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spacing w:before="320" w:after="120"/>
      </w:pPr>
      <w:r>
        <w:rPr>
          <w:rFonts w:ascii="Arial" w:hAnsi="Arial" w:eastAsia="Arial"/>
          <w:b/>
          <w:i w:val="0"/>
          <w:color w:val="8FE1C5"/>
          <w:sz w:val="44"/>
        </w:rPr>
        <w:t>PAGE DE GARDE</w:t>
      </w:r>
    </w:p>
    <w:p>
      <w:pPr>
        <w:pStyle w:val="Heading1"/>
        <w:pageBreakBefore w:val="0"/>
        <w:spacing w:before="320" w:after="120"/>
      </w:pPr>
      <w:r>
        <w:rPr>
          <w:rFonts w:ascii="Arial" w:hAnsi="Arial" w:eastAsia="Arial"/>
          <w:b/>
          <w:i w:val="0"/>
          <w:color w:val="8FE1C5"/>
          <w:sz w:val="44"/>
        </w:rPr>
        <w:t>Yonnov'IA</w:t>
      </w:r>
    </w:p>
    <w:p>
      <w:pPr>
        <w:pStyle w:val="Heading2"/>
        <w:spacing w:before="200" w:after="120"/>
      </w:pPr>
      <w:r>
        <w:rPr>
          <w:rFonts w:ascii="Arial" w:hAnsi="Arial" w:eastAsia="Arial"/>
          <w:b/>
          <w:i w:val="0"/>
          <w:color w:val="8FE1C5"/>
          <w:sz w:val="33"/>
        </w:rPr>
        <w:t>Documentation technique</w:t>
      </w:r>
    </w:p>
    <w:p>
      <w:pPr>
        <w:pStyle w:val="Heading1"/>
        <w:pageBreakBefore w:val="0"/>
        <w:spacing w:before="320" w:after="120"/>
      </w:pPr>
      <w:r>
        <w:rPr>
          <w:rFonts w:ascii="Arial" w:hAnsi="Arial" w:eastAsia="Arial"/>
          <w:b/>
          <w:i w:val="0"/>
          <w:color w:val="8FE1C5"/>
          <w:sz w:val="44"/>
        </w:rPr>
        <w:t>Phase 2 — Upload PDF, extraction texte et OCR</w:t>
      </w:r>
    </w:p>
    <w:p>
      <w:pPr>
        <w:pStyle w:val="Heading2"/>
        <w:spacing w:before="200" w:after="120"/>
      </w:pPr>
      <w:r>
        <w:rPr>
          <w:rFonts w:ascii="Arial" w:hAnsi="Arial" w:eastAsia="Arial"/>
          <w:b/>
          <w:i w:val="0"/>
          <w:color w:val="8FE1C5"/>
          <w:sz w:val="33"/>
        </w:rPr>
        <w:t>Sprint 2 — Moteur d'import PDF et extraction</w:t>
      </w:r>
    </w:p>
    <w:p>
      <w:pPr>
        <w:spacing w:after="120"/>
      </w:pPr>
      <w:r>
        <w:rPr>
          <w:rFonts w:ascii="Arial" w:hAnsi="Arial" w:eastAsia="Arial"/>
          <w:b/>
          <w:i w:val="0"/>
          <w:color w:val="000000"/>
          <w:sz w:val="23"/>
        </w:rPr>
        <w:t>Durée estimée :</w:t>
      </w:r>
      <w:r>
        <w:rPr>
          <w:rFonts w:ascii="Arial" w:hAnsi="Arial" w:eastAsia="Arial"/>
          <w:b w:val="0"/>
          <w:i w:val="0"/>
          <w:color w:val="000000"/>
          <w:sz w:val="23"/>
        </w:rPr>
        <w:t xml:space="preserve"> Semaine 2</w:t>
      </w:r>
    </w:p>
    <w:p>
      <w:pPr>
        <w:spacing w:after="120"/>
      </w:pPr>
      <w:r>
        <w:rPr>
          <w:rFonts w:ascii="Arial" w:hAnsi="Arial" w:eastAsia="Arial"/>
          <w:b/>
          <w:i w:val="0"/>
          <w:color w:val="000000"/>
          <w:sz w:val="23"/>
        </w:rPr>
        <w:t>Version du document :</w:t>
      </w:r>
      <w:r>
        <w:rPr>
          <w:rFonts w:ascii="Arial" w:hAnsi="Arial" w:eastAsia="Arial"/>
          <w:b w:val="0"/>
          <w:i w:val="0"/>
          <w:color w:val="000000"/>
          <w:sz w:val="23"/>
        </w:rPr>
        <w:t xml:space="preserve"> 1.0</w:t>
      </w:r>
    </w:p>
    <w:p>
      <w:pPr>
        <w:spacing w:after="120"/>
      </w:pPr>
      <w:r>
        <w:rPr>
          <w:rFonts w:ascii="Arial" w:hAnsi="Arial" w:eastAsia="Arial"/>
          <w:b/>
          <w:i w:val="0"/>
          <w:color w:val="000000"/>
          <w:sz w:val="23"/>
        </w:rPr>
        <w:t>Date :</w:t>
      </w:r>
      <w:r>
        <w:rPr>
          <w:rFonts w:ascii="Arial" w:hAnsi="Arial" w:eastAsia="Arial"/>
          <w:b w:val="0"/>
          <w:i w:val="0"/>
          <w:color w:val="000000"/>
          <w:sz w:val="23"/>
        </w:rPr>
        <w:t xml:space="preserve"> 26/08/2026</w:t>
      </w:r>
    </w:p>
    <w:p>
      <w:pPr>
        <w:spacing w:after="120"/>
      </w:pPr>
      <w:r>
        <w:rPr>
          <w:rFonts w:ascii="Arial" w:hAnsi="Arial" w:eastAsia="Arial"/>
          <w:b/>
          <w:i w:val="0"/>
          <w:color w:val="000000"/>
          <w:sz w:val="23"/>
        </w:rPr>
        <w:t>Auteur :</w:t>
      </w:r>
      <w:r>
        <w:rPr>
          <w:rFonts w:ascii="Arial" w:hAnsi="Arial" w:eastAsia="Arial"/>
          <w:b w:val="0"/>
          <w:i w:val="0"/>
          <w:color w:val="000000"/>
          <w:sz w:val="23"/>
        </w:rPr>
        <w:t xml:space="preserve"> Équipe Yonnov'IA — Team07-E26</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TABLE DES MATIÈRES</w:t>
      </w:r>
    </w:p>
    <w:p>
      <w:pPr>
        <w:spacing w:after="120"/>
      </w:pPr>
      <w:r>
        <w:rPr>
          <w:rFonts w:ascii="Arial" w:hAnsi="Arial" w:eastAsia="Arial"/>
          <w:b w:val="0"/>
          <w:i w:val="0"/>
          <w:color w:val="000000"/>
          <w:sz w:val="23"/>
        </w:rPr>
        <w:t>*(à régénérer automatiquement comme champ TOC lors de la conversion Word, sur la base des niveaux de titre ci-dessous)*</w:t>
      </w:r>
    </w:p>
    <w:p>
      <w:pPr>
        <w:pStyle w:val="ListNumber"/>
        <w:spacing w:after="40"/>
        <w:ind w:left="340"/>
      </w:pPr>
      <w:r>
        <w:rPr>
          <w:rFonts w:ascii="Arial" w:hAnsi="Arial" w:eastAsia="Arial"/>
          <w:b w:val="0"/>
          <w:i w:val="0"/>
          <w:color w:val="000000"/>
          <w:sz w:val="23"/>
        </w:rPr>
        <w:t>Présentation de la phase</w:t>
      </w:r>
    </w:p>
    <w:p>
      <w:pPr>
        <w:pStyle w:val="ListNumber"/>
        <w:spacing w:after="40"/>
        <w:ind w:left="340"/>
      </w:pPr>
      <w:r>
        <w:rPr>
          <w:rFonts w:ascii="Arial" w:hAnsi="Arial" w:eastAsia="Arial"/>
          <w:b w:val="0"/>
          <w:i w:val="0"/>
          <w:color w:val="000000"/>
          <w:sz w:val="23"/>
        </w:rPr>
        <w:t>Positionnement dans le système</w:t>
      </w:r>
    </w:p>
    <w:p>
      <w:pPr>
        <w:pStyle w:val="ListNumber"/>
        <w:spacing w:after="40"/>
        <w:ind w:left="340"/>
      </w:pPr>
      <w:r>
        <w:rPr>
          <w:rFonts w:ascii="Arial" w:hAnsi="Arial" w:eastAsia="Arial"/>
          <w:b w:val="0"/>
          <w:i w:val="0"/>
          <w:color w:val="000000"/>
          <w:sz w:val="23"/>
        </w:rPr>
        <w:t>Architecture technique</w:t>
      </w:r>
    </w:p>
    <w:p>
      <w:pPr>
        <w:pStyle w:val="ListNumber"/>
        <w:spacing w:after="40"/>
        <w:ind w:left="340"/>
      </w:pPr>
      <w:r>
        <w:rPr>
          <w:rFonts w:ascii="Arial" w:hAnsi="Arial" w:eastAsia="Arial"/>
          <w:b w:val="0"/>
          <w:i w:val="0"/>
          <w:color w:val="000000"/>
          <w:sz w:val="23"/>
        </w:rPr>
        <w:t>Technologies utilisées</w:t>
      </w:r>
    </w:p>
    <w:p>
      <w:pPr>
        <w:pStyle w:val="ListNumber"/>
        <w:spacing w:after="40"/>
        <w:ind w:left="340"/>
      </w:pPr>
      <w:r>
        <w:rPr>
          <w:rFonts w:ascii="Arial" w:hAnsi="Arial" w:eastAsia="Arial"/>
          <w:b w:val="0"/>
          <w:i w:val="0"/>
          <w:color w:val="000000"/>
          <w:sz w:val="23"/>
        </w:rPr>
        <w:t>Architecture des modules</w:t>
      </w:r>
    </w:p>
    <w:p>
      <w:pPr>
        <w:pStyle w:val="ListNumber"/>
        <w:spacing w:after="40"/>
        <w:ind w:left="340"/>
      </w:pPr>
      <w:r>
        <w:rPr>
          <w:rFonts w:ascii="Arial" w:hAnsi="Arial" w:eastAsia="Arial"/>
          <w:b w:val="0"/>
          <w:i w:val="0"/>
          <w:color w:val="000000"/>
          <w:sz w:val="23"/>
        </w:rPr>
        <w:t>Flux de données</w:t>
      </w:r>
    </w:p>
    <w:p>
      <w:pPr>
        <w:pStyle w:val="ListNumber"/>
        <w:spacing w:after="40"/>
        <w:ind w:left="340"/>
      </w:pPr>
      <w:r>
        <w:rPr>
          <w:rFonts w:ascii="Arial" w:hAnsi="Arial" w:eastAsia="Arial"/>
          <w:b w:val="0"/>
          <w:i w:val="0"/>
          <w:color w:val="000000"/>
          <w:sz w:val="23"/>
        </w:rPr>
        <w:t>Documentation détaillée des tâches</w:t>
      </w:r>
    </w:p>
    <w:p>
      <w:pPr>
        <w:spacing w:after="120"/>
      </w:pPr>
      <w:r>
        <w:rPr>
          <w:rFonts w:ascii="Arial" w:hAnsi="Arial" w:eastAsia="Arial"/>
          <w:b w:val="0"/>
          <w:i w:val="0"/>
          <w:color w:val="000000"/>
          <w:sz w:val="23"/>
        </w:rPr>
        <w:t xml:space="preserve">   7.1 Développement de l'upload PDF</w:t>
      </w:r>
    </w:p>
    <w:p>
      <w:pPr>
        <w:spacing w:after="120"/>
      </w:pPr>
      <w:r>
        <w:rPr>
          <w:rFonts w:ascii="Arial" w:hAnsi="Arial" w:eastAsia="Arial"/>
          <w:b w:val="0"/>
          <w:i w:val="0"/>
          <w:color w:val="000000"/>
          <w:sz w:val="23"/>
        </w:rPr>
        <w:t xml:space="preserve">   7.2 Extraction du texte depuis PDF textuel</w:t>
      </w:r>
    </w:p>
    <w:p>
      <w:pPr>
        <w:spacing w:after="120"/>
      </w:pPr>
      <w:r>
        <w:rPr>
          <w:rFonts w:ascii="Arial" w:hAnsi="Arial" w:eastAsia="Arial"/>
          <w:b w:val="0"/>
          <w:i w:val="0"/>
          <w:color w:val="000000"/>
          <w:sz w:val="23"/>
        </w:rPr>
        <w:t xml:space="preserve">   7.3 Détection du besoin OCR</w:t>
      </w:r>
    </w:p>
    <w:p>
      <w:pPr>
        <w:spacing w:after="120"/>
      </w:pPr>
      <w:r>
        <w:rPr>
          <w:rFonts w:ascii="Arial" w:hAnsi="Arial" w:eastAsia="Arial"/>
          <w:b w:val="0"/>
          <w:i w:val="0"/>
          <w:color w:val="000000"/>
          <w:sz w:val="23"/>
        </w:rPr>
        <w:t xml:space="preserve">   7.4 Intégration OCR si nécessaire</w:t>
      </w:r>
    </w:p>
    <w:p>
      <w:pPr>
        <w:spacing w:after="120"/>
      </w:pPr>
      <w:r>
        <w:rPr>
          <w:rFonts w:ascii="Arial" w:hAnsi="Arial" w:eastAsia="Arial"/>
          <w:b w:val="0"/>
          <w:i w:val="0"/>
          <w:color w:val="000000"/>
          <w:sz w:val="23"/>
        </w:rPr>
        <w:t xml:space="preserve">   7.5 Création du jeu de données de test</w:t>
      </w:r>
    </w:p>
    <w:p>
      <w:pPr>
        <w:pStyle w:val="ListNumber"/>
        <w:spacing w:after="40"/>
        <w:ind w:left="340"/>
      </w:pPr>
      <w:r>
        <w:rPr>
          <w:rFonts w:ascii="Arial" w:hAnsi="Arial" w:eastAsia="Arial"/>
          <w:b w:val="0"/>
          <w:i w:val="0"/>
          <w:color w:val="000000"/>
          <w:sz w:val="23"/>
        </w:rPr>
        <w:t>Interaction entre les tâches</w:t>
      </w:r>
    </w:p>
    <w:p>
      <w:pPr>
        <w:pStyle w:val="ListNumber"/>
        <w:spacing w:after="40"/>
        <w:ind w:left="340"/>
      </w:pPr>
      <w:r>
        <w:rPr>
          <w:rFonts w:ascii="Arial" w:hAnsi="Arial" w:eastAsia="Arial"/>
          <w:b w:val="0"/>
          <w:i w:val="0"/>
          <w:color w:val="000000"/>
          <w:sz w:val="23"/>
        </w:rPr>
        <w:t>API de la phase</w:t>
      </w:r>
    </w:p>
    <w:p>
      <w:pPr>
        <w:pStyle w:val="ListNumber"/>
        <w:spacing w:after="40"/>
        <w:ind w:left="340"/>
      </w:pPr>
      <w:r>
        <w:rPr>
          <w:rFonts w:ascii="Arial" w:hAnsi="Arial" w:eastAsia="Arial"/>
          <w:b w:val="0"/>
          <w:i w:val="0"/>
          <w:color w:val="000000"/>
          <w:sz w:val="23"/>
        </w:rPr>
        <w:t>Modèles de données</w:t>
      </w:r>
    </w:p>
    <w:p>
      <w:pPr>
        <w:pStyle w:val="ListNumber"/>
        <w:spacing w:after="40"/>
        <w:ind w:left="340"/>
      </w:pPr>
      <w:r>
        <w:rPr>
          <w:rFonts w:ascii="Arial" w:hAnsi="Arial" w:eastAsia="Arial"/>
          <w:b w:val="0"/>
          <w:i w:val="0"/>
          <w:color w:val="000000"/>
          <w:sz w:val="23"/>
        </w:rPr>
        <w:t>Gestion globale des erreurs</w:t>
      </w:r>
    </w:p>
    <w:p>
      <w:pPr>
        <w:pStyle w:val="ListNumber"/>
        <w:spacing w:after="40"/>
        <w:ind w:left="340"/>
      </w:pPr>
      <w:r>
        <w:rPr>
          <w:rFonts w:ascii="Arial" w:hAnsi="Arial" w:eastAsia="Arial"/>
          <w:b w:val="0"/>
          <w:i w:val="0"/>
          <w:color w:val="000000"/>
          <w:sz w:val="23"/>
        </w:rPr>
        <w:t>Tests globaux de la phase</w:t>
      </w:r>
    </w:p>
    <w:p>
      <w:pPr>
        <w:pStyle w:val="ListNumber"/>
        <w:spacing w:after="40"/>
        <w:ind w:left="340"/>
      </w:pPr>
      <w:r>
        <w:rPr>
          <w:rFonts w:ascii="Arial" w:hAnsi="Arial" w:eastAsia="Arial"/>
          <w:b w:val="0"/>
          <w:i w:val="0"/>
          <w:color w:val="000000"/>
          <w:sz w:val="23"/>
        </w:rPr>
        <w:t>Sécurité</w:t>
      </w:r>
    </w:p>
    <w:p>
      <w:pPr>
        <w:pStyle w:val="ListNumber"/>
        <w:spacing w:after="40"/>
        <w:ind w:left="340"/>
      </w:pPr>
      <w:r>
        <w:rPr>
          <w:rFonts w:ascii="Arial" w:hAnsi="Arial" w:eastAsia="Arial"/>
          <w:b w:val="0"/>
          <w:i w:val="0"/>
          <w:color w:val="000000"/>
          <w:sz w:val="23"/>
        </w:rPr>
        <w:t>Performance et limites</w:t>
      </w:r>
    </w:p>
    <w:p>
      <w:pPr>
        <w:pStyle w:val="ListNumber"/>
        <w:spacing w:after="40"/>
        <w:ind w:left="340"/>
      </w:pPr>
      <w:r>
        <w:rPr>
          <w:rFonts w:ascii="Arial" w:hAnsi="Arial" w:eastAsia="Arial"/>
          <w:b w:val="0"/>
          <w:i w:val="0"/>
          <w:color w:val="000000"/>
          <w:sz w:val="23"/>
        </w:rPr>
        <w:t>MVP et évolutions futures</w:t>
      </w:r>
    </w:p>
    <w:p>
      <w:pPr>
        <w:pStyle w:val="ListNumber"/>
        <w:spacing w:after="40"/>
        <w:ind w:left="340"/>
      </w:pPr>
      <w:r>
        <w:rPr>
          <w:rFonts w:ascii="Arial" w:hAnsi="Arial" w:eastAsia="Arial"/>
          <w:b w:val="0"/>
          <w:i w:val="0"/>
          <w:color w:val="000000"/>
          <w:sz w:val="23"/>
        </w:rPr>
        <w:t>Décisions techniques</w:t>
      </w:r>
    </w:p>
    <w:p>
      <w:pPr>
        <w:pStyle w:val="ListNumber"/>
        <w:spacing w:after="40"/>
        <w:ind w:left="340"/>
      </w:pPr>
      <w:r>
        <w:rPr>
          <w:rFonts w:ascii="Arial" w:hAnsi="Arial" w:eastAsia="Arial"/>
          <w:b w:val="0"/>
          <w:i w:val="0"/>
          <w:color w:val="000000"/>
          <w:sz w:val="23"/>
        </w:rPr>
        <w:t>Points à clarifier</w:t>
      </w:r>
    </w:p>
    <w:p>
      <w:pPr>
        <w:pStyle w:val="ListNumber"/>
        <w:spacing w:after="40"/>
        <w:ind w:left="340"/>
      </w:pPr>
      <w:r>
        <w:rPr>
          <w:rFonts w:ascii="Arial" w:hAnsi="Arial" w:eastAsia="Arial"/>
          <w:b w:val="0"/>
          <w:i w:val="0"/>
          <w:color w:val="000000"/>
          <w:sz w:val="23"/>
        </w:rPr>
        <w:t>Livrables de la phase</w:t>
      </w:r>
    </w:p>
    <w:p>
      <w:pPr>
        <w:pStyle w:val="ListNumber"/>
        <w:spacing w:after="40"/>
        <w:ind w:left="340"/>
      </w:pPr>
      <w:r>
        <w:rPr>
          <w:rFonts w:ascii="Arial" w:hAnsi="Arial" w:eastAsia="Arial"/>
          <w:b w:val="0"/>
          <w:i w:val="0"/>
          <w:color w:val="000000"/>
          <w:sz w:val="23"/>
        </w:rPr>
        <w:t>Definition of Done globale</w:t>
      </w:r>
    </w:p>
    <w:p>
      <w:pPr>
        <w:pStyle w:val="ListNumber"/>
        <w:spacing w:after="40"/>
        <w:ind w:left="340"/>
      </w:pPr>
      <w:r>
        <w:rPr>
          <w:rFonts w:ascii="Arial" w:hAnsi="Arial" w:eastAsia="Arial"/>
          <w:b w:val="0"/>
          <w:i w:val="0"/>
          <w:color w:val="000000"/>
          <w:sz w:val="23"/>
        </w:rPr>
        <w:t>Matrice de traçabilité</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 Présentation de la phase</w:t>
      </w:r>
    </w:p>
    <w:p>
      <w:pPr>
        <w:pStyle w:val="Heading2"/>
        <w:spacing w:before="200" w:after="120"/>
      </w:pPr>
      <w:r>
        <w:rPr>
          <w:rFonts w:ascii="Arial" w:hAnsi="Arial" w:eastAsia="Arial"/>
          <w:b/>
          <w:i w:val="0"/>
          <w:color w:val="8FE1C5"/>
          <w:sz w:val="33"/>
        </w:rPr>
        <w:t>1.1 Objectif général</w:t>
      </w:r>
    </w:p>
    <w:p>
      <w:pPr>
        <w:spacing w:after="120"/>
      </w:pPr>
      <w:r>
        <w:rPr>
          <w:rFonts w:ascii="Arial" w:hAnsi="Arial" w:eastAsia="Arial"/>
          <w:b w:val="0"/>
          <w:i w:val="0"/>
          <w:color w:val="000000"/>
          <w:sz w:val="23"/>
        </w:rPr>
        <w:t>La Phase 2 construit le point d'entrée de tout le pipeline du projet, puisqu'elle transforme un fichier PDF déposé par un utilisateur en un contenu textuel structuré et exploitable par les phases de nettoyage (Phase 3) et de résumé (Phase 4). Elle constitue à ce titre la frontière entre le monde extérieur — un fichier arbitraire fourni par un utilisateur — et le pipeline interne, où les données sont validées, tracées et stockées ; sans elle, aucune donnée ne peut entrer dans le système.</w:t>
      </w:r>
    </w:p>
    <w:p>
      <w:pPr>
        <w:pStyle w:val="Heading2"/>
        <w:spacing w:before="200" w:after="120"/>
      </w:pPr>
      <w:r>
        <w:rPr>
          <w:rFonts w:ascii="Arial" w:hAnsi="Arial" w:eastAsia="Arial"/>
          <w:b/>
          <w:i w:val="0"/>
          <w:color w:val="8FE1C5"/>
          <w:sz w:val="33"/>
        </w:rPr>
        <w:t>1.2 Contexte</w:t>
      </w:r>
    </w:p>
    <w:p>
      <w:pPr>
        <w:spacing w:after="120"/>
      </w:pPr>
      <w:r>
        <w:rPr>
          <w:rFonts w:ascii="Arial" w:hAnsi="Arial" w:eastAsia="Arial"/>
          <w:b w:val="0"/>
          <w:i w:val="0"/>
          <w:color w:val="000000"/>
          <w:sz w:val="23"/>
        </w:rPr>
        <w:t>Le pipeline du projet traite des articles scientifiques au format PDF, dont la structure varie fortement selon leur origine : PDF texte natif généré par LaTeX ou Word, PDF scanné sans couche texte, PDF multi-colonnes, ou encore PDF contenant des tableaux. La Phase 2 doit absorber cette hétérogénéité et produire, dans tous les cas, soit du texte exploitable, soit un signalement explicite d'échec, sans jamais laisser le pipeline s'arrêter silencieusement.</w:t>
      </w:r>
    </w:p>
    <w:p>
      <w:pPr>
        <w:pStyle w:val="Heading2"/>
        <w:spacing w:before="200" w:after="120"/>
      </w:pPr>
      <w:r>
        <w:rPr>
          <w:rFonts w:ascii="Arial" w:hAnsi="Arial" w:eastAsia="Arial"/>
          <w:b/>
          <w:i w:val="0"/>
          <w:color w:val="8FE1C5"/>
          <w:sz w:val="33"/>
        </w:rPr>
        <w:t>1.3 Problématique technique</w:t>
      </w:r>
    </w:p>
    <w:p>
      <w:pPr>
        <w:spacing w:after="120"/>
      </w:pPr>
      <w:r>
        <w:rPr>
          <w:rFonts w:ascii="Arial" w:hAnsi="Arial" w:eastAsia="Arial"/>
          <w:b w:val="0"/>
          <w:i w:val="0"/>
          <w:color w:val="000000"/>
          <w:sz w:val="23"/>
        </w:rPr>
        <w:t>Trois problèmes techniques distincts doivent être résolus :</w:t>
      </w:r>
    </w:p>
    <w:p>
      <w:pPr>
        <w:pStyle w:val="ListNumber"/>
        <w:spacing w:after="40"/>
        <w:ind w:left="340"/>
      </w:pPr>
      <w:r>
        <w:rPr>
          <w:rFonts w:ascii="Arial" w:hAnsi="Arial" w:eastAsia="Arial"/>
          <w:b/>
          <w:i w:val="0"/>
          <w:color w:val="000000"/>
          <w:sz w:val="23"/>
        </w:rPr>
        <w:t>Réception fiable du fichier</w:t>
      </w:r>
      <w:r>
        <w:rPr>
          <w:rFonts w:ascii="Arial" w:hAnsi="Arial" w:eastAsia="Arial"/>
          <w:b w:val="0"/>
          <w:i w:val="0"/>
          <w:color w:val="000000"/>
          <w:sz w:val="23"/>
        </w:rPr>
        <w:t xml:space="preserve"> : accepter un upload HTTP multipart, le valider, le stocker sans collision de nom, et le rattacher à une entité traçable (document) en base de données.</w:t>
      </w:r>
    </w:p>
    <w:p>
      <w:pPr>
        <w:pStyle w:val="ListNumber"/>
        <w:spacing w:after="40"/>
        <w:ind w:left="340"/>
      </w:pPr>
      <w:r>
        <w:rPr>
          <w:rFonts w:ascii="Arial" w:hAnsi="Arial" w:eastAsia="Arial"/>
          <w:b/>
          <w:i w:val="0"/>
          <w:color w:val="000000"/>
          <w:sz w:val="23"/>
        </w:rPr>
        <w:t>Extraction hétérogène</w:t>
      </w:r>
      <w:r>
        <w:rPr>
          <w:rFonts w:ascii="Arial" w:hAnsi="Arial" w:eastAsia="Arial"/>
          <w:b w:val="0"/>
          <w:i w:val="0"/>
          <w:color w:val="000000"/>
          <w:sz w:val="23"/>
        </w:rPr>
        <w:t xml:space="preserve"> : un PDF « texte » et un PDF « scanné » ne peuvent pas être traités par le même algorithme, si bien que le système doit d'abord détecter dans quel cas il se trouve avant de choisir la stratégie d'extraction appropriée.</w:t>
      </w:r>
    </w:p>
    <w:p>
      <w:pPr>
        <w:pStyle w:val="ListNumber"/>
        <w:spacing w:after="40"/>
        <w:ind w:left="340"/>
      </w:pPr>
      <w:r>
        <w:rPr>
          <w:rFonts w:ascii="Arial" w:hAnsi="Arial" w:eastAsia="Arial"/>
          <w:b/>
          <w:i w:val="0"/>
          <w:color w:val="000000"/>
          <w:sz w:val="23"/>
        </w:rPr>
        <w:t>Dégradation contrôlée</w:t>
      </w:r>
      <w:r>
        <w:rPr>
          <w:rFonts w:ascii="Arial" w:hAnsi="Arial" w:eastAsia="Arial"/>
          <w:b w:val="0"/>
          <w:i w:val="0"/>
          <w:color w:val="000000"/>
          <w:sz w:val="23"/>
        </w:rPr>
        <w:t xml:space="preserve"> : lorsque l'extraction directe échoue ou se révèle insuffisante, le système doit basculer vers une méthode de secours (OCR) plutôt que d'échouer intégralement, tout en informant l'utilisateur du mode effectivement utilisé.</w:t>
      </w:r>
    </w:p>
    <w:p>
      <w:pPr>
        <w:pStyle w:val="Heading2"/>
        <w:spacing w:before="200" w:after="120"/>
      </w:pPr>
      <w:r>
        <w:rPr>
          <w:rFonts w:ascii="Arial" w:hAnsi="Arial" w:eastAsia="Arial"/>
          <w:b/>
          <w:i w:val="0"/>
          <w:color w:val="8FE1C5"/>
          <w:sz w:val="33"/>
        </w:rPr>
        <w:t>1.4 Résultat attendu</w:t>
      </w:r>
    </w:p>
    <w:p>
      <w:pPr>
        <w:spacing w:after="120"/>
      </w:pPr>
      <w:r>
        <w:rPr>
          <w:rFonts w:ascii="Arial" w:hAnsi="Arial" w:eastAsia="Arial"/>
          <w:b w:val="0"/>
          <w:i w:val="0"/>
          <w:color w:val="000000"/>
          <w:sz w:val="23"/>
        </w:rPr>
        <w:t>À l'issue de la Phase 2, pour un PDF donné, le système doit produire :</w:t>
      </w:r>
    </w:p>
    <w:p>
      <w:pPr>
        <w:pStyle w:val="ListBullet"/>
        <w:spacing w:after="40"/>
        <w:ind w:left="340"/>
      </w:pPr>
      <w:r>
        <w:rPr>
          <w:rFonts w:ascii="Arial" w:hAnsi="Arial" w:eastAsia="Arial"/>
          <w:b w:val="0"/>
          <w:i w:val="0"/>
          <w:color w:val="000000"/>
          <w:sz w:val="23"/>
        </w:rPr>
        <w:t xml:space="preserve">Un enregistrement </w:t>
      </w:r>
      <w:r>
        <w:rPr>
          <w:rFonts w:ascii="Consolas" w:hAnsi="Consolas" w:eastAsia="Consolas"/>
          <w:b w:val="0"/>
          <w:i w:val="0"/>
          <w:color w:val="8A2B2B"/>
          <w:sz w:val="22"/>
        </w:rPr>
        <w:t>Document</w:t>
      </w:r>
      <w:r>
        <w:rPr>
          <w:rFonts w:ascii="Arial" w:hAnsi="Arial" w:eastAsia="Arial"/>
          <w:b w:val="0"/>
          <w:i w:val="0"/>
          <w:color w:val="000000"/>
          <w:sz w:val="23"/>
        </w:rPr>
        <w:t xml:space="preserve"> en base de données (identifiant, nom de fichier, statut).</w:t>
      </w:r>
    </w:p>
    <w:p>
      <w:pPr>
        <w:pStyle w:val="ListBullet"/>
        <w:spacing w:after="40"/>
        <w:ind w:left="340"/>
      </w:pPr>
      <w:r>
        <w:rPr>
          <w:rFonts w:ascii="Arial" w:hAnsi="Arial" w:eastAsia="Arial"/>
          <w:b w:val="0"/>
          <w:i w:val="0"/>
          <w:color w:val="000000"/>
          <w:sz w:val="23"/>
        </w:rPr>
        <w:t>Un texte brut extrait, page par page, dans l'ordre du document.</w:t>
      </w:r>
    </w:p>
    <w:p>
      <w:pPr>
        <w:pStyle w:val="ListBullet"/>
        <w:spacing w:after="40"/>
        <w:ind w:left="340"/>
      </w:pPr>
      <w:r>
        <w:rPr>
          <w:rFonts w:ascii="Arial" w:hAnsi="Arial" w:eastAsia="Arial"/>
          <w:b w:val="0"/>
          <w:i w:val="0"/>
          <w:color w:val="000000"/>
          <w:sz w:val="23"/>
        </w:rPr>
        <w:t>Un rapport d'extraction (méthode utilisée, nombre de pages, volume de caractères).</w:t>
      </w:r>
    </w:p>
    <w:p>
      <w:pPr>
        <w:pStyle w:val="ListBullet"/>
        <w:spacing w:after="40"/>
        <w:ind w:left="340"/>
      </w:pPr>
      <w:r>
        <w:rPr>
          <w:rFonts w:ascii="Arial" w:hAnsi="Arial" w:eastAsia="Arial"/>
          <w:b w:val="0"/>
          <w:i w:val="0"/>
          <w:color w:val="000000"/>
          <w:sz w:val="23"/>
        </w:rPr>
        <w:t>Une évaluation — au moins partielle dans le cadre du MVP — de la nécessité d'un OCR et du résultat de cet OCR si déclenché.</w:t>
      </w:r>
    </w:p>
    <w:p>
      <w:pPr>
        <w:pStyle w:val="ListBullet"/>
        <w:spacing w:after="40"/>
        <w:ind w:left="340"/>
      </w:pPr>
      <w:r>
        <w:rPr>
          <w:rFonts w:ascii="Arial" w:hAnsi="Arial" w:eastAsia="Arial"/>
          <w:b w:val="0"/>
          <w:i w:val="0"/>
          <w:color w:val="000000"/>
          <w:sz w:val="23"/>
        </w:rPr>
        <w:t>Un jeu de données PDF de test permettant de valider ces mécanismes de façon reproductible.</w:t>
      </w:r>
    </w:p>
    <w:p>
      <w:pPr>
        <w:pStyle w:val="Heading2"/>
        <w:spacing w:before="200" w:after="120"/>
      </w:pPr>
      <w:r>
        <w:rPr>
          <w:rFonts w:ascii="Arial" w:hAnsi="Arial" w:eastAsia="Arial"/>
          <w:b/>
          <w:i w:val="0"/>
          <w:color w:val="8FE1C5"/>
          <w:sz w:val="33"/>
        </w:rPr>
        <w:t>1.5 Périmètre</w:t>
      </w:r>
    </w:p>
    <w:p>
      <w:pPr>
        <w:pStyle w:val="Heading3"/>
        <w:spacing w:before="200" w:after="120"/>
      </w:pPr>
      <w:r>
        <w:rPr>
          <w:rFonts w:ascii="Arial" w:hAnsi="Arial" w:eastAsia="Arial"/>
          <w:b/>
          <w:i w:val="0"/>
          <w:color w:val="8FE1C5"/>
          <w:sz w:val="27"/>
        </w:rPr>
        <w:t>Inclus</w:t>
      </w:r>
    </w:p>
    <w:p>
      <w:pPr>
        <w:pStyle w:val="ListBullet"/>
        <w:spacing w:after="40"/>
        <w:ind w:left="340"/>
      </w:pPr>
      <w:r>
        <w:rPr>
          <w:rFonts w:ascii="Arial" w:hAnsi="Arial" w:eastAsia="Arial"/>
          <w:b w:val="0"/>
          <w:i w:val="0"/>
          <w:color w:val="000000"/>
          <w:sz w:val="23"/>
        </w:rPr>
        <w:t>Endpoint d'upload PDF avec validation de type et stockage.</w:t>
      </w:r>
    </w:p>
    <w:p>
      <w:pPr>
        <w:pStyle w:val="ListBullet"/>
        <w:spacing w:after="40"/>
        <w:ind w:left="340"/>
      </w:pPr>
      <w:r>
        <w:rPr>
          <w:rFonts w:ascii="Arial" w:hAnsi="Arial" w:eastAsia="Arial"/>
          <w:b w:val="0"/>
          <w:i w:val="0"/>
          <w:color w:val="000000"/>
          <w:sz w:val="23"/>
        </w:rPr>
        <w:t>Extraction de texte pour PDF à couche texte native, via PyMuPDF.</w:t>
      </w:r>
    </w:p>
    <w:p>
      <w:pPr>
        <w:pStyle w:val="ListBullet"/>
        <w:spacing w:after="40"/>
        <w:ind w:left="340"/>
      </w:pPr>
      <w:r>
        <w:rPr>
          <w:rFonts w:ascii="Arial" w:hAnsi="Arial" w:eastAsia="Arial"/>
          <w:b w:val="0"/>
          <w:i w:val="0"/>
          <w:color w:val="000000"/>
          <w:sz w:val="23"/>
        </w:rPr>
        <w:t>Détection basique du besoin d'OCR (heuristique sur le volume de caractères extraits).</w:t>
      </w:r>
    </w:p>
    <w:p>
      <w:pPr>
        <w:pStyle w:val="ListBullet"/>
        <w:spacing w:after="40"/>
        <w:ind w:left="340"/>
      </w:pPr>
      <w:r>
        <w:rPr>
          <w:rFonts w:ascii="Arial" w:hAnsi="Arial" w:eastAsia="Arial"/>
          <w:b w:val="0"/>
          <w:i w:val="0"/>
          <w:color w:val="000000"/>
          <w:sz w:val="23"/>
        </w:rPr>
        <w:t>Point d'extension OCR (Docling) pour les PDF scannés.</w:t>
      </w:r>
    </w:p>
    <w:p>
      <w:pPr>
        <w:pStyle w:val="ListBullet"/>
        <w:spacing w:after="40"/>
        <w:ind w:left="340"/>
      </w:pPr>
      <w:r>
        <w:rPr>
          <w:rFonts w:ascii="Arial" w:hAnsi="Arial" w:eastAsia="Arial"/>
          <w:b w:val="0"/>
          <w:i w:val="0"/>
          <w:color w:val="000000"/>
          <w:sz w:val="23"/>
        </w:rPr>
        <w:t>Constitution du dataset de test (8 PDF minimum, cf. Tâche 2.5).</w:t>
      </w:r>
    </w:p>
    <w:p>
      <w:pPr>
        <w:pStyle w:val="Heading3"/>
        <w:spacing w:before="200" w:after="120"/>
      </w:pPr>
      <w:r>
        <w:rPr>
          <w:rFonts w:ascii="Arial" w:hAnsi="Arial" w:eastAsia="Arial"/>
          <w:b/>
          <w:i w:val="0"/>
          <w:color w:val="8FE1C5"/>
          <w:sz w:val="27"/>
        </w:rPr>
        <w:t>Non inclus</w:t>
      </w:r>
    </w:p>
    <w:p>
      <w:pPr>
        <w:pStyle w:val="ListBullet"/>
        <w:spacing w:after="40"/>
        <w:ind w:left="340"/>
      </w:pPr>
      <w:r>
        <w:rPr>
          <w:rFonts w:ascii="Arial" w:hAnsi="Arial" w:eastAsia="Arial"/>
          <w:b w:val="0"/>
          <w:i w:val="0"/>
          <w:color w:val="000000"/>
          <w:sz w:val="23"/>
        </w:rPr>
        <w:t>Le nettoyage avancé du texte (suppression d'en-têtes répétés, reconstruction de paragraphes) → Phase 3.</w:t>
      </w:r>
    </w:p>
    <w:p>
      <w:pPr>
        <w:pStyle w:val="ListBullet"/>
        <w:spacing w:after="40"/>
        <w:ind w:left="340"/>
      </w:pPr>
      <w:r>
        <w:rPr>
          <w:rFonts w:ascii="Arial" w:hAnsi="Arial" w:eastAsia="Arial"/>
          <w:b w:val="0"/>
          <w:i w:val="0"/>
          <w:color w:val="000000"/>
          <w:sz w:val="23"/>
        </w:rPr>
        <w:t>La segmentation en sections scientifiques (Abstract, Introduction, etc.) → Phase 3.</w:t>
      </w:r>
    </w:p>
    <w:p>
      <w:pPr>
        <w:pStyle w:val="ListBullet"/>
        <w:spacing w:after="40"/>
        <w:ind w:left="340"/>
      </w:pPr>
      <w:r>
        <w:rPr>
          <w:rFonts w:ascii="Arial" w:hAnsi="Arial" w:eastAsia="Arial"/>
          <w:b w:val="0"/>
          <w:i w:val="0"/>
          <w:color w:val="000000"/>
          <w:sz w:val="23"/>
        </w:rPr>
        <w:t>La génération de résumé → Phase 4.</w:t>
      </w:r>
    </w:p>
    <w:p>
      <w:pPr>
        <w:pStyle w:val="ListBullet"/>
        <w:spacing w:after="40"/>
        <w:ind w:left="340"/>
      </w:pPr>
      <w:r>
        <w:rPr>
          <w:rFonts w:ascii="Arial" w:hAnsi="Arial" w:eastAsia="Arial"/>
          <w:b w:val="0"/>
          <w:i w:val="0"/>
          <w:color w:val="000000"/>
          <w:sz w:val="23"/>
        </w:rPr>
        <w:t>L'interface web de suivi visuel de la progression → Phase 5 (Phase 2 expose uniquement l'API).</w:t>
      </w:r>
    </w:p>
    <w:p>
      <w:pPr>
        <w:pStyle w:val="ListBullet"/>
        <w:spacing w:after="40"/>
        <w:ind w:left="340"/>
      </w:pPr>
      <w:r>
        <w:rPr>
          <w:rFonts w:ascii="Arial" w:hAnsi="Arial" w:eastAsia="Arial"/>
          <w:b/>
          <w:i w:val="0"/>
          <w:color w:val="000000"/>
          <w:sz w:val="23"/>
        </w:rPr>
        <w:t>OCR pleinement fonctionnel en production</w:t>
      </w:r>
      <w:r>
        <w:rPr>
          <w:rFonts w:ascii="Arial" w:hAnsi="Arial" w:eastAsia="Arial"/>
          <w:b w:val="0"/>
          <w:i w:val="0"/>
          <w:color w:val="000000"/>
          <w:sz w:val="23"/>
        </w:rPr>
        <w:t xml:space="preserve"> : au moment de la rédaction de ce document, le connecteur Docling (</w:t>
      </w:r>
      <w:r>
        <w:rPr>
          <w:rFonts w:ascii="Consolas" w:hAnsi="Consolas" w:eastAsia="Consolas"/>
          <w:b w:val="0"/>
          <w:i w:val="0"/>
          <w:color w:val="8A2B2B"/>
          <w:sz w:val="22"/>
        </w:rPr>
        <w:t>app/services/extraction/docling_service.py</w:t>
      </w:r>
      <w:r>
        <w:rPr>
          <w:rFonts w:ascii="Arial" w:hAnsi="Arial" w:eastAsia="Arial"/>
          <w:b w:val="0"/>
          <w:i w:val="0"/>
          <w:color w:val="000000"/>
          <w:sz w:val="23"/>
        </w:rPr>
        <w:t xml:space="preserve">) est un </w:t>
      </w:r>
      <w:r>
        <w:rPr>
          <w:rFonts w:ascii="Arial" w:hAnsi="Arial" w:eastAsia="Arial"/>
          <w:b/>
          <w:i w:val="0"/>
          <w:color w:val="000000"/>
          <w:sz w:val="23"/>
        </w:rPr>
        <w:t>stub non implémenté</w:t>
      </w:r>
      <w:r>
        <w:rPr>
          <w:rFonts w:ascii="Arial" w:hAnsi="Arial" w:eastAsia="Arial"/>
          <w:b w:val="0"/>
          <w:i w:val="0"/>
          <w:color w:val="000000"/>
          <w:sz w:val="23"/>
        </w:rPr>
        <w:t xml:space="preserve"> (</w:t>
      </w:r>
      <w:r>
        <w:rPr>
          <w:rFonts w:ascii="Consolas" w:hAnsi="Consolas" w:eastAsia="Consolas"/>
          <w:b w:val="0"/>
          <w:i w:val="0"/>
          <w:color w:val="8A2B2B"/>
          <w:sz w:val="22"/>
        </w:rPr>
        <w:t>status: "not_implemented"</w:t>
      </w:r>
      <w:r>
        <w:rPr>
          <w:rFonts w:ascii="Arial" w:hAnsi="Arial" w:eastAsia="Arial"/>
          <w:b w:val="0"/>
          <w:i w:val="0"/>
          <w:color w:val="000000"/>
          <w:sz w:val="23"/>
        </w:rPr>
        <w:t>, retourne un Markdown vide). Voir section 17 « Points à clarifier ».</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2. Positionnement dans le système</w:t>
      </w:r>
    </w:p>
    <w:p>
      <w:pPr>
        <w:pStyle w:val="Heading2"/>
        <w:spacing w:before="200" w:after="120"/>
      </w:pPr>
      <w:r>
        <w:rPr>
          <w:rFonts w:ascii="Arial" w:hAnsi="Arial" w:eastAsia="Arial"/>
          <w:b/>
          <w:i w:val="0"/>
          <w:color w:val="8FE1C5"/>
          <w:sz w:val="33"/>
        </w:rPr>
        <w:t>Entrées</w:t>
      </w:r>
    </w:p>
    <w:p>
      <w:pPr>
        <w:pStyle w:val="ListBullet"/>
        <w:spacing w:after="40"/>
        <w:ind w:left="340"/>
      </w:pPr>
      <w:r>
        <w:rPr>
          <w:rFonts w:ascii="Arial" w:hAnsi="Arial" w:eastAsia="Arial"/>
          <w:b w:val="0"/>
          <w:i w:val="0"/>
          <w:color w:val="000000"/>
          <w:sz w:val="23"/>
        </w:rPr>
        <w:t xml:space="preserve">Fichier binaire PDF transmis en </w:t>
      </w:r>
      <w:r>
        <w:rPr>
          <w:rFonts w:ascii="Consolas" w:hAnsi="Consolas" w:eastAsia="Consolas"/>
          <w:b w:val="0"/>
          <w:i w:val="0"/>
          <w:color w:val="8A2B2B"/>
          <w:sz w:val="22"/>
        </w:rPr>
        <w:t>multipart/form-data</w:t>
      </w:r>
      <w:r>
        <w:rPr>
          <w:rFonts w:ascii="Arial" w:hAnsi="Arial" w:eastAsia="Arial"/>
          <w:b w:val="0"/>
          <w:i w:val="0"/>
          <w:color w:val="000000"/>
          <w:sz w:val="23"/>
        </w:rPr>
        <w:t xml:space="preserve"> par le frontend (ou tout client HTTP).</w:t>
      </w:r>
    </w:p>
    <w:p>
      <w:pPr>
        <w:pStyle w:val="Heading2"/>
        <w:spacing w:before="200" w:after="120"/>
      </w:pPr>
      <w:r>
        <w:rPr>
          <w:rFonts w:ascii="Arial" w:hAnsi="Arial" w:eastAsia="Arial"/>
          <w:b/>
          <w:i w:val="0"/>
          <w:color w:val="8FE1C5"/>
          <w:sz w:val="33"/>
        </w:rPr>
        <w:t>Sorties</w:t>
      </w:r>
    </w:p>
    <w:p>
      <w:pPr>
        <w:pStyle w:val="ListBullet"/>
        <w:spacing w:after="40"/>
        <w:ind w:left="340"/>
      </w:pPr>
      <w:r>
        <w:rPr>
          <w:rFonts w:ascii="Consolas" w:hAnsi="Consolas" w:eastAsia="Consolas"/>
          <w:b w:val="0"/>
          <w:i w:val="0"/>
          <w:color w:val="8A2B2B"/>
          <w:sz w:val="22"/>
        </w:rPr>
        <w:t>document_id</w:t>
      </w:r>
      <w:r>
        <w:rPr>
          <w:rFonts w:ascii="Arial" w:hAnsi="Arial" w:eastAsia="Arial"/>
          <w:b w:val="0"/>
          <w:i w:val="0"/>
          <w:color w:val="000000"/>
          <w:sz w:val="23"/>
        </w:rPr>
        <w:t xml:space="preserve"> (UUID) persistant, réutilisé par toutes les phases suivantes.</w:t>
      </w:r>
    </w:p>
    <w:p>
      <w:pPr>
        <w:pStyle w:val="ListBullet"/>
        <w:spacing w:after="40"/>
        <w:ind w:left="340"/>
      </w:pPr>
      <w:r>
        <w:rPr>
          <w:rFonts w:ascii="Arial" w:hAnsi="Arial" w:eastAsia="Arial"/>
          <w:b w:val="0"/>
          <w:i w:val="0"/>
          <w:color w:val="000000"/>
          <w:sz w:val="23"/>
        </w:rPr>
        <w:t>Texte brut extrait (en mémoire, transmis à la Phase 3) et persisté sur disque (</w:t>
      </w:r>
      <w:r>
        <w:rPr>
          <w:rFonts w:ascii="Consolas" w:hAnsi="Consolas" w:eastAsia="Consolas"/>
          <w:b w:val="0"/>
          <w:i w:val="0"/>
          <w:color w:val="8A2B2B"/>
          <w:sz w:val="22"/>
        </w:rPr>
        <w:t>outputs/{stem}/extraction/markdown.md</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Rapport d'extraction structuré (JSON), consommé par la Phase 3 (rapport de nettoyage) et par la Phase 5 (affichage qualité).</w:t>
      </w:r>
    </w:p>
    <w:p>
      <w:pPr>
        <w:pStyle w:val="Heading2"/>
        <w:spacing w:before="200" w:after="120"/>
      </w:pPr>
      <w:r>
        <w:rPr>
          <w:rFonts w:ascii="Arial" w:hAnsi="Arial" w:eastAsia="Arial"/>
          <w:b/>
          <w:i w:val="0"/>
          <w:color w:val="8FE1C5"/>
          <w:sz w:val="33"/>
        </w:rPr>
        <w:t>Dépendances</w:t>
      </w:r>
    </w:p>
    <w:p>
      <w:pPr>
        <w:pStyle w:val="ListBullet"/>
        <w:spacing w:after="40"/>
        <w:ind w:left="340"/>
      </w:pPr>
      <w:r>
        <w:rPr>
          <w:rFonts w:ascii="Arial" w:hAnsi="Arial" w:eastAsia="Arial"/>
          <w:b w:val="0"/>
          <w:i w:val="0"/>
          <w:color w:val="000000"/>
          <w:sz w:val="23"/>
        </w:rPr>
        <w:t xml:space="preserve">Base de données PostgreSQL (table </w:t>
      </w:r>
      <w:r>
        <w:rPr>
          <w:rFonts w:ascii="Consolas" w:hAnsi="Consolas" w:eastAsia="Consolas"/>
          <w:b w:val="0"/>
          <w:i w:val="0"/>
          <w:color w:val="8A2B2B"/>
          <w:sz w:val="22"/>
        </w:rPr>
        <w:t>documents</w:t>
      </w:r>
      <w:r>
        <w:rPr>
          <w:rFonts w:ascii="Arial" w:hAnsi="Arial" w:eastAsia="Arial"/>
          <w:b w:val="0"/>
          <w:i w:val="0"/>
          <w:color w:val="000000"/>
          <w:sz w:val="23"/>
        </w:rPr>
        <w:t xml:space="preserve">, </w:t>
      </w:r>
      <w:r>
        <w:rPr>
          <w:rFonts w:ascii="Consolas" w:hAnsi="Consolas" w:eastAsia="Consolas"/>
          <w:b w:val="0"/>
          <w:i w:val="0"/>
          <w:color w:val="8A2B2B"/>
          <w:sz w:val="22"/>
        </w:rPr>
        <w:t>pipeline_runs</w:t>
      </w:r>
      <w:r>
        <w:rPr>
          <w:rFonts w:ascii="Arial" w:hAnsi="Arial" w:eastAsia="Arial"/>
          <w:b w:val="0"/>
          <w:i w:val="0"/>
          <w:color w:val="000000"/>
          <w:sz w:val="23"/>
        </w:rPr>
        <w:t xml:space="preserve">, </w:t>
      </w:r>
      <w:r>
        <w:rPr>
          <w:rFonts w:ascii="Consolas" w:hAnsi="Consolas" w:eastAsia="Consolas"/>
          <w:b w:val="0"/>
          <w:i w:val="0"/>
          <w:color w:val="8A2B2B"/>
          <w:sz w:val="22"/>
        </w:rPr>
        <w:t>extraction_results</w:t>
      </w:r>
      <w:r>
        <w:rPr>
          <w:rFonts w:ascii="Arial" w:hAnsi="Arial" w:eastAsia="Arial"/>
          <w:b w:val="0"/>
          <w:i w:val="0"/>
          <w:color w:val="000000"/>
          <w:sz w:val="23"/>
        </w:rPr>
        <w:t>) — préalable technique : migrations Alembic appliquées.</w:t>
      </w:r>
    </w:p>
    <w:p>
      <w:pPr>
        <w:pStyle w:val="ListBullet"/>
        <w:spacing w:after="40"/>
        <w:ind w:left="340"/>
      </w:pPr>
      <w:r>
        <w:rPr>
          <w:rFonts w:ascii="Arial" w:hAnsi="Arial" w:eastAsia="Arial"/>
          <w:b w:val="0"/>
          <w:i w:val="0"/>
          <w:color w:val="000000"/>
          <w:sz w:val="23"/>
        </w:rPr>
        <w:t>Bibliothèque PyMuPDF (</w:t>
      </w:r>
      <w:r>
        <w:rPr>
          <w:rFonts w:ascii="Consolas" w:hAnsi="Consolas" w:eastAsia="Consolas"/>
          <w:b w:val="0"/>
          <w:i w:val="0"/>
          <w:color w:val="8A2B2B"/>
          <w:sz w:val="22"/>
        </w:rPr>
        <w:t>fitz</w:t>
      </w:r>
      <w:r>
        <w:rPr>
          <w:rFonts w:ascii="Arial" w:hAnsi="Arial" w:eastAsia="Arial"/>
          <w:b w:val="0"/>
          <w:i w:val="0"/>
          <w:color w:val="000000"/>
          <w:sz w:val="23"/>
        </w:rPr>
        <w:t>) pour la lecture PDF.</w:t>
      </w:r>
    </w:p>
    <w:p>
      <w:pPr>
        <w:pStyle w:val="ListBullet"/>
        <w:spacing w:after="40"/>
        <w:ind w:left="340"/>
      </w:pPr>
      <w:r>
        <w:rPr>
          <w:rFonts w:ascii="Arial" w:hAnsi="Arial" w:eastAsia="Arial"/>
          <w:b w:val="0"/>
          <w:i w:val="0"/>
          <w:color w:val="000000"/>
          <w:sz w:val="23"/>
        </w:rPr>
        <w:t>(Optionnel, MVP dégradé) Modèle vision Ollama (</w:t>
      </w:r>
      <w:r>
        <w:rPr>
          <w:rFonts w:ascii="Consolas" w:hAnsi="Consolas" w:eastAsia="Consolas"/>
          <w:b w:val="0"/>
          <w:i w:val="0"/>
          <w:color w:val="8A2B2B"/>
          <w:sz w:val="22"/>
        </w:rPr>
        <w:t>qwen2.5vl</w:t>
      </w:r>
      <w:r>
        <w:rPr>
          <w:rFonts w:ascii="Arial" w:hAnsi="Arial" w:eastAsia="Arial"/>
          <w:b w:val="0"/>
          <w:i w:val="0"/>
          <w:color w:val="000000"/>
          <w:sz w:val="23"/>
        </w:rPr>
        <w:t>) pour l'évaluation qualité par juge LLM.</w:t>
      </w:r>
    </w:p>
    <w:p>
      <w:pPr>
        <w:pStyle w:val="Heading2"/>
        <w:spacing w:before="200" w:after="120"/>
      </w:pPr>
      <w:r>
        <w:rPr>
          <w:rFonts w:ascii="Arial" w:hAnsi="Arial" w:eastAsia="Arial"/>
          <w:b/>
          <w:i w:val="0"/>
          <w:color w:val="8FE1C5"/>
          <w:sz w:val="33"/>
        </w:rPr>
        <w:t>Interactions avec les autres phases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xml:space="preserve">       Utilisateur / Frontend</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w:t>
      </w:r>
      <w:r>
        <w:br/>
      </w:r>
      <w:r>
        <w:rPr>
          <w:rFonts w:ascii="Consolas" w:hAnsi="Consolas" w:eastAsia="Consolas"/>
          <w:b w:val="0"/>
          <w:i w:val="0"/>
          <w:color w:val="333333"/>
          <w:sz w:val="18"/>
        </w:rPr>
        <w:t>│   PHASE 2 — Upload &amp; Extraction      │</w:t>
      </w:r>
      <w:r>
        <w:br/>
      </w:r>
      <w:r>
        <w:rPr>
          <w:rFonts w:ascii="Consolas" w:hAnsi="Consolas" w:eastAsia="Consolas"/>
          <w:b w:val="0"/>
          <w:i w:val="0"/>
          <w:color w:val="333333"/>
          <w:sz w:val="18"/>
        </w:rPr>
        <w:t>│                                       │</w:t>
      </w:r>
      <w:r>
        <w:br/>
      </w:r>
      <w:r>
        <w:rPr>
          <w:rFonts w:ascii="Consolas" w:hAnsi="Consolas" w:eastAsia="Consolas"/>
          <w:b w:val="0"/>
          <w:i w:val="0"/>
          <w:color w:val="333333"/>
          <w:sz w:val="18"/>
        </w:rPr>
        <w:t>│  2.1 Upload PDF                      │</w:t>
      </w:r>
      <w:r>
        <w:br/>
      </w:r>
      <w:r>
        <w:rPr>
          <w:rFonts w:ascii="Consolas" w:hAnsi="Consolas" w:eastAsia="Consolas"/>
          <w:b w:val="0"/>
          <w:i w:val="0"/>
          <w:color w:val="333333"/>
          <w:sz w:val="18"/>
        </w:rPr>
        <w:t>│      │                               │</w:t>
      </w:r>
      <w:r>
        <w:br/>
      </w:r>
      <w:r>
        <w:rPr>
          <w:rFonts w:ascii="Consolas" w:hAnsi="Consolas" w:eastAsia="Consolas"/>
          <w:b w:val="0"/>
          <w:i w:val="0"/>
          <w:color w:val="333333"/>
          <w:sz w:val="18"/>
        </w:rPr>
        <w:t>│      ▼                               │</w:t>
      </w:r>
      <w:r>
        <w:br/>
      </w:r>
      <w:r>
        <w:rPr>
          <w:rFonts w:ascii="Consolas" w:hAnsi="Consolas" w:eastAsia="Consolas"/>
          <w:b w:val="0"/>
          <w:i w:val="0"/>
          <w:color w:val="333333"/>
          <w:sz w:val="18"/>
        </w:rPr>
        <w:t>│  2.2 Extraction texte natif          │</w:t>
      </w:r>
      <w:r>
        <w:br/>
      </w:r>
      <w:r>
        <w:rPr>
          <w:rFonts w:ascii="Consolas" w:hAnsi="Consolas" w:eastAsia="Consolas"/>
          <w:b w:val="0"/>
          <w:i w:val="0"/>
          <w:color w:val="333333"/>
          <w:sz w:val="18"/>
        </w:rPr>
        <w:t>│      │                               │</w:t>
      </w:r>
      <w:r>
        <w:br/>
      </w:r>
      <w:r>
        <w:rPr>
          <w:rFonts w:ascii="Consolas" w:hAnsi="Consolas" w:eastAsia="Consolas"/>
          <w:b w:val="0"/>
          <w:i w:val="0"/>
          <w:color w:val="333333"/>
          <w:sz w:val="18"/>
        </w:rPr>
        <w:t>│      ▼                               │</w:t>
      </w:r>
      <w:r>
        <w:br/>
      </w:r>
      <w:r>
        <w:rPr>
          <w:rFonts w:ascii="Consolas" w:hAnsi="Consolas" w:eastAsia="Consolas"/>
          <w:b w:val="0"/>
          <w:i w:val="0"/>
          <w:color w:val="333333"/>
          <w:sz w:val="18"/>
        </w:rPr>
        <w:t>│  2.3 Détection besoin OCR ────┐      │</w:t>
      </w:r>
      <w:r>
        <w:br/>
      </w:r>
      <w:r>
        <w:rPr>
          <w:rFonts w:ascii="Consolas" w:hAnsi="Consolas" w:eastAsia="Consolas"/>
          <w:b w:val="0"/>
          <w:i w:val="0"/>
          <w:color w:val="333333"/>
          <w:sz w:val="18"/>
        </w:rPr>
        <w:t>│      │                        │      │</w:t>
      </w:r>
      <w:r>
        <w:br/>
      </w:r>
      <w:r>
        <w:rPr>
          <w:rFonts w:ascii="Consolas" w:hAnsi="Consolas" w:eastAsia="Consolas"/>
          <w:b w:val="0"/>
          <w:i w:val="0"/>
          <w:color w:val="333333"/>
          <w:sz w:val="18"/>
        </w:rPr>
        <w:t>│      ▼                        ▼      │</w:t>
      </w:r>
      <w:r>
        <w:br/>
      </w:r>
      <w:r>
        <w:rPr>
          <w:rFonts w:ascii="Consolas" w:hAnsi="Consolas" w:eastAsia="Consolas"/>
          <w:b w:val="0"/>
          <w:i w:val="0"/>
          <w:color w:val="333333"/>
          <w:sz w:val="18"/>
        </w:rPr>
        <w:t>│  (texte OK)          2.4 OCR (fallback)</w:t>
      </w:r>
      <w:r>
        <w:br/>
      </w:r>
      <w:r>
        <w:rPr>
          <w:rFonts w:ascii="Consolas" w:hAnsi="Consolas" w:eastAsia="Consolas"/>
          <w:b w:val="0"/>
          <w:i w:val="0"/>
          <w:color w:val="333333"/>
          <w:sz w:val="18"/>
        </w:rPr>
        <w:t>│      │                        │      │</w:t>
      </w:r>
      <w:r>
        <w:br/>
      </w:r>
      <w:r>
        <w:rPr>
          <w:rFonts w:ascii="Consolas" w:hAnsi="Consolas" w:eastAsia="Consolas"/>
          <w:b w:val="0"/>
          <w:i w:val="0"/>
          <w:color w:val="333333"/>
          <w:sz w:val="18"/>
        </w:rPr>
        <w:t>│      └──────────┬─────────────┘      │</w:t>
      </w:r>
      <w:r>
        <w:br/>
      </w:r>
      <w:r>
        <w:rPr>
          <w:rFonts w:ascii="Consolas" w:hAnsi="Consolas" w:eastAsia="Consolas"/>
          <w:b w:val="0"/>
          <w:i w:val="0"/>
          <w:color w:val="333333"/>
          <w:sz w:val="18"/>
        </w:rPr>
        <w:t>│                  ▼                    │</w:t>
      </w:r>
      <w:r>
        <w:br/>
      </w:r>
      <w:r>
        <w:rPr>
          <w:rFonts w:ascii="Consolas" w:hAnsi="Consolas" w:eastAsia="Consolas"/>
          <w:b w:val="0"/>
          <w:i w:val="0"/>
          <w:color w:val="333333"/>
          <w:sz w:val="18"/>
        </w:rPr>
        <w:t>│         Pages + Rapport d'extraction  │</w:t>
      </w:r>
      <w:r>
        <w:br/>
      </w:r>
      <w:r>
        <w:rPr>
          <w:rFonts w:ascii="Consolas" w:hAnsi="Consolas" w:eastAsia="Consolas"/>
          <w:b w:val="0"/>
          <w:i w:val="0"/>
          <w:color w:val="333333"/>
          <w:sz w:val="18"/>
        </w:rPr>
        <w: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Phase 3 — Nettoyage, segmentation,</w:t>
      </w:r>
      <w:r>
        <w:br/>
      </w:r>
      <w:r>
        <w:rPr>
          <w:rFonts w:ascii="Consolas" w:hAnsi="Consolas" w:eastAsia="Consolas"/>
          <w:b w:val="0"/>
          <w:i w:val="0"/>
          <w:color w:val="333333"/>
          <w:sz w:val="18"/>
        </w:rPr>
        <w:t xml:space="preserve">      extraction de métadonnées</w:t>
      </w:r>
    </w:p>
    <w:p>
      <w:pPr>
        <w:spacing w:after="120"/>
      </w:pPr>
      <w:r>
        <w:rPr>
          <w:rFonts w:ascii="Arial" w:hAnsi="Arial" w:eastAsia="Arial"/>
          <w:b w:val="0"/>
          <w:i w:val="0"/>
          <w:color w:val="000000"/>
          <w:sz w:val="23"/>
        </w:rPr>
        <w:t>La Phase 2 ne consomme aucune sortie d'une phase antérieure (elle est le point d'entrée). Elle fournit à la Phase 3 : le texte brut par page, le rapport d'extraction, et le statut qualité (si le juge LLM est actif).</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3. Architecture technique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Frontend (React / Vite) │</w:t>
      </w:r>
      <w:r>
        <w:br/>
      </w:r>
      <w:r>
        <w:rPr>
          <w:rFonts w:ascii="Consolas" w:hAnsi="Consolas" w:eastAsia="Consolas"/>
          <w:b w:val="0"/>
          <w:i w:val="0"/>
          <w:color w:val="333333"/>
          <w:sz w:val="18"/>
        </w:rPr>
        <w:t>└────────────┬────────────┘</w:t>
      </w:r>
      <w:r>
        <w:br/>
      </w:r>
      <w:r>
        <w:rPr>
          <w:rFonts w:ascii="Consolas" w:hAnsi="Consolas" w:eastAsia="Consolas"/>
          <w:b w:val="0"/>
          <w:i w:val="0"/>
          <w:color w:val="333333"/>
          <w:sz w:val="18"/>
        </w:rPr>
        <w:t xml:space="preserve">             │  multipart/form-data</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w:t>
      </w:r>
      <w:r>
        <w:br/>
      </w:r>
      <w:r>
        <w:rPr>
          <w:rFonts w:ascii="Consolas" w:hAnsi="Consolas" w:eastAsia="Consolas"/>
          <w:b w:val="0"/>
          <w:i w:val="0"/>
          <w:color w:val="333333"/>
          <w:sz w:val="18"/>
        </w:rPr>
        <w:t>│   API FastAPI   │</w:t>
      </w:r>
      <w:r>
        <w:br/>
      </w:r>
      <w:r>
        <w:rPr>
          <w:rFonts w:ascii="Consolas" w:hAnsi="Consolas" w:eastAsia="Consolas"/>
          <w:b w:val="0"/>
          <w:i w:val="0"/>
          <w:color w:val="333333"/>
          <w:sz w:val="18"/>
        </w:rPr>
        <w:t>│   POST /upload  │</w:t>
      </w:r>
      <w:r>
        <w:br/>
      </w:r>
      <w:r>
        <w:rPr>
          <w:rFonts w:ascii="Consolas" w:hAnsi="Consolas" w:eastAsia="Consolas"/>
          <w:b w:val="0"/>
          <w:i w:val="0"/>
          <w:color w:val="333333"/>
          <w:sz w:val="18"/>
        </w:rPr>
        <w:t>│ POST /summarize │</w:t>
      </w:r>
      <w:r>
        <w:br/>
      </w:r>
      <w:r>
        <w:rPr>
          <w:rFonts w:ascii="Consolas" w:hAnsi="Consolas" w:eastAsia="Consolas"/>
          <w:b w:val="0"/>
          <w:i w:val="0"/>
          <w:color w:val="333333"/>
          <w:sz w:val="18"/>
        </w:rPr>
        <w: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w:t>
      </w:r>
      <w:r>
        <w:br/>
      </w:r>
      <w:r>
        <w:rPr>
          <w:rFonts w:ascii="Consolas" w:hAnsi="Consolas" w:eastAsia="Consolas"/>
          <w:b w:val="0"/>
          <w:i w:val="0"/>
          <w:color w:val="333333"/>
          <w:sz w:val="18"/>
        </w:rPr>
        <w:t>│    Service d'extraction   │</w:t>
      </w:r>
      <w:r>
        <w:br/>
      </w:r>
      <w:r>
        <w:rPr>
          <w:rFonts w:ascii="Consolas" w:hAnsi="Consolas" w:eastAsia="Consolas"/>
          <w:b w:val="0"/>
          <w:i w:val="0"/>
          <w:color w:val="333333"/>
          <w:sz w:val="18"/>
        </w:rPr>
        <w:t>│ app/services/extraction/* │</w:t>
      </w:r>
      <w:r>
        <w:br/>
      </w:r>
      <w:r>
        <w:rPr>
          <w:rFonts w:ascii="Consolas" w:hAnsi="Consolas" w:eastAsia="Consolas"/>
          <w:b w:val="0"/>
          <w:i w:val="0"/>
          <w:color w:val="333333"/>
          <w:sz w:val="18"/>
        </w:rPr>
        <w:t>│  (pymupdf_service,        │</w:t>
      </w:r>
      <w:r>
        <w:br/>
      </w:r>
      <w:r>
        <w:rPr>
          <w:rFonts w:ascii="Consolas" w:hAnsi="Consolas" w:eastAsia="Consolas"/>
          <w:b w:val="0"/>
          <w:i w:val="0"/>
          <w:color w:val="333333"/>
          <w:sz w:val="18"/>
        </w:rPr>
        <w:t>│   docling_service,        │</w:t>
      </w:r>
      <w:r>
        <w:br/>
      </w:r>
      <w:r>
        <w:rPr>
          <w:rFonts w:ascii="Consolas" w:hAnsi="Consolas" w:eastAsia="Consolas"/>
          <w:b w:val="0"/>
          <w:i w:val="0"/>
          <w:color w:val="333333"/>
          <w:sz w:val="18"/>
        </w:rPr>
        <w:t>│   quality_check)          │</w:t>
      </w:r>
      <w:r>
        <w:br/>
      </w:r>
      <w:r>
        <w:rPr>
          <w:rFonts w:ascii="Consolas" w:hAnsi="Consolas" w:eastAsia="Consolas"/>
          <w:b w:val="0"/>
          <w:i w:val="0"/>
          <w:color w:val="333333"/>
          <w:sz w:val="18"/>
        </w:rPr>
        <w: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                 ▼                 ▼</w:t>
      </w:r>
      <w:r>
        <w:br/>
      </w:r>
      <w:r>
        <w:rPr>
          <w:rFonts w:ascii="Consolas" w:hAnsi="Consolas" w:eastAsia="Consolas"/>
          <w:b w:val="0"/>
          <w:i w:val="0"/>
          <w:color w:val="333333"/>
          <w:sz w:val="18"/>
        </w:rPr>
        <w:t>┌─────────────────┐  ┌─────────────────┐  ┌─────────────────────┐</w:t>
      </w:r>
      <w:r>
        <w:br/>
      </w:r>
      <w:r>
        <w:rPr>
          <w:rFonts w:ascii="Consolas" w:hAnsi="Consolas" w:eastAsia="Consolas"/>
          <w:b w:val="0"/>
          <w:i w:val="0"/>
          <w:color w:val="333333"/>
          <w:sz w:val="18"/>
        </w:rPr>
        <w:t>│ Fichiers locaux │  │ Base PostgreSQL │  │  Juge qualité LLM    │</w:t>
      </w:r>
      <w:r>
        <w:br/>
      </w:r>
      <w:r>
        <w:rPr>
          <w:rFonts w:ascii="Consolas" w:hAnsi="Consolas" w:eastAsia="Consolas"/>
          <w:b w:val="0"/>
          <w:i w:val="0"/>
          <w:color w:val="333333"/>
          <w:sz w:val="18"/>
        </w:rPr>
        <w:t>│ uploads/{uuid}/ │  │  (documents,    │  │  (Ollama, optionnel, │</w:t>
      </w:r>
      <w:r>
        <w:br/>
      </w:r>
      <w:r>
        <w:rPr>
          <w:rFonts w:ascii="Consolas" w:hAnsi="Consolas" w:eastAsia="Consolas"/>
          <w:b w:val="0"/>
          <w:i w:val="0"/>
          <w:color w:val="333333"/>
          <w:sz w:val="18"/>
        </w:rPr>
        <w:t>└─────────────────┘  │  pipeline_runs, │  │  ENABLE_LLM_JUDGE)   │</w:t>
      </w:r>
      <w:r>
        <w:br/>
      </w:r>
      <w:r>
        <w:rPr>
          <w:rFonts w:ascii="Consolas" w:hAnsi="Consolas" w:eastAsia="Consolas"/>
          <w:b w:val="0"/>
          <w:i w:val="0"/>
          <w:color w:val="333333"/>
          <w:sz w:val="18"/>
        </w:rPr>
        <w:t xml:space="preserve">                      │extraction_res.) │  └─────────────────────┘</w:t>
      </w:r>
      <w:r>
        <w:br/>
      </w:r>
      <w:r>
        <w:rPr>
          <w:rFonts w:ascii="Consolas" w:hAnsi="Consolas" w:eastAsia="Consolas"/>
          <w:b w:val="0"/>
          <w:i w:val="0"/>
          <w:color w:val="333333"/>
          <w:sz w:val="18"/>
        </w:rPr>
        <w:t xml:space="preserve">                      └─────────────────┘</w:t>
      </w:r>
    </w:p>
    <w:p>
      <w:pPr>
        <w:spacing w:after="120"/>
      </w:pPr>
      <w:r>
        <w:rPr>
          <w:rFonts w:ascii="Arial" w:hAnsi="Arial" w:eastAsia="Arial"/>
          <w:b/>
          <w:i w:val="0"/>
          <w:color w:val="000000"/>
          <w:sz w:val="23"/>
        </w:rPr>
        <w:t>Frontend</w:t>
      </w:r>
      <w:r>
        <w:rPr>
          <w:rFonts w:ascii="Arial" w:hAnsi="Arial" w:eastAsia="Arial"/>
          <w:b w:val="0"/>
          <w:i w:val="0"/>
          <w:color w:val="000000"/>
          <w:sz w:val="23"/>
        </w:rPr>
        <w:t xml:space="preserve"> : formulaire d'upload React (</w:t>
      </w:r>
      <w:r>
        <w:rPr>
          <w:rFonts w:ascii="Consolas" w:hAnsi="Consolas" w:eastAsia="Consolas"/>
          <w:b w:val="0"/>
          <w:i w:val="0"/>
          <w:color w:val="8A2B2B"/>
          <w:sz w:val="22"/>
        </w:rPr>
        <w:t>frontend/src/App.jsx</w:t>
      </w:r>
      <w:r>
        <w:rPr>
          <w:rFonts w:ascii="Arial" w:hAnsi="Arial" w:eastAsia="Arial"/>
          <w:b w:val="0"/>
          <w:i w:val="0"/>
          <w:color w:val="000000"/>
          <w:sz w:val="23"/>
        </w:rPr>
        <w:t xml:space="preserve">, fonction </w:t>
      </w:r>
      <w:r>
        <w:rPr>
          <w:rFonts w:ascii="Consolas" w:hAnsi="Consolas" w:eastAsia="Consolas"/>
          <w:b w:val="0"/>
          <w:i w:val="0"/>
          <w:color w:val="8A2B2B"/>
          <w:sz w:val="22"/>
        </w:rPr>
        <w:t>handleFiles</w:t>
      </w:r>
      <w:r>
        <w:rPr>
          <w:rFonts w:ascii="Arial" w:hAnsi="Arial" w:eastAsia="Arial"/>
          <w:b w:val="0"/>
          <w:i w:val="0"/>
          <w:color w:val="000000"/>
          <w:sz w:val="23"/>
        </w:rPr>
        <w:t xml:space="preserve">), filtrage côté client par type MIME et taille (≤ 50 Mo), appel </w:t>
      </w:r>
      <w:r>
        <w:rPr>
          <w:rFonts w:ascii="Consolas" w:hAnsi="Consolas" w:eastAsia="Consolas"/>
          <w:b w:val="0"/>
          <w:i w:val="0"/>
          <w:color w:val="8A2B2B"/>
          <w:sz w:val="22"/>
        </w:rPr>
        <w:t>uploadPdf()</w:t>
      </w:r>
      <w:r>
        <w:rPr>
          <w:rFonts w:ascii="Arial" w:hAnsi="Arial" w:eastAsia="Arial"/>
          <w:b w:val="0"/>
          <w:i w:val="0"/>
          <w:color w:val="000000"/>
          <w:sz w:val="23"/>
        </w:rPr>
        <w:t xml:space="preserve"> (</w:t>
      </w:r>
      <w:r>
        <w:rPr>
          <w:rFonts w:ascii="Consolas" w:hAnsi="Consolas" w:eastAsia="Consolas"/>
          <w:b w:val="0"/>
          <w:i w:val="0"/>
          <w:color w:val="8A2B2B"/>
          <w:sz w:val="22"/>
        </w:rPr>
        <w:t>frontend/src/api.js</w:t>
      </w:r>
      <w:r>
        <w:rPr>
          <w:rFonts w:ascii="Arial" w:hAnsi="Arial" w:eastAsia="Arial"/>
          <w:b w:val="0"/>
          <w:i w:val="0"/>
          <w:color w:val="000000"/>
          <w:sz w:val="23"/>
        </w:rPr>
        <w:t>).</w:t>
      </w:r>
    </w:p>
    <w:p>
      <w:pPr>
        <w:spacing w:after="120"/>
      </w:pPr>
      <w:r>
        <w:rPr>
          <w:rFonts w:ascii="Arial" w:hAnsi="Arial" w:eastAsia="Arial"/>
          <w:b/>
          <w:i w:val="0"/>
          <w:color w:val="000000"/>
          <w:sz w:val="23"/>
        </w:rPr>
        <w:t>Backend / API</w:t>
      </w:r>
      <w:r>
        <w:rPr>
          <w:rFonts w:ascii="Arial" w:hAnsi="Arial" w:eastAsia="Arial"/>
          <w:b w:val="0"/>
          <w:i w:val="0"/>
          <w:color w:val="000000"/>
          <w:sz w:val="23"/>
        </w:rPr>
        <w:t xml:space="preserve"> : routeur FastAPI </w:t>
      </w:r>
      <w:r>
        <w:rPr>
          <w:rFonts w:ascii="Consolas" w:hAnsi="Consolas" w:eastAsia="Consolas"/>
          <w:b w:val="0"/>
          <w:i w:val="0"/>
          <w:color w:val="8A2B2B"/>
          <w:sz w:val="22"/>
        </w:rPr>
        <w:t>app/api/routes/upload.py</w:t>
      </w:r>
      <w:r>
        <w:rPr>
          <w:rFonts w:ascii="Arial" w:hAnsi="Arial" w:eastAsia="Arial"/>
          <w:b w:val="0"/>
          <w:i w:val="0"/>
          <w:color w:val="000000"/>
          <w:sz w:val="23"/>
        </w:rPr>
        <w:t xml:space="preserve"> (</w:t>
      </w:r>
      <w:r>
        <w:rPr>
          <w:rFonts w:ascii="Consolas" w:hAnsi="Consolas" w:eastAsia="Consolas"/>
          <w:b w:val="0"/>
          <w:i w:val="0"/>
          <w:color w:val="8A2B2B"/>
          <w:sz w:val="22"/>
        </w:rPr>
        <w:t>POST /upload</w:t>
      </w:r>
      <w:r>
        <w:rPr>
          <w:rFonts w:ascii="Arial" w:hAnsi="Arial" w:eastAsia="Arial"/>
          <w:b w:val="0"/>
          <w:i w:val="0"/>
          <w:color w:val="000000"/>
          <w:sz w:val="23"/>
        </w:rPr>
        <w:t xml:space="preserve">), dépendances partagées </w:t>
      </w:r>
      <w:r>
        <w:rPr>
          <w:rFonts w:ascii="Consolas" w:hAnsi="Consolas" w:eastAsia="Consolas"/>
          <w:b w:val="0"/>
          <w:i w:val="0"/>
          <w:color w:val="8A2B2B"/>
          <w:sz w:val="22"/>
        </w:rPr>
        <w:t>app/api/dependencies.py</w:t>
      </w:r>
      <w:r>
        <w:rPr>
          <w:rFonts w:ascii="Arial" w:hAnsi="Arial" w:eastAsia="Arial"/>
          <w:b w:val="0"/>
          <w:i w:val="0"/>
          <w:color w:val="000000"/>
          <w:sz w:val="23"/>
        </w:rPr>
        <w:t xml:space="preserve"> (validation, session DB).</w:t>
      </w:r>
    </w:p>
    <w:p>
      <w:pPr>
        <w:spacing w:after="120"/>
      </w:pPr>
      <w:r>
        <w:rPr>
          <w:rFonts w:ascii="Arial" w:hAnsi="Arial" w:eastAsia="Arial"/>
          <w:b/>
          <w:i w:val="0"/>
          <w:color w:val="000000"/>
          <w:sz w:val="23"/>
        </w:rPr>
        <w:t>Services d'extraction</w:t>
      </w:r>
      <w:r>
        <w:rPr>
          <w:rFonts w:ascii="Arial" w:hAnsi="Arial" w:eastAsia="Arial"/>
          <w:b w:val="0"/>
          <w:i w:val="0"/>
          <w:color w:val="000000"/>
          <w:sz w:val="23"/>
        </w:rPr>
        <w:t xml:space="preserve"> : module </w:t>
      </w:r>
      <w:r>
        <w:rPr>
          <w:rFonts w:ascii="Consolas" w:hAnsi="Consolas" w:eastAsia="Consolas"/>
          <w:b w:val="0"/>
          <w:i w:val="0"/>
          <w:color w:val="8A2B2B"/>
          <w:sz w:val="22"/>
        </w:rPr>
        <w:t>app/services/extraction/</w:t>
      </w:r>
      <w:r>
        <w:rPr>
          <w:rFonts w:ascii="Arial" w:hAnsi="Arial" w:eastAsia="Arial"/>
          <w:b w:val="0"/>
          <w:i w:val="0"/>
          <w:color w:val="000000"/>
          <w:sz w:val="23"/>
        </w:rPr>
        <w:t xml:space="preserve"> — orchestrateur </w:t>
      </w:r>
      <w:r>
        <w:rPr>
          <w:rFonts w:ascii="Consolas" w:hAnsi="Consolas" w:eastAsia="Consolas"/>
          <w:b w:val="0"/>
          <w:i w:val="0"/>
          <w:color w:val="8A2B2B"/>
          <w:sz w:val="22"/>
        </w:rPr>
        <w:t>extractor.py</w:t>
      </w:r>
      <w:r>
        <w:rPr>
          <w:rFonts w:ascii="Arial" w:hAnsi="Arial" w:eastAsia="Arial"/>
          <w:b w:val="0"/>
          <w:i w:val="0"/>
          <w:color w:val="000000"/>
          <w:sz w:val="23"/>
        </w:rPr>
        <w:t xml:space="preserve">, implémentation PyMuPDF </w:t>
      </w:r>
      <w:r>
        <w:rPr>
          <w:rFonts w:ascii="Consolas" w:hAnsi="Consolas" w:eastAsia="Consolas"/>
          <w:b w:val="0"/>
          <w:i w:val="0"/>
          <w:color w:val="8A2B2B"/>
          <w:sz w:val="22"/>
        </w:rPr>
        <w:t>pymupdf_service.py</w:t>
      </w:r>
      <w:r>
        <w:rPr>
          <w:rFonts w:ascii="Arial" w:hAnsi="Arial" w:eastAsia="Arial"/>
          <w:b w:val="0"/>
          <w:i w:val="0"/>
          <w:color w:val="000000"/>
          <w:sz w:val="23"/>
        </w:rPr>
        <w:t xml:space="preserve">, implémentation Docling </w:t>
      </w:r>
      <w:r>
        <w:rPr>
          <w:rFonts w:ascii="Consolas" w:hAnsi="Consolas" w:eastAsia="Consolas"/>
          <w:b w:val="0"/>
          <w:i w:val="0"/>
          <w:color w:val="8A2B2B"/>
          <w:sz w:val="22"/>
        </w:rPr>
        <w:t>docling_service.py</w:t>
      </w:r>
      <w:r>
        <w:rPr>
          <w:rFonts w:ascii="Arial" w:hAnsi="Arial" w:eastAsia="Arial"/>
          <w:b w:val="0"/>
          <w:i w:val="0"/>
          <w:color w:val="000000"/>
          <w:sz w:val="23"/>
        </w:rPr>
        <w:t xml:space="preserve"> (stub), évaluation qualité </w:t>
      </w:r>
      <w:r>
        <w:rPr>
          <w:rFonts w:ascii="Consolas" w:hAnsi="Consolas" w:eastAsia="Consolas"/>
          <w:b w:val="0"/>
          <w:i w:val="0"/>
          <w:color w:val="8A2B2B"/>
          <w:sz w:val="22"/>
        </w:rPr>
        <w:t>quality_check.py</w:t>
      </w:r>
      <w:r>
        <w:rPr>
          <w:rFonts w:ascii="Arial" w:hAnsi="Arial" w:eastAsia="Arial"/>
          <w:b w:val="0"/>
          <w:i w:val="0"/>
          <w:color w:val="000000"/>
          <w:sz w:val="23"/>
        </w:rPr>
        <w:t>.</w:t>
      </w:r>
    </w:p>
    <w:p>
      <w:pPr>
        <w:spacing w:after="120"/>
      </w:pPr>
      <w:r>
        <w:rPr>
          <w:rFonts w:ascii="Arial" w:hAnsi="Arial" w:eastAsia="Arial"/>
          <w:b/>
          <w:i w:val="0"/>
          <w:color w:val="000000"/>
          <w:sz w:val="23"/>
        </w:rPr>
        <w:t>Stockage</w:t>
      </w:r>
      <w:r>
        <w:rPr>
          <w:rFonts w:ascii="Arial" w:hAnsi="Arial" w:eastAsia="Arial"/>
          <w:b w:val="0"/>
          <w:i w:val="0"/>
          <w:color w:val="000000"/>
          <w:sz w:val="23"/>
        </w:rPr>
        <w:t xml:space="preserve"> : système de fichiers local (</w:t>
      </w:r>
      <w:r>
        <w:rPr>
          <w:rFonts w:ascii="Consolas" w:hAnsi="Consolas" w:eastAsia="Consolas"/>
          <w:b w:val="0"/>
          <w:i w:val="0"/>
          <w:color w:val="8A2B2B"/>
          <w:sz w:val="22"/>
        </w:rPr>
        <w:t>UPLOAD_DIR</w:t>
      </w:r>
      <w:r>
        <w:rPr>
          <w:rFonts w:ascii="Arial" w:hAnsi="Arial" w:eastAsia="Arial"/>
          <w:b w:val="0"/>
          <w:i w:val="0"/>
          <w:color w:val="000000"/>
          <w:sz w:val="23"/>
        </w:rPr>
        <w:t xml:space="preserve">, </w:t>
      </w:r>
      <w:r>
        <w:rPr>
          <w:rFonts w:ascii="Consolas" w:hAnsi="Consolas" w:eastAsia="Consolas"/>
          <w:b w:val="0"/>
          <w:i w:val="0"/>
          <w:color w:val="8A2B2B"/>
          <w:sz w:val="22"/>
        </w:rPr>
        <w:t>OUTPUT_DIR</w:t>
      </w:r>
      <w:r>
        <w:rPr>
          <w:rFonts w:ascii="Arial" w:hAnsi="Arial" w:eastAsia="Arial"/>
          <w:b w:val="0"/>
          <w:i w:val="0"/>
          <w:color w:val="000000"/>
          <w:sz w:val="23"/>
        </w:rPr>
        <w:t>, configurables par variables d'environnement) — pas de stockage objet (S3, etc.) prévu au MVP.</w:t>
      </w:r>
    </w:p>
    <w:p>
      <w:pPr>
        <w:spacing w:after="120"/>
      </w:pPr>
      <w:r>
        <w:rPr>
          <w:rFonts w:ascii="Arial" w:hAnsi="Arial" w:eastAsia="Arial"/>
          <w:b/>
          <w:i w:val="0"/>
          <w:color w:val="000000"/>
          <w:sz w:val="23"/>
        </w:rPr>
        <w:t>Base de données</w:t>
      </w:r>
      <w:r>
        <w:rPr>
          <w:rFonts w:ascii="Arial" w:hAnsi="Arial" w:eastAsia="Arial"/>
          <w:b w:val="0"/>
          <w:i w:val="0"/>
          <w:color w:val="000000"/>
          <w:sz w:val="23"/>
        </w:rPr>
        <w:t xml:space="preserve"> : PostgreSQL via SQLAlchemy 2.0, migrations gérées par Alembic. Chaque upload crée une ligne </w:t>
      </w:r>
      <w:r>
        <w:rPr>
          <w:rFonts w:ascii="Consolas" w:hAnsi="Consolas" w:eastAsia="Consolas"/>
          <w:b w:val="0"/>
          <w:i w:val="0"/>
          <w:color w:val="8A2B2B"/>
          <w:sz w:val="22"/>
        </w:rPr>
        <w:t>Document</w:t>
      </w:r>
      <w:r>
        <w:rPr>
          <w:rFonts w:ascii="Arial" w:hAnsi="Arial" w:eastAsia="Arial"/>
          <w:b w:val="0"/>
          <w:i w:val="0"/>
          <w:color w:val="000000"/>
          <w:sz w:val="23"/>
        </w:rPr>
        <w:t xml:space="preserve"> ; chaque exécution du pipeline crée une ligne </w:t>
      </w:r>
      <w:r>
        <w:rPr>
          <w:rFonts w:ascii="Consolas" w:hAnsi="Consolas" w:eastAsia="Consolas"/>
          <w:b w:val="0"/>
          <w:i w:val="0"/>
          <w:color w:val="8A2B2B"/>
          <w:sz w:val="22"/>
        </w:rPr>
        <w:t>PipelineRun</w:t>
      </w:r>
      <w:r>
        <w:rPr>
          <w:rFonts w:ascii="Arial" w:hAnsi="Arial" w:eastAsia="Arial"/>
          <w:b w:val="0"/>
          <w:i w:val="0"/>
          <w:color w:val="000000"/>
          <w:sz w:val="23"/>
        </w:rPr>
        <w:t xml:space="preserve"> et une ligne </w:t>
      </w:r>
      <w:r>
        <w:rPr>
          <w:rFonts w:ascii="Consolas" w:hAnsi="Consolas" w:eastAsia="Consolas"/>
          <w:b w:val="0"/>
          <w:i w:val="0"/>
          <w:color w:val="8A2B2B"/>
          <w:sz w:val="22"/>
        </w:rPr>
        <w:t>ExtractionResult</w:t>
      </w:r>
      <w:r>
        <w:rPr>
          <w:rFonts w:ascii="Arial" w:hAnsi="Arial" w:eastAsia="Arial"/>
          <w:b w:val="0"/>
          <w:i w:val="0"/>
          <w:color w:val="000000"/>
          <w:sz w:val="23"/>
        </w:rPr>
        <w:t xml:space="preserve"> associée.</w:t>
      </w:r>
    </w:p>
    <w:p>
      <w:pPr>
        <w:spacing w:after="120"/>
      </w:pPr>
      <w:r>
        <w:rPr>
          <w:rFonts w:ascii="Arial" w:hAnsi="Arial" w:eastAsia="Arial"/>
          <w:b/>
          <w:i w:val="0"/>
          <w:color w:val="000000"/>
          <w:sz w:val="23"/>
        </w:rPr>
        <w:t>Composant IA (optionnel)</w:t>
      </w:r>
      <w:r>
        <w:rPr>
          <w:rFonts w:ascii="Arial" w:hAnsi="Arial" w:eastAsia="Arial"/>
          <w:b w:val="0"/>
          <w:i w:val="0"/>
          <w:color w:val="000000"/>
          <w:sz w:val="23"/>
        </w:rPr>
        <w:t xml:space="preserve"> : juge de qualité par modèle de vision (Ollama, </w:t>
      </w:r>
      <w:r>
        <w:rPr>
          <w:rFonts w:ascii="Consolas" w:hAnsi="Consolas" w:eastAsia="Consolas"/>
          <w:b w:val="0"/>
          <w:i w:val="0"/>
          <w:color w:val="8A2B2B"/>
          <w:sz w:val="22"/>
        </w:rPr>
        <w:t>qwen2.5vl:7b</w:t>
      </w:r>
      <w:r>
        <w:rPr>
          <w:rFonts w:ascii="Arial" w:hAnsi="Arial" w:eastAsia="Arial"/>
          <w:b w:val="0"/>
          <w:i w:val="0"/>
          <w:color w:val="000000"/>
          <w:sz w:val="23"/>
        </w:rPr>
        <w:t xml:space="preserve">), activé uniquement si </w:t>
      </w:r>
      <w:r>
        <w:rPr>
          <w:rFonts w:ascii="Consolas" w:hAnsi="Consolas" w:eastAsia="Consolas"/>
          <w:b w:val="0"/>
          <w:i w:val="0"/>
          <w:color w:val="8A2B2B"/>
          <w:sz w:val="22"/>
        </w:rPr>
        <w:t>ENABLE_LLM_JUDGE=true</w:t>
      </w:r>
      <w:r>
        <w:rPr>
          <w:rFonts w:ascii="Arial" w:hAnsi="Arial" w:eastAsia="Arial"/>
          <w:b w:val="0"/>
          <w:i w:val="0"/>
          <w:color w:val="000000"/>
          <w:sz w:val="23"/>
        </w:rPr>
        <w:t>. Ce composant n'est pas un OCR : il évalue la fidélité entre l'image d'une page et le texte extrait, sans produire de texte alternatif lui-même.</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4. Technologies utilisées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Technologie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Rôle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Justification</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Alternative</w:t>
            </w:r>
          </w:p>
        </w:tc>
      </w:tr>
      <w:tr>
        <w:tc>
          <w:tcPr>
            <w:tcW w:type="dxa" w:w="2436"/>
            <w:tcMar>
              <w:top w:w="40" w:type="dxa"/>
              <w:bottom w:w="40" w:type="dxa"/>
              <w:left w:w="100" w:type="dxa"/>
              <w:right w:w="100" w:type="dxa"/>
            </w:tcMar>
          </w:tcPr>
          <w:p>
            <w:r/>
            <w:r>
              <w:rPr>
                <w:rFonts w:ascii="Arial" w:hAnsi="Arial" w:eastAsia="Arial"/>
                <w:b/>
                <w:i w:val="0"/>
                <w:color w:val="000000"/>
                <w:sz w:val="21"/>
              </w:rPr>
              <w:t>FastAPI</w:t>
            </w:r>
          </w:p>
        </w:tc>
        <w:tc>
          <w:tcPr>
            <w:tcW w:type="dxa" w:w="2436"/>
            <w:tcMar>
              <w:top w:w="40" w:type="dxa"/>
              <w:bottom w:w="40" w:type="dxa"/>
              <w:left w:w="100" w:type="dxa"/>
              <w:right w:w="100" w:type="dxa"/>
            </w:tcMar>
          </w:tcPr>
          <w:p>
            <w:r/>
            <w:r>
              <w:rPr>
                <w:rFonts w:ascii="Arial" w:hAnsi="Arial" w:eastAsia="Arial"/>
                <w:b w:val="0"/>
                <w:i w:val="0"/>
                <w:color w:val="000000"/>
                <w:sz w:val="21"/>
              </w:rPr>
              <w:t>Serveur API (upload, orchestration)</w:t>
            </w:r>
          </w:p>
        </w:tc>
        <w:tc>
          <w:tcPr>
            <w:tcW w:type="dxa" w:w="2436"/>
            <w:tcMar>
              <w:top w:w="40" w:type="dxa"/>
              <w:bottom w:w="40" w:type="dxa"/>
              <w:left w:w="100" w:type="dxa"/>
              <w:right w:w="100" w:type="dxa"/>
            </w:tcMar>
          </w:tcPr>
          <w:p>
            <w:r/>
            <w:r>
              <w:rPr>
                <w:rFonts w:ascii="Arial" w:hAnsi="Arial" w:eastAsia="Arial"/>
                <w:b w:val="0"/>
                <w:i w:val="0"/>
                <w:color w:val="000000"/>
                <w:sz w:val="21"/>
              </w:rPr>
              <w:t>Typage Pydantic natif, validation automatique, performances asynchrones, déjà standard sur le reste du projet</w:t>
            </w:r>
          </w:p>
        </w:tc>
        <w:tc>
          <w:tcPr>
            <w:tcW w:type="dxa" w:w="2436"/>
            <w:tcMar>
              <w:top w:w="40" w:type="dxa"/>
              <w:bottom w:w="40" w:type="dxa"/>
              <w:left w:w="100" w:type="dxa"/>
              <w:right w:w="100" w:type="dxa"/>
            </w:tcMar>
          </w:tcPr>
          <w:p>
            <w:r/>
            <w:r>
              <w:rPr>
                <w:rFonts w:ascii="Arial" w:hAnsi="Arial" w:eastAsia="Arial"/>
                <w:b w:val="0"/>
                <w:i w:val="0"/>
                <w:color w:val="000000"/>
                <w:sz w:val="21"/>
              </w:rPr>
              <w:t>Flask (moins de validation native), Django REST (surdimensionné)</w:t>
            </w:r>
          </w:p>
        </w:tc>
      </w:tr>
      <w:tr>
        <w:tc>
          <w:tcPr>
            <w:tcW w:type="dxa" w:w="2436"/>
            <w:tcMar>
              <w:top w:w="40" w:type="dxa"/>
              <w:bottom w:w="40" w:type="dxa"/>
              <w:left w:w="100" w:type="dxa"/>
              <w:right w:w="100" w:type="dxa"/>
            </w:tcMar>
          </w:tcPr>
          <w:p>
            <w:r/>
            <w:r>
              <w:rPr>
                <w:rFonts w:ascii="Arial" w:hAnsi="Arial" w:eastAsia="Arial"/>
                <w:b/>
                <w:i w:val="0"/>
                <w:color w:val="000000"/>
                <w:sz w:val="21"/>
              </w:rPr>
              <w:t>PyMuPDF (</w:t>
            </w:r>
            <w:r>
              <w:rPr>
                <w:rFonts w:ascii="Consolas" w:hAnsi="Consolas" w:eastAsia="Consolas"/>
                <w:b/>
                <w:i w:val="0"/>
                <w:color w:val="8A2B2B"/>
                <w:sz w:val="20"/>
              </w:rPr>
              <w:t>fitz</w:t>
            </w:r>
            <w:r>
              <w:rPr>
                <w:rFonts w:ascii="Arial" w:hAnsi="Arial" w:eastAsia="Arial"/>
                <w:b/>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Extraction de texte PDF natif</w:t>
            </w:r>
          </w:p>
        </w:tc>
        <w:tc>
          <w:tcPr>
            <w:tcW w:type="dxa" w:w="2436"/>
            <w:tcMar>
              <w:top w:w="40" w:type="dxa"/>
              <w:bottom w:w="40" w:type="dxa"/>
              <w:left w:w="100" w:type="dxa"/>
              <w:right w:w="100" w:type="dxa"/>
            </w:tcMar>
          </w:tcPr>
          <w:p>
            <w:r/>
            <w:r>
              <w:rPr>
                <w:rFonts w:ascii="Arial" w:hAnsi="Arial" w:eastAsia="Arial"/>
                <w:b w:val="0"/>
                <w:i w:val="0"/>
                <w:color w:val="000000"/>
                <w:sz w:val="21"/>
              </w:rPr>
              <w:t>Léger, rapide, ne nécessite pas de dépendances système lourdes, gère la lecture page par page nécessaire à l'ordre et à la journalisation par page</w:t>
            </w:r>
          </w:p>
        </w:tc>
        <w:tc>
          <w:tcPr>
            <w:tcW w:type="dxa" w:w="2436"/>
            <w:tcMar>
              <w:top w:w="40" w:type="dxa"/>
              <w:bottom w:w="40" w:type="dxa"/>
              <w:left w:w="100" w:type="dxa"/>
              <w:right w:w="100" w:type="dxa"/>
            </w:tcMar>
          </w:tcPr>
          <w:p>
            <w:r/>
            <w:r>
              <w:rPr>
                <w:rFonts w:ascii="Consolas" w:hAnsi="Consolas" w:eastAsia="Consolas"/>
                <w:b w:val="0"/>
                <w:i w:val="0"/>
                <w:color w:val="8A2B2B"/>
                <w:sz w:val="20"/>
              </w:rPr>
              <w:t>pdfplumber</w:t>
            </w:r>
            <w:r>
              <w:rPr>
                <w:rFonts w:ascii="Arial" w:hAnsi="Arial" w:eastAsia="Arial"/>
                <w:b w:val="0"/>
                <w:i w:val="0"/>
                <w:color w:val="000000"/>
                <w:sz w:val="21"/>
              </w:rPr>
              <w:t xml:space="preserve"> (plus lent sur gros volumes), </w:t>
            </w:r>
            <w:r>
              <w:rPr>
                <w:rFonts w:ascii="Consolas" w:hAnsi="Consolas" w:eastAsia="Consolas"/>
                <w:b w:val="0"/>
                <w:i w:val="0"/>
                <w:color w:val="8A2B2B"/>
                <w:sz w:val="20"/>
              </w:rPr>
              <w:t>pypdf</w:t>
            </w:r>
            <w:r>
              <w:rPr>
                <w:rFonts w:ascii="Arial" w:hAnsi="Arial" w:eastAsia="Arial"/>
                <w:b w:val="0"/>
                <w:i w:val="0"/>
                <w:color w:val="000000"/>
                <w:sz w:val="21"/>
              </w:rPr>
              <w:t xml:space="preserve"> (extraction texte moins fidèle sur mise en page complexe)</w:t>
            </w:r>
          </w:p>
        </w:tc>
      </w:tr>
      <w:tr>
        <w:tc>
          <w:tcPr>
            <w:tcW w:type="dxa" w:w="2436"/>
            <w:tcMar>
              <w:top w:w="40" w:type="dxa"/>
              <w:bottom w:w="40" w:type="dxa"/>
              <w:left w:w="100" w:type="dxa"/>
              <w:right w:w="100" w:type="dxa"/>
            </w:tcMar>
          </w:tcPr>
          <w:p>
            <w:r/>
            <w:r>
              <w:rPr>
                <w:rFonts w:ascii="Arial" w:hAnsi="Arial" w:eastAsia="Arial"/>
                <w:b/>
                <w:i w:val="0"/>
                <w:color w:val="000000"/>
                <w:sz w:val="21"/>
              </w:rPr>
              <w:t>PyMuPDF4LLM</w:t>
            </w:r>
            <w:r>
              <w:rPr>
                <w:rFonts w:ascii="Arial" w:hAnsi="Arial" w:eastAsia="Arial"/>
                <w:b w:val="0"/>
                <w:i w:val="0"/>
                <w:color w:val="000000"/>
                <w:sz w:val="21"/>
              </w:rPr>
              <w:t xml:space="preserve"> *(annoncé, non branché à ce jour)*</w:t>
            </w:r>
          </w:p>
        </w:tc>
        <w:tc>
          <w:tcPr>
            <w:tcW w:type="dxa" w:w="2436"/>
            <w:tcMar>
              <w:top w:w="40" w:type="dxa"/>
              <w:bottom w:w="40" w:type="dxa"/>
              <w:left w:w="100" w:type="dxa"/>
              <w:right w:w="100" w:type="dxa"/>
            </w:tcMar>
          </w:tcPr>
          <w:p>
            <w:r/>
            <w:r>
              <w:rPr>
                <w:rFonts w:ascii="Arial" w:hAnsi="Arial" w:eastAsia="Arial"/>
                <w:b w:val="0"/>
                <w:i w:val="0"/>
                <w:color w:val="000000"/>
                <w:sz w:val="21"/>
              </w:rPr>
              <w:t>Extraction Markdown structurée (titres, listes)</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Prévu par le README du projet pour produire un Markdown fidèle à la mise en page ; </w:t>
            </w:r>
            <w:r>
              <w:rPr>
                <w:rFonts w:ascii="Arial" w:hAnsi="Arial" w:eastAsia="Arial"/>
                <w:b/>
                <w:i w:val="0"/>
                <w:color w:val="000000"/>
                <w:sz w:val="21"/>
              </w:rPr>
              <w:t>le code actuel (</w:t>
            </w:r>
            <w:r>
              <w:rPr>
                <w:rFonts w:ascii="Consolas" w:hAnsi="Consolas" w:eastAsia="Consolas"/>
                <w:b/>
                <w:i w:val="0"/>
                <w:color w:val="8A2B2B"/>
                <w:sz w:val="20"/>
              </w:rPr>
              <w:t>pymupdf_service.py</w:t>
            </w:r>
            <w:r>
              <w:rPr>
                <w:rFonts w:ascii="Arial" w:hAnsi="Arial" w:eastAsia="Arial"/>
                <w:b/>
                <w:i w:val="0"/>
                <w:color w:val="000000"/>
                <w:sz w:val="21"/>
              </w:rPr>
              <w:t xml:space="preserve">) utilise </w:t>
            </w:r>
            <w:r>
              <w:rPr>
                <w:rFonts w:ascii="Consolas" w:hAnsi="Consolas" w:eastAsia="Consolas"/>
                <w:b/>
                <w:i w:val="0"/>
                <w:color w:val="8A2B2B"/>
                <w:sz w:val="20"/>
              </w:rPr>
              <w:t>page.get_text()</w:t>
            </w:r>
            <w:r>
              <w:rPr>
                <w:rFonts w:ascii="Arial" w:hAnsi="Arial" w:eastAsia="Arial"/>
                <w:b/>
                <w:i w:val="0"/>
                <w:color w:val="000000"/>
                <w:sz w:val="21"/>
              </w:rPr>
              <w:t xml:space="preserve"> brut, pas l'API </w:t>
            </w:r>
            <w:r>
              <w:rPr>
                <w:rFonts w:ascii="Consolas" w:hAnsi="Consolas" w:eastAsia="Consolas"/>
                <w:b/>
                <w:i w:val="0"/>
                <w:color w:val="8A2B2B"/>
                <w:sz w:val="20"/>
              </w:rPr>
              <w:t>pymupdf4llm</w:t>
            </w:r>
            <w:r>
              <w:rPr>
                <w:rFonts w:ascii="Arial" w:hAnsi="Arial" w:eastAsia="Arial"/>
                <w:b w:val="0"/>
                <w:i w:val="0"/>
                <w:color w:val="000000"/>
                <w:sz w:val="21"/>
              </w:rPr>
              <w:t xml:space="preserve"> — écart à corriger, voir section 17</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Conserver </w:t>
            </w:r>
            <w:r>
              <w:rPr>
                <w:rFonts w:ascii="Consolas" w:hAnsi="Consolas" w:eastAsia="Consolas"/>
                <w:b w:val="0"/>
                <w:i w:val="0"/>
                <w:color w:val="8A2B2B"/>
                <w:sz w:val="20"/>
              </w:rPr>
              <w:t>fitz.get_text()</w:t>
            </w:r>
            <w:r>
              <w:rPr>
                <w:rFonts w:ascii="Arial" w:hAnsi="Arial" w:eastAsia="Arial"/>
                <w:b w:val="0"/>
                <w:i w:val="0"/>
                <w:color w:val="000000"/>
                <w:sz w:val="21"/>
              </w:rPr>
              <w:t xml:space="preserve"> si le Markdown structuré n'est pas requis avant la Phase 3</w:t>
            </w:r>
          </w:p>
        </w:tc>
      </w:tr>
      <w:tr>
        <w:tc>
          <w:tcPr>
            <w:tcW w:type="dxa" w:w="2436"/>
            <w:tcMar>
              <w:top w:w="40" w:type="dxa"/>
              <w:bottom w:w="40" w:type="dxa"/>
              <w:left w:w="100" w:type="dxa"/>
              <w:right w:w="100" w:type="dxa"/>
            </w:tcMar>
          </w:tcPr>
          <w:p>
            <w:r/>
            <w:r>
              <w:rPr>
                <w:rFonts w:ascii="Arial" w:hAnsi="Arial" w:eastAsia="Arial"/>
                <w:b/>
                <w:i w:val="0"/>
                <w:color w:val="000000"/>
                <w:sz w:val="21"/>
              </w:rPr>
              <w:t>Docling</w:t>
            </w:r>
          </w:p>
        </w:tc>
        <w:tc>
          <w:tcPr>
            <w:tcW w:type="dxa" w:w="2436"/>
            <w:tcMar>
              <w:top w:w="40" w:type="dxa"/>
              <w:bottom w:w="40" w:type="dxa"/>
              <w:left w:w="100" w:type="dxa"/>
              <w:right w:w="100" w:type="dxa"/>
            </w:tcMar>
          </w:tcPr>
          <w:p>
            <w:r/>
            <w:r>
              <w:rPr>
                <w:rFonts w:ascii="Arial" w:hAnsi="Arial" w:eastAsia="Arial"/>
                <w:b w:val="0"/>
                <w:i w:val="0"/>
                <w:color w:val="000000"/>
                <w:sz w:val="21"/>
              </w:rPr>
              <w:t>Extraction de secours (PDF scannés / échec PyMuPDF)</w:t>
            </w:r>
          </w:p>
        </w:tc>
        <w:tc>
          <w:tcPr>
            <w:tcW w:type="dxa" w:w="2436"/>
            <w:tcMar>
              <w:top w:w="40" w:type="dxa"/>
              <w:bottom w:w="40" w:type="dxa"/>
              <w:left w:w="100" w:type="dxa"/>
              <w:right w:w="100" w:type="dxa"/>
            </w:tcMar>
          </w:tcPr>
          <w:p>
            <w:r/>
            <w:r>
              <w:rPr>
                <w:rFonts w:ascii="Arial" w:hAnsi="Arial" w:eastAsia="Arial"/>
                <w:b w:val="0"/>
                <w:i w:val="0"/>
                <w:color w:val="000000"/>
                <w:sz w:val="21"/>
              </w:rPr>
              <w:t>Bibliothèque open-source capable de traiter mise en page complexe et, à terme, OCR</w:t>
            </w:r>
          </w:p>
        </w:tc>
        <w:tc>
          <w:tcPr>
            <w:tcW w:type="dxa" w:w="2436"/>
            <w:tcMar>
              <w:top w:w="40" w:type="dxa"/>
              <w:bottom w:w="40" w:type="dxa"/>
              <w:left w:w="100" w:type="dxa"/>
              <w:right w:w="100" w:type="dxa"/>
            </w:tcMar>
          </w:tcPr>
          <w:p>
            <w:r/>
            <w:r>
              <w:rPr>
                <w:rFonts w:ascii="Arial" w:hAnsi="Arial" w:eastAsia="Arial"/>
                <w:b w:val="0"/>
                <w:i w:val="0"/>
                <w:color w:val="000000"/>
                <w:sz w:val="21"/>
              </w:rPr>
              <w:t>Tesseract + pdf2image (OCR plus bas niveau, à assembler manuellement)</w:t>
            </w:r>
          </w:p>
        </w:tc>
      </w:tr>
      <w:tr>
        <w:tc>
          <w:tcPr>
            <w:tcW w:type="dxa" w:w="2436"/>
            <w:tcMar>
              <w:top w:w="40" w:type="dxa"/>
              <w:bottom w:w="40" w:type="dxa"/>
              <w:left w:w="100" w:type="dxa"/>
              <w:right w:w="100" w:type="dxa"/>
            </w:tcMar>
          </w:tcPr>
          <w:p>
            <w:r/>
            <w:r>
              <w:rPr>
                <w:rFonts w:ascii="Arial" w:hAnsi="Arial" w:eastAsia="Arial"/>
                <w:b/>
                <w:i w:val="0"/>
                <w:color w:val="000000"/>
                <w:sz w:val="21"/>
              </w:rPr>
              <w:t>PostgreSQL + SQLAlchemy 2.0 + Alembic</w:t>
            </w:r>
          </w:p>
        </w:tc>
        <w:tc>
          <w:tcPr>
            <w:tcW w:type="dxa" w:w="2436"/>
            <w:tcMar>
              <w:top w:w="40" w:type="dxa"/>
              <w:bottom w:w="40" w:type="dxa"/>
              <w:left w:w="100" w:type="dxa"/>
              <w:right w:w="100" w:type="dxa"/>
            </w:tcMar>
          </w:tcPr>
          <w:p>
            <w:r/>
            <w:r>
              <w:rPr>
                <w:rFonts w:ascii="Arial" w:hAnsi="Arial" w:eastAsia="Arial"/>
                <w:b w:val="0"/>
                <w:i w:val="0"/>
                <w:color w:val="000000"/>
                <w:sz w:val="21"/>
              </w:rPr>
              <w:t>Persistance des documents et exécutions pipeline</w:t>
            </w:r>
          </w:p>
        </w:tc>
        <w:tc>
          <w:tcPr>
            <w:tcW w:type="dxa" w:w="2436"/>
            <w:tcMar>
              <w:top w:w="40" w:type="dxa"/>
              <w:bottom w:w="40" w:type="dxa"/>
              <w:left w:w="100" w:type="dxa"/>
              <w:right w:w="100" w:type="dxa"/>
            </w:tcMar>
          </w:tcPr>
          <w:p>
            <w:r/>
            <w:r>
              <w:rPr>
                <w:rFonts w:ascii="Arial" w:hAnsi="Arial" w:eastAsia="Arial"/>
                <w:b w:val="0"/>
                <w:i w:val="0"/>
                <w:color w:val="000000"/>
                <w:sz w:val="21"/>
              </w:rPr>
              <w:t>Historisation exigée par la Phase 5 (Tâche 5.6), transactions ACID pour la traçabilité des statuts</w:t>
            </w:r>
          </w:p>
        </w:tc>
        <w:tc>
          <w:tcPr>
            <w:tcW w:type="dxa" w:w="2436"/>
            <w:tcMar>
              <w:top w:w="40" w:type="dxa"/>
              <w:bottom w:w="40" w:type="dxa"/>
              <w:left w:w="100" w:type="dxa"/>
              <w:right w:w="100" w:type="dxa"/>
            </w:tcMar>
          </w:tcPr>
          <w:p>
            <w:r/>
            <w:r>
              <w:rPr>
                <w:rFonts w:ascii="Arial" w:hAnsi="Arial" w:eastAsia="Arial"/>
                <w:b w:val="0"/>
                <w:i w:val="0"/>
                <w:color w:val="000000"/>
                <w:sz w:val="21"/>
              </w:rPr>
              <w:t>SQLite (insuffisant en environnement multi-utilisateur), MongoDB (pas de besoin de schéma flexible ici)</w:t>
            </w:r>
          </w:p>
        </w:tc>
      </w:tr>
      <w:tr>
        <w:tc>
          <w:tcPr>
            <w:tcW w:type="dxa" w:w="2436"/>
            <w:tcMar>
              <w:top w:w="40" w:type="dxa"/>
              <w:bottom w:w="40" w:type="dxa"/>
              <w:left w:w="100" w:type="dxa"/>
              <w:right w:w="100" w:type="dxa"/>
            </w:tcMar>
          </w:tcPr>
          <w:p>
            <w:r/>
            <w:r>
              <w:rPr>
                <w:rFonts w:ascii="Arial" w:hAnsi="Arial" w:eastAsia="Arial"/>
                <w:b/>
                <w:i w:val="0"/>
                <w:color w:val="000000"/>
                <w:sz w:val="21"/>
              </w:rPr>
              <w:t xml:space="preserve">Ollama (modèle vision </w:t>
            </w:r>
            <w:r>
              <w:rPr>
                <w:rFonts w:ascii="Consolas" w:hAnsi="Consolas" w:eastAsia="Consolas"/>
                <w:b/>
                <w:i w:val="0"/>
                <w:color w:val="8A2B2B"/>
                <w:sz w:val="20"/>
              </w:rPr>
              <w:t>qwen2.5vl</w:t>
            </w:r>
            <w:r>
              <w:rPr>
                <w:rFonts w:ascii="Arial" w:hAnsi="Arial" w:eastAsia="Arial"/>
                <w:b/>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Juge qualité d'extraction (optionnel)</w:t>
            </w:r>
          </w:p>
        </w:tc>
        <w:tc>
          <w:tcPr>
            <w:tcW w:type="dxa" w:w="2436"/>
            <w:tcMar>
              <w:top w:w="40" w:type="dxa"/>
              <w:bottom w:w="40" w:type="dxa"/>
              <w:left w:w="100" w:type="dxa"/>
              <w:right w:w="100" w:type="dxa"/>
            </w:tcMar>
          </w:tcPr>
          <w:p>
            <w:r/>
            <w:r>
              <w:rPr>
                <w:rFonts w:ascii="Arial" w:hAnsi="Arial" w:eastAsia="Arial"/>
                <w:b w:val="0"/>
                <w:i w:val="0"/>
                <w:color w:val="000000"/>
                <w:sz w:val="21"/>
              </w:rPr>
              <w:t>Évaluation automatique image-vs-texte sans service cloud, cohérent avec le choix « LLM local » du projet</w:t>
            </w:r>
          </w:p>
        </w:tc>
        <w:tc>
          <w:tcPr>
            <w:tcW w:type="dxa" w:w="2436"/>
            <w:tcMar>
              <w:top w:w="40" w:type="dxa"/>
              <w:bottom w:w="40" w:type="dxa"/>
              <w:left w:w="100" w:type="dxa"/>
              <w:right w:w="100" w:type="dxa"/>
            </w:tcMar>
          </w:tcPr>
          <w:p>
            <w:r/>
            <w:r>
              <w:rPr>
                <w:rFonts w:ascii="Arial" w:hAnsi="Arial" w:eastAsia="Arial"/>
                <w:b w:val="0"/>
                <w:i w:val="0"/>
                <w:color w:val="000000"/>
                <w:sz w:val="21"/>
              </w:rPr>
              <w:t>Désactivation complète (</w:t>
            </w:r>
            <w:r>
              <w:rPr>
                <w:rFonts w:ascii="Consolas" w:hAnsi="Consolas" w:eastAsia="Consolas"/>
                <w:b w:val="0"/>
                <w:i w:val="0"/>
                <w:color w:val="8A2B2B"/>
                <w:sz w:val="20"/>
              </w:rPr>
              <w:t>ENABLE_LLM_JUDGE=false</w:t>
            </w:r>
            <w:r>
              <w:rPr>
                <w:rFonts w:ascii="Arial" w:hAnsi="Arial" w:eastAsia="Arial"/>
                <w:b w:val="0"/>
                <w:i w:val="0"/>
                <w:color w:val="000000"/>
                <w:sz w:val="21"/>
              </w:rPr>
              <w:t>) en environnement sans GPU suffisant</w:t>
            </w:r>
          </w:p>
        </w:tc>
      </w:tr>
      <w:tr>
        <w:tc>
          <w:tcPr>
            <w:tcW w:type="dxa" w:w="2436"/>
            <w:tcMar>
              <w:top w:w="40" w:type="dxa"/>
              <w:bottom w:w="40" w:type="dxa"/>
              <w:left w:w="100" w:type="dxa"/>
              <w:right w:w="100" w:type="dxa"/>
            </w:tcMar>
          </w:tcPr>
          <w:p>
            <w:r/>
            <w:r>
              <w:rPr>
                <w:rFonts w:ascii="Arial" w:hAnsi="Arial" w:eastAsia="Arial"/>
                <w:b/>
                <w:i w:val="0"/>
                <w:color w:val="000000"/>
                <w:sz w:val="21"/>
              </w:rPr>
              <w:t>React + Vite</w:t>
            </w:r>
          </w:p>
        </w:tc>
        <w:tc>
          <w:tcPr>
            <w:tcW w:type="dxa" w:w="2436"/>
            <w:tcMar>
              <w:top w:w="40" w:type="dxa"/>
              <w:bottom w:w="40" w:type="dxa"/>
              <w:left w:w="100" w:type="dxa"/>
              <w:right w:w="100" w:type="dxa"/>
            </w:tcMar>
          </w:tcPr>
          <w:p>
            <w:r/>
            <w:r>
              <w:rPr>
                <w:rFonts w:ascii="Arial" w:hAnsi="Arial" w:eastAsia="Arial"/>
                <w:b w:val="0"/>
                <w:i w:val="0"/>
                <w:color w:val="000000"/>
                <w:sz w:val="21"/>
              </w:rPr>
              <w:t>Interface d'upload</w:t>
            </w:r>
          </w:p>
        </w:tc>
        <w:tc>
          <w:tcPr>
            <w:tcW w:type="dxa" w:w="2436"/>
            <w:tcMar>
              <w:top w:w="40" w:type="dxa"/>
              <w:bottom w:w="40" w:type="dxa"/>
              <w:left w:w="100" w:type="dxa"/>
              <w:right w:w="100" w:type="dxa"/>
            </w:tcMar>
          </w:tcPr>
          <w:p>
            <w:r/>
            <w:r>
              <w:rPr>
                <w:rFonts w:ascii="Arial" w:hAnsi="Arial" w:eastAsia="Arial"/>
                <w:b w:val="0"/>
                <w:i w:val="0"/>
                <w:color w:val="000000"/>
                <w:sz w:val="21"/>
              </w:rPr>
              <w:t>Déjà le socle frontend du projet, réactivité de l'upload multi-fichiers</w:t>
            </w:r>
          </w:p>
        </w:tc>
        <w:tc>
          <w:tcPr>
            <w:tcW w:type="dxa" w:w="2436"/>
            <w:tcMar>
              <w:top w:w="40" w:type="dxa"/>
              <w:bottom w:w="40" w:type="dxa"/>
              <w:left w:w="100" w:type="dxa"/>
              <w:right w:w="100" w:type="dxa"/>
            </w:tcMar>
          </w:tcPr>
          <w:p>
            <w:r/>
            <w:r>
              <w:rPr>
                <w:rFonts w:ascii="Arial" w:hAnsi="Arial" w:eastAsia="Arial"/>
                <w:b w:val="0"/>
                <w:i w:val="0"/>
                <w:color w:val="000000"/>
                <w:sz w:val="21"/>
              </w:rPr>
              <w:t>—</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5. Architecture des modules</w:t>
      </w:r>
    </w:p>
    <w:p>
      <w:pPr>
        <w:pStyle w:val="Heading3"/>
        <w:spacing w:before="200" w:after="120"/>
      </w:pPr>
      <w:r>
        <w:rPr>
          <w:rFonts w:ascii="Arial" w:hAnsi="Arial" w:eastAsia="Arial"/>
          <w:b/>
          <w:i w:val="0"/>
          <w:color w:val="8FE1C5"/>
          <w:sz w:val="27"/>
        </w:rPr>
        <w:t xml:space="preserve">Module </w:t>
      </w:r>
      <w:r>
        <w:rPr>
          <w:rFonts w:ascii="Consolas" w:hAnsi="Consolas" w:eastAsia="Consolas"/>
          <w:b/>
          <w:i w:val="0"/>
          <w:color w:val="8FE1C5"/>
          <w:sz w:val="23"/>
        </w:rPr>
        <w:t>api/routes/upload.py</w:t>
      </w:r>
    </w:p>
    <w:p>
      <w:pPr>
        <w:spacing w:after="120"/>
      </w:pPr>
      <w:r>
        <w:rPr>
          <w:rFonts w:ascii="Arial" w:hAnsi="Arial" w:eastAsia="Arial"/>
          <w:b/>
          <w:i w:val="0"/>
          <w:color w:val="000000"/>
          <w:sz w:val="23"/>
        </w:rPr>
        <w:t>Responsabilité</w:t>
      </w:r>
      <w:r>
        <w:rPr>
          <w:rFonts w:ascii="Arial" w:hAnsi="Arial" w:eastAsia="Arial"/>
          <w:b w:val="0"/>
          <w:i w:val="0"/>
          <w:color w:val="000000"/>
          <w:sz w:val="23"/>
        </w:rPr>
        <w:t xml:space="preserve"> : exposer </w:t>
      </w:r>
      <w:r>
        <w:rPr>
          <w:rFonts w:ascii="Consolas" w:hAnsi="Consolas" w:eastAsia="Consolas"/>
          <w:b w:val="0"/>
          <w:i w:val="0"/>
          <w:color w:val="8A2B2B"/>
          <w:sz w:val="22"/>
        </w:rPr>
        <w:t>POST /upload</w:t>
      </w:r>
      <w:r>
        <w:rPr>
          <w:rFonts w:ascii="Arial" w:hAnsi="Arial" w:eastAsia="Arial"/>
          <w:b w:val="0"/>
          <w:i w:val="0"/>
          <w:color w:val="000000"/>
          <w:sz w:val="23"/>
        </w:rPr>
        <w:t xml:space="preserve">, valider le fichier reçu, créer l'entité </w:t>
      </w:r>
      <w:r>
        <w:rPr>
          <w:rFonts w:ascii="Consolas" w:hAnsi="Consolas" w:eastAsia="Consolas"/>
          <w:b w:val="0"/>
          <w:i w:val="0"/>
          <w:color w:val="8A2B2B"/>
          <w:sz w:val="22"/>
        </w:rPr>
        <w:t>Document</w:t>
      </w:r>
      <w:r>
        <w:rPr>
          <w:rFonts w:ascii="Arial" w:hAnsi="Arial" w:eastAsia="Arial"/>
          <w:b w:val="0"/>
          <w:i w:val="0"/>
          <w:color w:val="000000"/>
          <w:sz w:val="23"/>
        </w:rPr>
        <w:t>, écrire le fichier sur disque de façon atomique.</w:t>
      </w:r>
    </w:p>
    <w:p>
      <w:pPr>
        <w:spacing w:after="120"/>
      </w:pPr>
      <w:r>
        <w:rPr>
          <w:rFonts w:ascii="Arial" w:hAnsi="Arial" w:eastAsia="Arial"/>
          <w:b/>
          <w:i w:val="0"/>
          <w:color w:val="000000"/>
          <w:sz w:val="23"/>
        </w:rPr>
        <w:t>Entrées</w:t>
      </w:r>
      <w:r>
        <w:rPr>
          <w:rFonts w:ascii="Arial" w:hAnsi="Arial" w:eastAsia="Arial"/>
          <w:b w:val="0"/>
          <w:i w:val="0"/>
          <w:color w:val="000000"/>
          <w:sz w:val="23"/>
        </w:rPr>
        <w:t xml:space="preserve"> : </w:t>
      </w:r>
      <w:r>
        <w:rPr>
          <w:rFonts w:ascii="Consolas" w:hAnsi="Consolas" w:eastAsia="Consolas"/>
          <w:b w:val="0"/>
          <w:i w:val="0"/>
          <w:color w:val="8A2B2B"/>
          <w:sz w:val="22"/>
        </w:rPr>
        <w:t>UploadFile</w:t>
      </w:r>
      <w:r>
        <w:rPr>
          <w:rFonts w:ascii="Arial" w:hAnsi="Arial" w:eastAsia="Arial"/>
          <w:b w:val="0"/>
          <w:i w:val="0"/>
          <w:color w:val="000000"/>
          <w:sz w:val="23"/>
        </w:rPr>
        <w:t xml:space="preserve"> (FastAPI/Starlette), session DB (</w:t>
      </w:r>
      <w:r>
        <w:rPr>
          <w:rFonts w:ascii="Consolas" w:hAnsi="Consolas" w:eastAsia="Consolas"/>
          <w:b w:val="0"/>
          <w:i w:val="0"/>
          <w:color w:val="8A2B2B"/>
          <w:sz w:val="22"/>
        </w:rPr>
        <w:t>Depends(get_db)</w:t>
      </w:r>
      <w:r>
        <w:rPr>
          <w:rFonts w:ascii="Arial" w:hAnsi="Arial" w:eastAsia="Arial"/>
          <w:b w:val="0"/>
          <w:i w:val="0"/>
          <w:color w:val="000000"/>
          <w:sz w:val="23"/>
        </w:rPr>
        <w:t>).</w:t>
      </w:r>
    </w:p>
    <w:p>
      <w:pPr>
        <w:spacing w:after="120"/>
      </w:pPr>
      <w:r>
        <w:rPr>
          <w:rFonts w:ascii="Arial" w:hAnsi="Arial" w:eastAsia="Arial"/>
          <w:b/>
          <w:i w:val="0"/>
          <w:color w:val="000000"/>
          <w:sz w:val="23"/>
        </w:rPr>
        <w:t>Sorties</w:t>
      </w:r>
      <w:r>
        <w:rPr>
          <w:rFonts w:ascii="Arial" w:hAnsi="Arial" w:eastAsia="Arial"/>
          <w:b w:val="0"/>
          <w:i w:val="0"/>
          <w:color w:val="000000"/>
          <w:sz w:val="23"/>
        </w:rPr>
        <w:t xml:space="preserve"> : </w:t>
      </w:r>
      <w:r>
        <w:rPr>
          <w:rFonts w:ascii="Consolas" w:hAnsi="Consolas" w:eastAsia="Consolas"/>
          <w:b w:val="0"/>
          <w:i w:val="0"/>
          <w:color w:val="8A2B2B"/>
          <w:sz w:val="22"/>
        </w:rPr>
        <w:t>UploadResponse</w:t>
      </w:r>
      <w:r>
        <w:rPr>
          <w:rFonts w:ascii="Arial" w:hAnsi="Arial" w:eastAsia="Arial"/>
          <w:b w:val="0"/>
          <w:i w:val="0"/>
          <w:color w:val="000000"/>
          <w:sz w:val="23"/>
        </w:rPr>
        <w:t xml:space="preserve"> (</w:t>
      </w:r>
      <w:r>
        <w:rPr>
          <w:rFonts w:ascii="Consolas" w:hAnsi="Consolas" w:eastAsia="Consolas"/>
          <w:b w:val="0"/>
          <w:i w:val="0"/>
          <w:color w:val="8A2B2B"/>
          <w:sz w:val="22"/>
        </w:rPr>
        <w:t>document_id</w:t>
      </w:r>
      <w:r>
        <w:rPr>
          <w:rFonts w:ascii="Arial" w:hAnsi="Arial" w:eastAsia="Arial"/>
          <w:b w:val="0"/>
          <w:i w:val="0"/>
          <w:color w:val="000000"/>
          <w:sz w:val="23"/>
        </w:rPr>
        <w:t xml:space="preserve">, </w:t>
      </w:r>
      <w:r>
        <w:rPr>
          <w:rFonts w:ascii="Consolas" w:hAnsi="Consolas" w:eastAsia="Consolas"/>
          <w:b w:val="0"/>
          <w:i w:val="0"/>
          <w:color w:val="8A2B2B"/>
          <w:sz w:val="22"/>
        </w:rPr>
        <w:t>filename</w:t>
      </w:r>
      <w:r>
        <w:rPr>
          <w:rFonts w:ascii="Arial" w:hAnsi="Arial" w:eastAsia="Arial"/>
          <w:b w:val="0"/>
          <w:i w:val="0"/>
          <w:color w:val="000000"/>
          <w:sz w:val="23"/>
        </w:rPr>
        <w:t xml:space="preserve">, </w:t>
      </w:r>
      <w:r>
        <w:rPr>
          <w:rFonts w:ascii="Consolas" w:hAnsi="Consolas" w:eastAsia="Consolas"/>
          <w:b w:val="0"/>
          <w:i w:val="0"/>
          <w:color w:val="8A2B2B"/>
          <w:sz w:val="22"/>
        </w:rPr>
        <w:t>path</w:t>
      </w:r>
      <w:r>
        <w:rPr>
          <w:rFonts w:ascii="Arial" w:hAnsi="Arial" w:eastAsia="Arial"/>
          <w:b w:val="0"/>
          <w:i w:val="0"/>
          <w:color w:val="000000"/>
          <w:sz w:val="23"/>
        </w:rPr>
        <w:t xml:space="preserve">, </w:t>
      </w:r>
      <w:r>
        <w:rPr>
          <w:rFonts w:ascii="Consolas" w:hAnsi="Consolas" w:eastAsia="Consolas"/>
          <w:b w:val="0"/>
          <w:i w:val="0"/>
          <w:color w:val="8A2B2B"/>
          <w:sz w:val="22"/>
        </w:rPr>
        <w:t>status</w:t>
      </w:r>
      <w:r>
        <w:rPr>
          <w:rFonts w:ascii="Arial" w:hAnsi="Arial" w:eastAsia="Arial"/>
          <w:b w:val="0"/>
          <w:i w:val="0"/>
          <w:color w:val="000000"/>
          <w:sz w:val="23"/>
        </w:rPr>
        <w:t xml:space="preserve">, </w:t>
      </w:r>
      <w:r>
        <w:rPr>
          <w:rFonts w:ascii="Consolas" w:hAnsi="Consolas" w:eastAsia="Consolas"/>
          <w:b w:val="0"/>
          <w:i w:val="0"/>
          <w:color w:val="8A2B2B"/>
          <w:sz w:val="22"/>
        </w:rPr>
        <w:t>message</w:t>
      </w:r>
      <w:r>
        <w:rPr>
          <w:rFonts w:ascii="Arial" w:hAnsi="Arial" w:eastAsia="Arial"/>
          <w:b w:val="0"/>
          <w:i w:val="0"/>
          <w:color w:val="000000"/>
          <w:sz w:val="23"/>
        </w:rPr>
        <w:t>).</w:t>
      </w:r>
    </w:p>
    <w:p>
      <w:pPr>
        <w:spacing w:after="120"/>
      </w:pPr>
      <w:r>
        <w:rPr>
          <w:rFonts w:ascii="Arial" w:hAnsi="Arial" w:eastAsia="Arial"/>
          <w:b/>
          <w:i w:val="0"/>
          <w:color w:val="000000"/>
          <w:sz w:val="23"/>
        </w:rPr>
        <w:t>Dépendances</w:t>
      </w:r>
      <w:r>
        <w:rPr>
          <w:rFonts w:ascii="Arial" w:hAnsi="Arial" w:eastAsia="Arial"/>
          <w:b w:val="0"/>
          <w:i w:val="0"/>
          <w:color w:val="000000"/>
          <w:sz w:val="23"/>
        </w:rPr>
        <w:t xml:space="preserve"> : </w:t>
      </w:r>
      <w:r>
        <w:rPr>
          <w:rFonts w:ascii="Consolas" w:hAnsi="Consolas" w:eastAsia="Consolas"/>
          <w:b w:val="0"/>
          <w:i w:val="0"/>
          <w:color w:val="8A2B2B"/>
          <w:sz w:val="22"/>
        </w:rPr>
        <w:t>app/api/dependencies.py</w:t>
      </w:r>
      <w:r>
        <w:rPr>
          <w:rFonts w:ascii="Arial" w:hAnsi="Arial" w:eastAsia="Arial"/>
          <w:b w:val="0"/>
          <w:i w:val="0"/>
          <w:color w:val="000000"/>
          <w:sz w:val="23"/>
        </w:rPr>
        <w:t xml:space="preserve"> (validation, session), </w:t>
      </w:r>
      <w:r>
        <w:rPr>
          <w:rFonts w:ascii="Consolas" w:hAnsi="Consolas" w:eastAsia="Consolas"/>
          <w:b w:val="0"/>
          <w:i w:val="0"/>
          <w:color w:val="8A2B2B"/>
          <w:sz w:val="22"/>
        </w:rPr>
        <w:t>app/db/models.py</w:t>
      </w:r>
      <w:r>
        <w:rPr>
          <w:rFonts w:ascii="Arial" w:hAnsi="Arial" w:eastAsia="Arial"/>
          <w:b w:val="0"/>
          <w:i w:val="0"/>
          <w:color w:val="000000"/>
          <w:sz w:val="23"/>
        </w:rPr>
        <w:t xml:space="preserve"> (</w:t>
      </w:r>
      <w:r>
        <w:rPr>
          <w:rFonts w:ascii="Consolas" w:hAnsi="Consolas" w:eastAsia="Consolas"/>
          <w:b w:val="0"/>
          <w:i w:val="0"/>
          <w:color w:val="8A2B2B"/>
          <w:sz w:val="22"/>
        </w:rPr>
        <w:t>Document</w:t>
      </w:r>
      <w:r>
        <w:rPr>
          <w:rFonts w:ascii="Arial" w:hAnsi="Arial" w:eastAsia="Arial"/>
          <w:b w:val="0"/>
          <w:i w:val="0"/>
          <w:color w:val="000000"/>
          <w:sz w:val="23"/>
        </w:rPr>
        <w:t>).</w:t>
      </w:r>
    </w:p>
    <w:p>
      <w:pPr>
        <w:spacing w:after="120"/>
      </w:pPr>
      <w:r>
        <w:rPr>
          <w:rFonts w:ascii="Arial" w:hAnsi="Arial" w:eastAsia="Arial"/>
          <w:b/>
          <w:i w:val="0"/>
          <w:color w:val="000000"/>
          <w:sz w:val="23"/>
        </w:rPr>
        <w:t>Erreurs possibles</w:t>
      </w:r>
      <w:r>
        <w:rPr>
          <w:rFonts w:ascii="Arial" w:hAnsi="Arial" w:eastAsia="Arial"/>
          <w:b w:val="0"/>
          <w:i w:val="0"/>
          <w:color w:val="000000"/>
          <w:sz w:val="23"/>
        </w:rPr>
        <w:t xml:space="preserve"> : extension invalide (400), nom de fichier vide (400), échec d'écriture disque (500, avec rollback DB et nettoyage des fichiers partiels).</w:t>
      </w:r>
    </w:p>
    <w:p>
      <w:pPr>
        <w:pStyle w:val="Heading3"/>
        <w:spacing w:before="200" w:after="120"/>
      </w:pPr>
      <w:r>
        <w:rPr>
          <w:rFonts w:ascii="Arial" w:hAnsi="Arial" w:eastAsia="Arial"/>
          <w:b/>
          <w:i w:val="0"/>
          <w:color w:val="8FE1C5"/>
          <w:sz w:val="27"/>
        </w:rPr>
        <w:t xml:space="preserve">Module </w:t>
      </w:r>
      <w:r>
        <w:rPr>
          <w:rFonts w:ascii="Consolas" w:hAnsi="Consolas" w:eastAsia="Consolas"/>
          <w:b/>
          <w:i w:val="0"/>
          <w:color w:val="8FE1C5"/>
          <w:sz w:val="23"/>
        </w:rPr>
        <w:t>api/dependencies.py</w:t>
      </w:r>
    </w:p>
    <w:p>
      <w:pPr>
        <w:spacing w:after="120"/>
      </w:pPr>
      <w:r>
        <w:rPr>
          <w:rFonts w:ascii="Arial" w:hAnsi="Arial" w:eastAsia="Arial"/>
          <w:b/>
          <w:i w:val="0"/>
          <w:color w:val="000000"/>
          <w:sz w:val="23"/>
        </w:rPr>
        <w:t>Responsabilité</w:t>
      </w:r>
      <w:r>
        <w:rPr>
          <w:rFonts w:ascii="Arial" w:hAnsi="Arial" w:eastAsia="Arial"/>
          <w:b w:val="0"/>
          <w:i w:val="0"/>
          <w:color w:val="000000"/>
          <w:sz w:val="23"/>
        </w:rPr>
        <w:t xml:space="preserve"> : fonctions partagées de validation (</w:t>
      </w:r>
      <w:r>
        <w:rPr>
          <w:rFonts w:ascii="Consolas" w:hAnsi="Consolas" w:eastAsia="Consolas"/>
          <w:b w:val="0"/>
          <w:i w:val="0"/>
          <w:color w:val="8A2B2B"/>
          <w:sz w:val="22"/>
        </w:rPr>
        <w:t>sanitize_filename</w:t>
      </w:r>
      <w:r>
        <w:rPr>
          <w:rFonts w:ascii="Arial" w:hAnsi="Arial" w:eastAsia="Arial"/>
          <w:b w:val="0"/>
          <w:i w:val="0"/>
          <w:color w:val="000000"/>
          <w:sz w:val="23"/>
        </w:rPr>
        <w:t xml:space="preserve">, </w:t>
      </w:r>
      <w:r>
        <w:rPr>
          <w:rFonts w:ascii="Consolas" w:hAnsi="Consolas" w:eastAsia="Consolas"/>
          <w:b w:val="0"/>
          <w:i w:val="0"/>
          <w:color w:val="8A2B2B"/>
          <w:sz w:val="22"/>
        </w:rPr>
        <w:t>validate_upload_file</w:t>
      </w:r>
      <w:r>
        <w:rPr>
          <w:rFonts w:ascii="Arial" w:hAnsi="Arial" w:eastAsia="Arial"/>
          <w:b w:val="0"/>
          <w:i w:val="0"/>
          <w:color w:val="000000"/>
          <w:sz w:val="23"/>
        </w:rPr>
        <w:t>) et fourniture de session DB (</w:t>
      </w:r>
      <w:r>
        <w:rPr>
          <w:rFonts w:ascii="Consolas" w:hAnsi="Consolas" w:eastAsia="Consolas"/>
          <w:b w:val="0"/>
          <w:i w:val="0"/>
          <w:color w:val="8A2B2B"/>
          <w:sz w:val="22"/>
        </w:rPr>
        <w:t>get_db</w:t>
      </w:r>
      <w:r>
        <w:rPr>
          <w:rFonts w:ascii="Arial" w:hAnsi="Arial" w:eastAsia="Arial"/>
          <w:b w:val="0"/>
          <w:i w:val="0"/>
          <w:color w:val="000000"/>
          <w:sz w:val="23"/>
        </w:rPr>
        <w:t>).</w:t>
      </w:r>
    </w:p>
    <w:p>
      <w:pPr>
        <w:spacing w:after="120"/>
      </w:pPr>
      <w:r>
        <w:rPr>
          <w:rFonts w:ascii="Arial" w:hAnsi="Arial" w:eastAsia="Arial"/>
          <w:b/>
          <w:i w:val="0"/>
          <w:color w:val="000000"/>
          <w:sz w:val="23"/>
        </w:rPr>
        <w:t>Entrées</w:t>
      </w:r>
      <w:r>
        <w:rPr>
          <w:rFonts w:ascii="Arial" w:hAnsi="Arial" w:eastAsia="Arial"/>
          <w:b w:val="0"/>
          <w:i w:val="0"/>
          <w:color w:val="000000"/>
          <w:sz w:val="23"/>
        </w:rPr>
        <w:t xml:space="preserve"> : nom de fichier brut, objet </w:t>
      </w:r>
      <w:r>
        <w:rPr>
          <w:rFonts w:ascii="Consolas" w:hAnsi="Consolas" w:eastAsia="Consolas"/>
          <w:b w:val="0"/>
          <w:i w:val="0"/>
          <w:color w:val="8A2B2B"/>
          <w:sz w:val="22"/>
        </w:rPr>
        <w:t>UploadFile</w:t>
      </w:r>
      <w:r>
        <w:rPr>
          <w:rFonts w:ascii="Arial" w:hAnsi="Arial" w:eastAsia="Arial"/>
          <w:b w:val="0"/>
          <w:i w:val="0"/>
          <w:color w:val="000000"/>
          <w:sz w:val="23"/>
        </w:rPr>
        <w:t>.</w:t>
      </w:r>
    </w:p>
    <w:p>
      <w:pPr>
        <w:spacing w:after="120"/>
      </w:pPr>
      <w:r>
        <w:rPr>
          <w:rFonts w:ascii="Arial" w:hAnsi="Arial" w:eastAsia="Arial"/>
          <w:b/>
          <w:i w:val="0"/>
          <w:color w:val="000000"/>
          <w:sz w:val="23"/>
        </w:rPr>
        <w:t>Sorties</w:t>
      </w:r>
      <w:r>
        <w:rPr>
          <w:rFonts w:ascii="Arial" w:hAnsi="Arial" w:eastAsia="Arial"/>
          <w:b w:val="0"/>
          <w:i w:val="0"/>
          <w:color w:val="000000"/>
          <w:sz w:val="23"/>
        </w:rPr>
        <w:t xml:space="preserve"> : nom de fichier sécurisé (basename, sans chemin), ou exception </w:t>
      </w:r>
      <w:r>
        <w:rPr>
          <w:rFonts w:ascii="Consolas" w:hAnsi="Consolas" w:eastAsia="Consolas"/>
          <w:b w:val="0"/>
          <w:i w:val="0"/>
          <w:color w:val="8A2B2B"/>
          <w:sz w:val="22"/>
        </w:rPr>
        <w:t>HTTPException</w:t>
      </w:r>
      <w:r>
        <w:rPr>
          <w:rFonts w:ascii="Arial" w:hAnsi="Arial" w:eastAsia="Arial"/>
          <w:b w:val="0"/>
          <w:i w:val="0"/>
          <w:color w:val="000000"/>
          <w:sz w:val="23"/>
        </w:rPr>
        <w:t>.</w:t>
      </w:r>
    </w:p>
    <w:p>
      <w:pPr>
        <w:spacing w:after="120"/>
      </w:pPr>
      <w:r>
        <w:rPr>
          <w:rFonts w:ascii="Arial" w:hAnsi="Arial" w:eastAsia="Arial"/>
          <w:b/>
          <w:i w:val="0"/>
          <w:color w:val="000000"/>
          <w:sz w:val="23"/>
        </w:rPr>
        <w:t>Dépendances</w:t>
      </w:r>
      <w:r>
        <w:rPr>
          <w:rFonts w:ascii="Arial" w:hAnsi="Arial" w:eastAsia="Arial"/>
          <w:b w:val="0"/>
          <w:i w:val="0"/>
          <w:color w:val="000000"/>
          <w:sz w:val="23"/>
        </w:rPr>
        <w:t xml:space="preserve"> : aucune dépendance métier, module transverse.</w:t>
      </w:r>
    </w:p>
    <w:p>
      <w:pPr>
        <w:spacing w:after="120"/>
      </w:pPr>
      <w:r>
        <w:rPr>
          <w:rFonts w:ascii="Arial" w:hAnsi="Arial" w:eastAsia="Arial"/>
          <w:b/>
          <w:i w:val="0"/>
          <w:color w:val="000000"/>
          <w:sz w:val="23"/>
        </w:rPr>
        <w:t>Erreurs possibles</w:t>
      </w:r>
      <w:r>
        <w:rPr>
          <w:rFonts w:ascii="Arial" w:hAnsi="Arial" w:eastAsia="Arial"/>
          <w:b w:val="0"/>
          <w:i w:val="0"/>
          <w:color w:val="000000"/>
          <w:sz w:val="23"/>
        </w:rPr>
        <w:t xml:space="preserve"> : nom de fichier vide après nettoyage, extension différente de </w:t>
      </w:r>
      <w:r>
        <w:rPr>
          <w:rFonts w:ascii="Consolas" w:hAnsi="Consolas" w:eastAsia="Consolas"/>
          <w:b w:val="0"/>
          <w:i w:val="0"/>
          <w:color w:val="8A2B2B"/>
          <w:sz w:val="22"/>
        </w:rPr>
        <w:t>.pdf</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 xml:space="preserve">Module </w:t>
      </w:r>
      <w:r>
        <w:rPr>
          <w:rFonts w:ascii="Consolas" w:hAnsi="Consolas" w:eastAsia="Consolas"/>
          <w:b/>
          <w:i w:val="0"/>
          <w:color w:val="8FE1C5"/>
          <w:sz w:val="23"/>
        </w:rPr>
        <w:t>services/extraction/extractor.py</w:t>
      </w:r>
    </w:p>
    <w:p>
      <w:pPr>
        <w:spacing w:after="120"/>
      </w:pPr>
      <w:r>
        <w:rPr>
          <w:rFonts w:ascii="Arial" w:hAnsi="Arial" w:eastAsia="Arial"/>
          <w:b/>
          <w:i w:val="0"/>
          <w:color w:val="000000"/>
          <w:sz w:val="23"/>
        </w:rPr>
        <w:t>Responsabilité</w:t>
      </w:r>
      <w:r>
        <w:rPr>
          <w:rFonts w:ascii="Arial" w:hAnsi="Arial" w:eastAsia="Arial"/>
          <w:b w:val="0"/>
          <w:i w:val="0"/>
          <w:color w:val="000000"/>
          <w:sz w:val="23"/>
        </w:rPr>
        <w:t xml:space="preserve"> : orchestrer l'extraction — validation d'extension/lisibilité, choix PyMuPDF vs Docling, appel du juge qualité optionnel.</w:t>
      </w:r>
    </w:p>
    <w:p>
      <w:pPr>
        <w:spacing w:after="120"/>
      </w:pPr>
      <w:r>
        <w:rPr>
          <w:rFonts w:ascii="Arial" w:hAnsi="Arial" w:eastAsia="Arial"/>
          <w:b/>
          <w:i w:val="0"/>
          <w:color w:val="000000"/>
          <w:sz w:val="23"/>
        </w:rPr>
        <w:t>Entrées</w:t>
      </w:r>
      <w:r>
        <w:rPr>
          <w:rFonts w:ascii="Arial" w:hAnsi="Arial" w:eastAsia="Arial"/>
          <w:b w:val="0"/>
          <w:i w:val="0"/>
          <w:color w:val="000000"/>
          <w:sz w:val="23"/>
        </w:rPr>
        <w:t xml:space="preserve"> : chemin du fichier PDF, chemin de sortie Markdown souhaité.</w:t>
      </w:r>
    </w:p>
    <w:p>
      <w:pPr>
        <w:spacing w:after="120"/>
      </w:pPr>
      <w:r>
        <w:rPr>
          <w:rFonts w:ascii="Arial" w:hAnsi="Arial" w:eastAsia="Arial"/>
          <w:b/>
          <w:i w:val="0"/>
          <w:color w:val="000000"/>
          <w:sz w:val="23"/>
        </w:rPr>
        <w:t>Sorties</w:t>
      </w:r>
      <w:r>
        <w:rPr>
          <w:rFonts w:ascii="Arial" w:hAnsi="Arial" w:eastAsia="Arial"/>
          <w:b w:val="0"/>
          <w:i w:val="0"/>
          <w:color w:val="000000"/>
          <w:sz w:val="23"/>
        </w:rPr>
        <w:t xml:space="preserve"> : </w:t>
      </w:r>
      <w:r>
        <w:rPr>
          <w:rFonts w:ascii="Consolas" w:hAnsi="Consolas" w:eastAsia="Consolas"/>
          <w:b w:val="0"/>
          <w:i w:val="0"/>
          <w:color w:val="8A2B2B"/>
          <w:sz w:val="22"/>
        </w:rPr>
        <w:t>(pages, texte_markdown, rapport_extraction)</w:t>
      </w:r>
      <w:r>
        <w:rPr>
          <w:rFonts w:ascii="Arial" w:hAnsi="Arial" w:eastAsia="Arial"/>
          <w:b w:val="0"/>
          <w:i w:val="0"/>
          <w:color w:val="000000"/>
          <w:sz w:val="23"/>
        </w:rPr>
        <w:t>.</w:t>
      </w:r>
    </w:p>
    <w:p>
      <w:pPr>
        <w:spacing w:after="120"/>
      </w:pPr>
      <w:r>
        <w:rPr>
          <w:rFonts w:ascii="Arial" w:hAnsi="Arial" w:eastAsia="Arial"/>
          <w:b/>
          <w:i w:val="0"/>
          <w:color w:val="000000"/>
          <w:sz w:val="23"/>
        </w:rPr>
        <w:t>Dépendances</w:t>
      </w:r>
      <w:r>
        <w:rPr>
          <w:rFonts w:ascii="Arial" w:hAnsi="Arial" w:eastAsia="Arial"/>
          <w:b w:val="0"/>
          <w:i w:val="0"/>
          <w:color w:val="000000"/>
          <w:sz w:val="23"/>
        </w:rPr>
        <w:t xml:space="preserve"> : </w:t>
      </w:r>
      <w:r>
        <w:rPr>
          <w:rFonts w:ascii="Consolas" w:hAnsi="Consolas" w:eastAsia="Consolas"/>
          <w:b w:val="0"/>
          <w:i w:val="0"/>
          <w:color w:val="8A2B2B"/>
          <w:sz w:val="22"/>
        </w:rPr>
        <w:t>pymupdf_service.py</w:t>
      </w:r>
      <w:r>
        <w:rPr>
          <w:rFonts w:ascii="Arial" w:hAnsi="Arial" w:eastAsia="Arial"/>
          <w:b w:val="0"/>
          <w:i w:val="0"/>
          <w:color w:val="000000"/>
          <w:sz w:val="23"/>
        </w:rPr>
        <w:t xml:space="preserve">, </w:t>
      </w:r>
      <w:r>
        <w:rPr>
          <w:rFonts w:ascii="Consolas" w:hAnsi="Consolas" w:eastAsia="Consolas"/>
          <w:b w:val="0"/>
          <w:i w:val="0"/>
          <w:color w:val="8A2B2B"/>
          <w:sz w:val="22"/>
        </w:rPr>
        <w:t>docling_service.py</w:t>
      </w:r>
      <w:r>
        <w:rPr>
          <w:rFonts w:ascii="Arial" w:hAnsi="Arial" w:eastAsia="Arial"/>
          <w:b w:val="0"/>
          <w:i w:val="0"/>
          <w:color w:val="000000"/>
          <w:sz w:val="23"/>
        </w:rPr>
        <w:t xml:space="preserve">, </w:t>
      </w:r>
      <w:r>
        <w:rPr>
          <w:rFonts w:ascii="Consolas" w:hAnsi="Consolas" w:eastAsia="Consolas"/>
          <w:b w:val="0"/>
          <w:i w:val="0"/>
          <w:color w:val="8A2B2B"/>
          <w:sz w:val="22"/>
        </w:rPr>
        <w:t>quality_check.py</w:t>
      </w:r>
      <w:r>
        <w:rPr>
          <w:rFonts w:ascii="Arial" w:hAnsi="Arial" w:eastAsia="Arial"/>
          <w:b w:val="0"/>
          <w:i w:val="0"/>
          <w:color w:val="000000"/>
          <w:sz w:val="23"/>
        </w:rPr>
        <w:t xml:space="preserve">, </w:t>
      </w:r>
      <w:r>
        <w:rPr>
          <w:rFonts w:ascii="Consolas" w:hAnsi="Consolas" w:eastAsia="Consolas"/>
          <w:b w:val="0"/>
          <w:i w:val="0"/>
          <w:color w:val="8A2B2B"/>
          <w:sz w:val="22"/>
        </w:rPr>
        <w:t>evaluation/llm_judge.py</w:t>
      </w:r>
      <w:r>
        <w:rPr>
          <w:rFonts w:ascii="Arial" w:hAnsi="Arial" w:eastAsia="Arial"/>
          <w:b w:val="0"/>
          <w:i w:val="0"/>
          <w:color w:val="000000"/>
          <w:sz w:val="23"/>
        </w:rPr>
        <w:t>.</w:t>
      </w:r>
    </w:p>
    <w:p>
      <w:pPr>
        <w:spacing w:after="120"/>
      </w:pPr>
      <w:r>
        <w:rPr>
          <w:rFonts w:ascii="Arial" w:hAnsi="Arial" w:eastAsia="Arial"/>
          <w:b/>
          <w:i w:val="0"/>
          <w:color w:val="000000"/>
          <w:sz w:val="23"/>
        </w:rPr>
        <w:t>Erreurs possibles</w:t>
      </w:r>
      <w:r>
        <w:rPr>
          <w:rFonts w:ascii="Arial" w:hAnsi="Arial" w:eastAsia="Arial"/>
          <w:b w:val="0"/>
          <w:i w:val="0"/>
          <w:color w:val="000000"/>
          <w:sz w:val="23"/>
        </w:rPr>
        <w:t xml:space="preserve"> : fichier illisible (PDF corrompu), extraction PyMuPDF vide sans fallback Docling fonctionnel (voir section 17).</w:t>
      </w:r>
    </w:p>
    <w:p>
      <w:pPr>
        <w:pStyle w:val="Heading3"/>
        <w:spacing w:before="200" w:after="120"/>
      </w:pPr>
      <w:r>
        <w:rPr>
          <w:rFonts w:ascii="Arial" w:hAnsi="Arial" w:eastAsia="Arial"/>
          <w:b/>
          <w:i w:val="0"/>
          <w:color w:val="8FE1C5"/>
          <w:sz w:val="27"/>
        </w:rPr>
        <w:t xml:space="preserve">Module </w:t>
      </w:r>
      <w:r>
        <w:rPr>
          <w:rFonts w:ascii="Consolas" w:hAnsi="Consolas" w:eastAsia="Consolas"/>
          <w:b/>
          <w:i w:val="0"/>
          <w:color w:val="8FE1C5"/>
          <w:sz w:val="23"/>
        </w:rPr>
        <w:t>services/extraction/pymupdf_service.py</w:t>
      </w:r>
    </w:p>
    <w:p>
      <w:pPr>
        <w:spacing w:after="120"/>
      </w:pPr>
      <w:r>
        <w:rPr>
          <w:rFonts w:ascii="Arial" w:hAnsi="Arial" w:eastAsia="Arial"/>
          <w:b/>
          <w:i w:val="0"/>
          <w:color w:val="000000"/>
          <w:sz w:val="23"/>
        </w:rPr>
        <w:t>Responsabilité</w:t>
      </w:r>
      <w:r>
        <w:rPr>
          <w:rFonts w:ascii="Arial" w:hAnsi="Arial" w:eastAsia="Arial"/>
          <w:b w:val="0"/>
          <w:i w:val="0"/>
          <w:color w:val="000000"/>
          <w:sz w:val="23"/>
        </w:rPr>
        <w:t xml:space="preserve"> : extraction texte brut page par page via PyMuPDF.</w:t>
      </w:r>
    </w:p>
    <w:p>
      <w:pPr>
        <w:spacing w:after="120"/>
      </w:pPr>
      <w:r>
        <w:rPr>
          <w:rFonts w:ascii="Arial" w:hAnsi="Arial" w:eastAsia="Arial"/>
          <w:b/>
          <w:i w:val="0"/>
          <w:color w:val="000000"/>
          <w:sz w:val="23"/>
        </w:rPr>
        <w:t>Entrées</w:t>
      </w:r>
      <w:r>
        <w:rPr>
          <w:rFonts w:ascii="Arial" w:hAnsi="Arial" w:eastAsia="Arial"/>
          <w:b w:val="0"/>
          <w:i w:val="0"/>
          <w:color w:val="000000"/>
          <w:sz w:val="23"/>
        </w:rPr>
        <w:t xml:space="preserve"> : chemin PDF.</w:t>
      </w:r>
    </w:p>
    <w:p>
      <w:pPr>
        <w:spacing w:after="120"/>
      </w:pPr>
      <w:r>
        <w:rPr>
          <w:rFonts w:ascii="Arial" w:hAnsi="Arial" w:eastAsia="Arial"/>
          <w:b/>
          <w:i w:val="0"/>
          <w:color w:val="000000"/>
          <w:sz w:val="23"/>
        </w:rPr>
        <w:t>Sorties</w:t>
      </w:r>
      <w:r>
        <w:rPr>
          <w:rFonts w:ascii="Arial" w:hAnsi="Arial" w:eastAsia="Arial"/>
          <w:b w:val="0"/>
          <w:i w:val="0"/>
          <w:color w:val="000000"/>
          <w:sz w:val="23"/>
        </w:rPr>
        <w:t xml:space="preserve"> : texte concaténé, rapport (</w:t>
      </w:r>
      <w:r>
        <w:rPr>
          <w:rFonts w:ascii="Consolas" w:hAnsi="Consolas" w:eastAsia="Consolas"/>
          <w:b w:val="0"/>
          <w:i w:val="0"/>
          <w:color w:val="8A2B2B"/>
          <w:sz w:val="22"/>
        </w:rPr>
        <w:t>page_count</w:t>
      </w:r>
      <w:r>
        <w:rPr>
          <w:rFonts w:ascii="Arial" w:hAnsi="Arial" w:eastAsia="Arial"/>
          <w:b w:val="0"/>
          <w:i w:val="0"/>
          <w:color w:val="000000"/>
          <w:sz w:val="23"/>
        </w:rPr>
        <w:t xml:space="preserve">, </w:t>
      </w:r>
      <w:r>
        <w:rPr>
          <w:rFonts w:ascii="Consolas" w:hAnsi="Consolas" w:eastAsia="Consolas"/>
          <w:b w:val="0"/>
          <w:i w:val="0"/>
          <w:color w:val="8A2B2B"/>
          <w:sz w:val="22"/>
        </w:rPr>
        <w:t>characters</w:t>
      </w:r>
      <w:r>
        <w:rPr>
          <w:rFonts w:ascii="Arial" w:hAnsi="Arial" w:eastAsia="Arial"/>
          <w:b w:val="0"/>
          <w:i w:val="0"/>
          <w:color w:val="000000"/>
          <w:sz w:val="23"/>
        </w:rPr>
        <w:t xml:space="preserve">, </w:t>
      </w:r>
      <w:r>
        <w:rPr>
          <w:rFonts w:ascii="Consolas" w:hAnsi="Consolas" w:eastAsia="Consolas"/>
          <w:b w:val="0"/>
          <w:i w:val="0"/>
          <w:color w:val="8A2B2B"/>
          <w:sz w:val="22"/>
        </w:rPr>
        <w:t>status</w:t>
      </w:r>
      <w:r>
        <w:rPr>
          <w:rFonts w:ascii="Arial" w:hAnsi="Arial" w:eastAsia="Arial"/>
          <w:b w:val="0"/>
          <w:i w:val="0"/>
          <w:color w:val="000000"/>
          <w:sz w:val="23"/>
        </w:rPr>
        <w:t>).</w:t>
      </w:r>
    </w:p>
    <w:p>
      <w:pPr>
        <w:spacing w:after="120"/>
      </w:pPr>
      <w:r>
        <w:rPr>
          <w:rFonts w:ascii="Arial" w:hAnsi="Arial" w:eastAsia="Arial"/>
          <w:b/>
          <w:i w:val="0"/>
          <w:color w:val="000000"/>
          <w:sz w:val="23"/>
        </w:rPr>
        <w:t>Dépendances</w:t>
      </w:r>
      <w:r>
        <w:rPr>
          <w:rFonts w:ascii="Arial" w:hAnsi="Arial" w:eastAsia="Arial"/>
          <w:b w:val="0"/>
          <w:i w:val="0"/>
          <w:color w:val="000000"/>
          <w:sz w:val="23"/>
        </w:rPr>
        <w:t xml:space="preserve"> : </w:t>
      </w:r>
      <w:r>
        <w:rPr>
          <w:rFonts w:ascii="Consolas" w:hAnsi="Consolas" w:eastAsia="Consolas"/>
          <w:b w:val="0"/>
          <w:i w:val="0"/>
          <w:color w:val="8A2B2B"/>
          <w:sz w:val="22"/>
        </w:rPr>
        <w:t>fitz</w:t>
      </w:r>
      <w:r>
        <w:rPr>
          <w:rFonts w:ascii="Arial" w:hAnsi="Arial" w:eastAsia="Arial"/>
          <w:b w:val="0"/>
          <w:i w:val="0"/>
          <w:color w:val="000000"/>
          <w:sz w:val="23"/>
        </w:rPr>
        <w:t>.</w:t>
      </w:r>
    </w:p>
    <w:p>
      <w:pPr>
        <w:spacing w:after="120"/>
      </w:pPr>
      <w:r>
        <w:rPr>
          <w:rFonts w:ascii="Arial" w:hAnsi="Arial" w:eastAsia="Arial"/>
          <w:b/>
          <w:i w:val="0"/>
          <w:color w:val="000000"/>
          <w:sz w:val="23"/>
        </w:rPr>
        <w:t>Erreurs possibles</w:t>
      </w:r>
      <w:r>
        <w:rPr>
          <w:rFonts w:ascii="Arial" w:hAnsi="Arial" w:eastAsia="Arial"/>
          <w:b w:val="0"/>
          <w:i w:val="0"/>
          <w:color w:val="000000"/>
          <w:sz w:val="23"/>
        </w:rPr>
        <w:t xml:space="preserve"> : document corrompu (exception PyMuPDF), document chiffré/protégé par mot de passe (non géré explicitement à ce jour).</w:t>
      </w:r>
    </w:p>
    <w:p>
      <w:pPr>
        <w:pStyle w:val="Heading3"/>
        <w:spacing w:before="200" w:after="120"/>
      </w:pPr>
      <w:r>
        <w:rPr>
          <w:rFonts w:ascii="Arial" w:hAnsi="Arial" w:eastAsia="Arial"/>
          <w:b/>
          <w:i w:val="0"/>
          <w:color w:val="8FE1C5"/>
          <w:sz w:val="27"/>
        </w:rPr>
        <w:t xml:space="preserve">Module </w:t>
      </w:r>
      <w:r>
        <w:rPr>
          <w:rFonts w:ascii="Consolas" w:hAnsi="Consolas" w:eastAsia="Consolas"/>
          <w:b/>
          <w:i w:val="0"/>
          <w:color w:val="8FE1C5"/>
          <w:sz w:val="23"/>
        </w:rPr>
        <w:t>services/extraction/docling_service.py</w:t>
      </w:r>
    </w:p>
    <w:p>
      <w:pPr>
        <w:spacing w:after="120"/>
      </w:pPr>
      <w:r>
        <w:rPr>
          <w:rFonts w:ascii="Arial" w:hAnsi="Arial" w:eastAsia="Arial"/>
          <w:b/>
          <w:i w:val="0"/>
          <w:color w:val="000000"/>
          <w:sz w:val="23"/>
        </w:rPr>
        <w:t>Responsabilité (cible)</w:t>
      </w:r>
      <w:r>
        <w:rPr>
          <w:rFonts w:ascii="Arial" w:hAnsi="Arial" w:eastAsia="Arial"/>
          <w:b w:val="0"/>
          <w:i w:val="0"/>
          <w:color w:val="000000"/>
          <w:sz w:val="23"/>
        </w:rPr>
        <w:t xml:space="preserve"> : extraction OCR/mise en page complexe pour les PDF où PyMuPDF échoue.</w:t>
      </w:r>
    </w:p>
    <w:p>
      <w:pPr>
        <w:spacing w:after="120"/>
      </w:pPr>
      <w:r>
        <w:rPr>
          <w:rFonts w:ascii="Arial" w:hAnsi="Arial" w:eastAsia="Arial"/>
          <w:b/>
          <w:i w:val="0"/>
          <w:color w:val="000000"/>
          <w:sz w:val="23"/>
        </w:rPr>
        <w:t>État actuel</w:t>
      </w:r>
      <w:r>
        <w:rPr>
          <w:rFonts w:ascii="Arial" w:hAnsi="Arial" w:eastAsia="Arial"/>
          <w:b w:val="0"/>
          <w:i w:val="0"/>
          <w:color w:val="000000"/>
          <w:sz w:val="23"/>
        </w:rPr>
        <w:t xml:space="preserve"> : </w:t>
      </w:r>
      <w:r>
        <w:rPr>
          <w:rFonts w:ascii="Arial" w:hAnsi="Arial" w:eastAsia="Arial"/>
          <w:b/>
          <w:i w:val="0"/>
          <w:color w:val="000000"/>
          <w:sz w:val="23"/>
        </w:rPr>
        <w:t>stub</w:t>
      </w:r>
      <w:r>
        <w:rPr>
          <w:rFonts w:ascii="Arial" w:hAnsi="Arial" w:eastAsia="Arial"/>
          <w:b w:val="0"/>
          <w:i w:val="0"/>
          <w:color w:val="000000"/>
          <w:sz w:val="23"/>
        </w:rPr>
        <w:t xml:space="preserve"> — retourne systématiquement </w:t>
      </w:r>
      <w:r>
        <w:rPr>
          <w:rFonts w:ascii="Consolas" w:hAnsi="Consolas" w:eastAsia="Consolas"/>
          <w:b w:val="0"/>
          <w:i w:val="0"/>
          <w:color w:val="8A2B2B"/>
          <w:sz w:val="22"/>
        </w:rPr>
        <w:t>{"status": "not_implemented", "markdown": ""}</w:t>
      </w:r>
      <w:r>
        <w:rPr>
          <w:rFonts w:ascii="Arial" w:hAnsi="Arial" w:eastAsia="Arial"/>
          <w:b w:val="0"/>
          <w:i w:val="0"/>
          <w:color w:val="000000"/>
          <w:sz w:val="23"/>
        </w:rPr>
        <w:t>.</w:t>
      </w:r>
    </w:p>
    <w:p>
      <w:pPr>
        <w:spacing w:after="120"/>
      </w:pPr>
      <w:r>
        <w:rPr>
          <w:rFonts w:ascii="Arial" w:hAnsi="Arial" w:eastAsia="Arial"/>
          <w:b/>
          <w:i w:val="0"/>
          <w:color w:val="000000"/>
          <w:sz w:val="23"/>
        </w:rPr>
        <w:t>Entrées (cible)</w:t>
      </w:r>
      <w:r>
        <w:rPr>
          <w:rFonts w:ascii="Arial" w:hAnsi="Arial" w:eastAsia="Arial"/>
          <w:b w:val="0"/>
          <w:i w:val="0"/>
          <w:color w:val="000000"/>
          <w:sz w:val="23"/>
        </w:rPr>
        <w:t xml:space="preserve"> : chemin PDF.</w:t>
      </w:r>
    </w:p>
    <w:p>
      <w:pPr>
        <w:spacing w:after="120"/>
      </w:pPr>
      <w:r>
        <w:rPr>
          <w:rFonts w:ascii="Arial" w:hAnsi="Arial" w:eastAsia="Arial"/>
          <w:b/>
          <w:i w:val="0"/>
          <w:color w:val="000000"/>
          <w:sz w:val="23"/>
        </w:rPr>
        <w:t>Sorties (cible)</w:t>
      </w:r>
      <w:r>
        <w:rPr>
          <w:rFonts w:ascii="Arial" w:hAnsi="Arial" w:eastAsia="Arial"/>
          <w:b w:val="0"/>
          <w:i w:val="0"/>
          <w:color w:val="000000"/>
          <w:sz w:val="23"/>
        </w:rPr>
        <w:t xml:space="preserve"> : Markdown structuré.</w:t>
      </w:r>
    </w:p>
    <w:p>
      <w:pPr>
        <w:spacing w:after="120"/>
      </w:pPr>
      <w:r>
        <w:rPr>
          <w:rFonts w:ascii="Arial" w:hAnsi="Arial" w:eastAsia="Arial"/>
          <w:b/>
          <w:i w:val="0"/>
          <w:color w:val="000000"/>
          <w:sz w:val="23"/>
        </w:rPr>
        <w:t>Dépendances (cible)</w:t>
      </w:r>
      <w:r>
        <w:rPr>
          <w:rFonts w:ascii="Arial" w:hAnsi="Arial" w:eastAsia="Arial"/>
          <w:b w:val="0"/>
          <w:i w:val="0"/>
          <w:color w:val="000000"/>
          <w:sz w:val="23"/>
        </w:rPr>
        <w:t xml:space="preserve"> : bibliothèque </w:t>
      </w:r>
      <w:r>
        <w:rPr>
          <w:rFonts w:ascii="Consolas" w:hAnsi="Consolas" w:eastAsia="Consolas"/>
          <w:b w:val="0"/>
          <w:i w:val="0"/>
          <w:color w:val="8A2B2B"/>
          <w:sz w:val="22"/>
        </w:rPr>
        <w:t>docling</w:t>
      </w:r>
      <w:r>
        <w:rPr>
          <w:rFonts w:ascii="Arial" w:hAnsi="Arial" w:eastAsia="Arial"/>
          <w:b w:val="0"/>
          <w:i w:val="0"/>
          <w:color w:val="000000"/>
          <w:sz w:val="23"/>
        </w:rPr>
        <w:t xml:space="preserve"> (non installée dans </w:t>
      </w:r>
      <w:r>
        <w:rPr>
          <w:rFonts w:ascii="Consolas" w:hAnsi="Consolas" w:eastAsia="Consolas"/>
          <w:b w:val="0"/>
          <w:i w:val="0"/>
          <w:color w:val="8A2B2B"/>
          <w:sz w:val="22"/>
        </w:rPr>
        <w:t>requirements.txt</w:t>
      </w:r>
      <w:r>
        <w:rPr>
          <w:rFonts w:ascii="Arial" w:hAnsi="Arial" w:eastAsia="Arial"/>
          <w:b w:val="0"/>
          <w:i w:val="0"/>
          <w:color w:val="000000"/>
          <w:sz w:val="23"/>
        </w:rPr>
        <w:t xml:space="preserve"> à ce jour).</w:t>
      </w:r>
    </w:p>
    <w:p>
      <w:pPr>
        <w:spacing w:after="120"/>
      </w:pPr>
      <w:r>
        <w:rPr>
          <w:rFonts w:ascii="Arial" w:hAnsi="Arial" w:eastAsia="Arial"/>
          <w:b/>
          <w:i w:val="0"/>
          <w:color w:val="000000"/>
          <w:sz w:val="23"/>
        </w:rPr>
        <w:t>Erreurs possibles</w:t>
      </w:r>
      <w:r>
        <w:rPr>
          <w:rFonts w:ascii="Arial" w:hAnsi="Arial" w:eastAsia="Arial"/>
          <w:b w:val="0"/>
          <w:i w:val="0"/>
          <w:color w:val="000000"/>
          <w:sz w:val="23"/>
        </w:rPr>
        <w:t xml:space="preserve"> : timeout sur PDF volumineux, échec de conversion image, qualité OCR insuffisante.</w:t>
      </w:r>
    </w:p>
    <w:p>
      <w:pPr>
        <w:pStyle w:val="Heading3"/>
        <w:spacing w:before="200" w:after="120"/>
      </w:pPr>
      <w:r>
        <w:rPr>
          <w:rFonts w:ascii="Arial" w:hAnsi="Arial" w:eastAsia="Arial"/>
          <w:b/>
          <w:i w:val="0"/>
          <w:color w:val="8FE1C5"/>
          <w:sz w:val="27"/>
        </w:rPr>
        <w:t xml:space="preserve">Module </w:t>
      </w:r>
      <w:r>
        <w:rPr>
          <w:rFonts w:ascii="Consolas" w:hAnsi="Consolas" w:eastAsia="Consolas"/>
          <w:b/>
          <w:i w:val="0"/>
          <w:color w:val="8FE1C5"/>
          <w:sz w:val="23"/>
        </w:rPr>
        <w:t>services/extraction/quality_check.py</w:t>
      </w:r>
    </w:p>
    <w:p>
      <w:pPr>
        <w:spacing w:after="120"/>
      </w:pPr>
      <w:r>
        <w:rPr>
          <w:rFonts w:ascii="Arial" w:hAnsi="Arial" w:eastAsia="Arial"/>
          <w:b/>
          <w:i w:val="0"/>
          <w:color w:val="000000"/>
          <w:sz w:val="23"/>
        </w:rPr>
        <w:t>Responsabilité</w:t>
      </w:r>
      <w:r>
        <w:rPr>
          <w:rFonts w:ascii="Arial" w:hAnsi="Arial" w:eastAsia="Arial"/>
          <w:b w:val="0"/>
          <w:i w:val="0"/>
          <w:color w:val="000000"/>
          <w:sz w:val="23"/>
        </w:rPr>
        <w:t xml:space="preserve"> : agréger les scores de qualité par page en une décision globale (</w:t>
      </w:r>
      <w:r>
        <w:rPr>
          <w:rFonts w:ascii="Consolas" w:hAnsi="Consolas" w:eastAsia="Consolas"/>
          <w:b w:val="0"/>
          <w:i w:val="0"/>
          <w:color w:val="8A2B2B"/>
          <w:sz w:val="22"/>
        </w:rPr>
        <w:t>accept</w:t>
      </w:r>
      <w:r>
        <w:rPr>
          <w:rFonts w:ascii="Arial" w:hAnsi="Arial" w:eastAsia="Arial"/>
          <w:b w:val="0"/>
          <w:i w:val="0"/>
          <w:color w:val="000000"/>
          <w:sz w:val="23"/>
        </w:rPr>
        <w:t xml:space="preserve"> / </w:t>
      </w:r>
      <w:r>
        <w:rPr>
          <w:rFonts w:ascii="Consolas" w:hAnsi="Consolas" w:eastAsia="Consolas"/>
          <w:b w:val="0"/>
          <w:i w:val="0"/>
          <w:color w:val="8A2B2B"/>
          <w:sz w:val="22"/>
        </w:rPr>
        <w:t>fallback</w:t>
      </w:r>
      <w:r>
        <w:rPr>
          <w:rFonts w:ascii="Arial" w:hAnsi="Arial" w:eastAsia="Arial"/>
          <w:b w:val="0"/>
          <w:i w:val="0"/>
          <w:color w:val="000000"/>
          <w:sz w:val="23"/>
        </w:rPr>
        <w:t>).</w:t>
      </w:r>
    </w:p>
    <w:p>
      <w:pPr>
        <w:spacing w:after="120"/>
      </w:pPr>
      <w:r>
        <w:rPr>
          <w:rFonts w:ascii="Arial" w:hAnsi="Arial" w:eastAsia="Arial"/>
          <w:b/>
          <w:i w:val="0"/>
          <w:color w:val="000000"/>
          <w:sz w:val="23"/>
        </w:rPr>
        <w:t>Entrées</w:t>
      </w:r>
      <w:r>
        <w:rPr>
          <w:rFonts w:ascii="Arial" w:hAnsi="Arial" w:eastAsia="Arial"/>
          <w:b w:val="0"/>
          <w:i w:val="0"/>
          <w:color w:val="000000"/>
          <w:sz w:val="23"/>
        </w:rPr>
        <w:t xml:space="preserve"> : liste de résultats par page (</w:t>
      </w:r>
      <w:r>
        <w:rPr>
          <w:rFonts w:ascii="Consolas" w:hAnsi="Consolas" w:eastAsia="Consolas"/>
          <w:b w:val="0"/>
          <w:i w:val="0"/>
          <w:color w:val="8A2B2B"/>
          <w:sz w:val="22"/>
        </w:rPr>
        <w:t>quality_score</w:t>
      </w:r>
      <w:r>
        <w:rPr>
          <w:rFonts w:ascii="Arial" w:hAnsi="Arial" w:eastAsia="Arial"/>
          <w:b w:val="0"/>
          <w:i w:val="0"/>
          <w:color w:val="000000"/>
          <w:sz w:val="23"/>
        </w:rPr>
        <w:t>).</w:t>
      </w:r>
    </w:p>
    <w:p>
      <w:pPr>
        <w:spacing w:after="120"/>
      </w:pPr>
      <w:r>
        <w:rPr>
          <w:rFonts w:ascii="Arial" w:hAnsi="Arial" w:eastAsia="Arial"/>
          <w:b/>
          <w:i w:val="0"/>
          <w:color w:val="000000"/>
          <w:sz w:val="23"/>
        </w:rPr>
        <w:t>Sorties</w:t>
      </w:r>
      <w:r>
        <w:rPr>
          <w:rFonts w:ascii="Arial" w:hAnsi="Arial" w:eastAsia="Arial"/>
          <w:b w:val="0"/>
          <w:i w:val="0"/>
          <w:color w:val="000000"/>
          <w:sz w:val="23"/>
        </w:rPr>
        <w:t xml:space="preserve"> : rapport global (</w:t>
      </w:r>
      <w:r>
        <w:rPr>
          <w:rFonts w:ascii="Consolas" w:hAnsi="Consolas" w:eastAsia="Consolas"/>
          <w:b w:val="0"/>
          <w:i w:val="0"/>
          <w:color w:val="8A2B2B"/>
          <w:sz w:val="22"/>
        </w:rPr>
        <w:t>average_score</w:t>
      </w:r>
      <w:r>
        <w:rPr>
          <w:rFonts w:ascii="Arial" w:hAnsi="Arial" w:eastAsia="Arial"/>
          <w:b w:val="0"/>
          <w:i w:val="0"/>
          <w:color w:val="000000"/>
          <w:sz w:val="23"/>
        </w:rPr>
        <w:t xml:space="preserve">, </w:t>
      </w:r>
      <w:r>
        <w:rPr>
          <w:rFonts w:ascii="Consolas" w:hAnsi="Consolas" w:eastAsia="Consolas"/>
          <w:b w:val="0"/>
          <w:i w:val="0"/>
          <w:color w:val="8A2B2B"/>
          <w:sz w:val="22"/>
        </w:rPr>
        <w:t>failed_pages</w:t>
      </w:r>
      <w:r>
        <w:rPr>
          <w:rFonts w:ascii="Arial" w:hAnsi="Arial" w:eastAsia="Arial"/>
          <w:b w:val="0"/>
          <w:i w:val="0"/>
          <w:color w:val="000000"/>
          <w:sz w:val="23"/>
        </w:rPr>
        <w:t xml:space="preserve">, </w:t>
      </w:r>
      <w:r>
        <w:rPr>
          <w:rFonts w:ascii="Consolas" w:hAnsi="Consolas" w:eastAsia="Consolas"/>
          <w:b w:val="0"/>
          <w:i w:val="0"/>
          <w:color w:val="8A2B2B"/>
          <w:sz w:val="22"/>
        </w:rPr>
        <w:t>decision</w:t>
      </w:r>
      <w:r>
        <w:rPr>
          <w:rFonts w:ascii="Arial" w:hAnsi="Arial" w:eastAsia="Arial"/>
          <w:b w:val="0"/>
          <w:i w:val="0"/>
          <w:color w:val="000000"/>
          <w:sz w:val="23"/>
        </w:rPr>
        <w:t>).</w:t>
      </w:r>
    </w:p>
    <w:p>
      <w:pPr>
        <w:spacing w:after="120"/>
      </w:pPr>
      <w:r>
        <w:rPr>
          <w:rFonts w:ascii="Arial" w:hAnsi="Arial" w:eastAsia="Arial"/>
          <w:b/>
          <w:i w:val="0"/>
          <w:color w:val="000000"/>
          <w:sz w:val="23"/>
        </w:rPr>
        <w:t>Dépendances</w:t>
      </w:r>
      <w:r>
        <w:rPr>
          <w:rFonts w:ascii="Arial" w:hAnsi="Arial" w:eastAsia="Arial"/>
          <w:b w:val="0"/>
          <w:i w:val="0"/>
          <w:color w:val="000000"/>
          <w:sz w:val="23"/>
        </w:rPr>
        <w:t xml:space="preserve"> : aucune (fonction pure).</w:t>
      </w:r>
    </w:p>
    <w:p>
      <w:pPr>
        <w:spacing w:after="120"/>
      </w:pPr>
      <w:r>
        <w:rPr>
          <w:rFonts w:ascii="Arial" w:hAnsi="Arial" w:eastAsia="Arial"/>
          <w:b/>
          <w:i w:val="0"/>
          <w:color w:val="000000"/>
          <w:sz w:val="23"/>
        </w:rPr>
        <w:t>Erreurs possibles</w:t>
      </w:r>
      <w:r>
        <w:rPr>
          <w:rFonts w:ascii="Arial" w:hAnsi="Arial" w:eastAsia="Arial"/>
          <w:b w:val="0"/>
          <w:i w:val="0"/>
          <w:color w:val="000000"/>
          <w:sz w:val="23"/>
        </w:rPr>
        <w:t xml:space="preserve"> : liste vide → décision par défaut </w:t>
      </w:r>
      <w:r>
        <w:rPr>
          <w:rFonts w:ascii="Consolas" w:hAnsi="Consolas" w:eastAsia="Consolas"/>
          <w:b w:val="0"/>
          <w:i w:val="0"/>
          <w:color w:val="8A2B2B"/>
          <w:sz w:val="22"/>
        </w:rPr>
        <w:t>fallback</w:t>
      </w:r>
      <w:r>
        <w:rPr>
          <w:rFonts w:ascii="Arial" w:hAnsi="Arial" w:eastAsia="Arial"/>
          <w:b w:val="0"/>
          <w:i w:val="0"/>
          <w:color w:val="000000"/>
          <w:sz w:val="23"/>
        </w:rPr>
        <w:t xml:space="preserve"> avec score </w:t>
      </w:r>
      <w:r>
        <w:rPr>
          <w:rFonts w:ascii="Consolas" w:hAnsi="Consolas" w:eastAsia="Consolas"/>
          <w:b w:val="0"/>
          <w:i w:val="0"/>
          <w:color w:val="8A2B2B"/>
          <w:sz w:val="22"/>
        </w:rPr>
        <w:t>0</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 xml:space="preserve">Module </w:t>
      </w:r>
      <w:r>
        <w:rPr>
          <w:rFonts w:ascii="Consolas" w:hAnsi="Consolas" w:eastAsia="Consolas"/>
          <w:b/>
          <w:i w:val="0"/>
          <w:color w:val="8FE1C5"/>
          <w:sz w:val="23"/>
        </w:rPr>
        <w:t>services/evaluation/llm_judge.py</w:t>
      </w:r>
    </w:p>
    <w:p>
      <w:pPr>
        <w:spacing w:after="120"/>
      </w:pPr>
      <w:r>
        <w:rPr>
          <w:rFonts w:ascii="Arial" w:hAnsi="Arial" w:eastAsia="Arial"/>
          <w:b/>
          <w:i w:val="0"/>
          <w:color w:val="000000"/>
          <w:sz w:val="23"/>
        </w:rPr>
        <w:t>Responsabilité</w:t>
      </w:r>
      <w:r>
        <w:rPr>
          <w:rFonts w:ascii="Arial" w:hAnsi="Arial" w:eastAsia="Arial"/>
          <w:b w:val="0"/>
          <w:i w:val="0"/>
          <w:color w:val="000000"/>
          <w:sz w:val="23"/>
        </w:rPr>
        <w:t xml:space="preserve"> : comparer image de page et texte extrait via un modèle vision, produire un score 0–100 et une décision </w:t>
      </w:r>
      <w:r>
        <w:rPr>
          <w:rFonts w:ascii="Consolas" w:hAnsi="Consolas" w:eastAsia="Consolas"/>
          <w:b w:val="0"/>
          <w:i w:val="0"/>
          <w:color w:val="8A2B2B"/>
          <w:sz w:val="22"/>
        </w:rPr>
        <w:t>accept</w:t>
      </w:r>
      <w:r>
        <w:rPr>
          <w:rFonts w:ascii="Arial" w:hAnsi="Arial" w:eastAsia="Arial"/>
          <w:b w:val="0"/>
          <w:i w:val="0"/>
          <w:color w:val="000000"/>
          <w:sz w:val="23"/>
        </w:rPr>
        <w:t>/</w:t>
      </w:r>
      <w:r>
        <w:rPr>
          <w:rFonts w:ascii="Consolas" w:hAnsi="Consolas" w:eastAsia="Consolas"/>
          <w:b w:val="0"/>
          <w:i w:val="0"/>
          <w:color w:val="8A2B2B"/>
          <w:sz w:val="22"/>
        </w:rPr>
        <w:t>fallback</w:t>
      </w:r>
      <w:r>
        <w:rPr>
          <w:rFonts w:ascii="Arial" w:hAnsi="Arial" w:eastAsia="Arial"/>
          <w:b w:val="0"/>
          <w:i w:val="0"/>
          <w:color w:val="000000"/>
          <w:sz w:val="23"/>
        </w:rPr>
        <w:t>.</w:t>
      </w:r>
    </w:p>
    <w:p>
      <w:pPr>
        <w:spacing w:after="120"/>
      </w:pPr>
      <w:r>
        <w:rPr>
          <w:rFonts w:ascii="Arial" w:hAnsi="Arial" w:eastAsia="Arial"/>
          <w:b/>
          <w:i w:val="0"/>
          <w:color w:val="000000"/>
          <w:sz w:val="23"/>
        </w:rPr>
        <w:t>Entrées</w:t>
      </w:r>
      <w:r>
        <w:rPr>
          <w:rFonts w:ascii="Arial" w:hAnsi="Arial" w:eastAsia="Arial"/>
          <w:b w:val="0"/>
          <w:i w:val="0"/>
          <w:color w:val="000000"/>
          <w:sz w:val="23"/>
        </w:rPr>
        <w:t xml:space="preserve"> : chemin PDF, résultats d'extraction par page.</w:t>
      </w:r>
    </w:p>
    <w:p>
      <w:pPr>
        <w:spacing w:after="120"/>
      </w:pPr>
      <w:r>
        <w:rPr>
          <w:rFonts w:ascii="Arial" w:hAnsi="Arial" w:eastAsia="Arial"/>
          <w:b/>
          <w:i w:val="0"/>
          <w:color w:val="000000"/>
          <w:sz w:val="23"/>
        </w:rPr>
        <w:t>Sorties</w:t>
      </w:r>
      <w:r>
        <w:rPr>
          <w:rFonts w:ascii="Arial" w:hAnsi="Arial" w:eastAsia="Arial"/>
          <w:b w:val="0"/>
          <w:i w:val="0"/>
          <w:color w:val="000000"/>
          <w:sz w:val="23"/>
        </w:rPr>
        <w:t xml:space="preserve"> : liste de scores par page (échantillonnés, </w:t>
      </w:r>
      <w:r>
        <w:rPr>
          <w:rFonts w:ascii="Consolas" w:hAnsi="Consolas" w:eastAsia="Consolas"/>
          <w:b w:val="0"/>
          <w:i w:val="0"/>
          <w:color w:val="8A2B2B"/>
          <w:sz w:val="22"/>
        </w:rPr>
        <w:t>LLM_JUDGE_MAX_PAGES</w:t>
      </w:r>
      <w:r>
        <w:rPr>
          <w:rFonts w:ascii="Arial" w:hAnsi="Arial" w:eastAsia="Arial"/>
          <w:b w:val="0"/>
          <w:i w:val="0"/>
          <w:color w:val="000000"/>
          <w:sz w:val="23"/>
        </w:rPr>
        <w:t xml:space="preserve"> pages maximum).</w:t>
      </w:r>
    </w:p>
    <w:p>
      <w:pPr>
        <w:spacing w:after="120"/>
      </w:pPr>
      <w:r>
        <w:rPr>
          <w:rFonts w:ascii="Arial" w:hAnsi="Arial" w:eastAsia="Arial"/>
          <w:b/>
          <w:i w:val="0"/>
          <w:color w:val="000000"/>
          <w:sz w:val="23"/>
        </w:rPr>
        <w:t>Dépendances</w:t>
      </w:r>
      <w:r>
        <w:rPr>
          <w:rFonts w:ascii="Arial" w:hAnsi="Arial" w:eastAsia="Arial"/>
          <w:b w:val="0"/>
          <w:i w:val="0"/>
          <w:color w:val="000000"/>
          <w:sz w:val="23"/>
        </w:rPr>
        <w:t xml:space="preserve"> : </w:t>
      </w:r>
      <w:r>
        <w:rPr>
          <w:rFonts w:ascii="Consolas" w:hAnsi="Consolas" w:eastAsia="Consolas"/>
          <w:b w:val="0"/>
          <w:i w:val="0"/>
          <w:color w:val="8A2B2B"/>
          <w:sz w:val="22"/>
        </w:rPr>
        <w:t>ollama</w:t>
      </w:r>
      <w:r>
        <w:rPr>
          <w:rFonts w:ascii="Arial" w:hAnsi="Arial" w:eastAsia="Arial"/>
          <w:b w:val="0"/>
          <w:i w:val="0"/>
          <w:color w:val="000000"/>
          <w:sz w:val="23"/>
        </w:rPr>
        <w:t xml:space="preserve"> (client Python), modèle </w:t>
      </w:r>
      <w:r>
        <w:rPr>
          <w:rFonts w:ascii="Consolas" w:hAnsi="Consolas" w:eastAsia="Consolas"/>
          <w:b w:val="0"/>
          <w:i w:val="0"/>
          <w:color w:val="8A2B2B"/>
          <w:sz w:val="22"/>
        </w:rPr>
        <w:t>qwen2.5vl:7b</w:t>
      </w:r>
      <w:r>
        <w:rPr>
          <w:rFonts w:ascii="Arial" w:hAnsi="Arial" w:eastAsia="Arial"/>
          <w:b w:val="0"/>
          <w:i w:val="0"/>
          <w:color w:val="000000"/>
          <w:sz w:val="23"/>
        </w:rPr>
        <w:t xml:space="preserve"> téléchargé localement.</w:t>
      </w:r>
    </w:p>
    <w:p>
      <w:pPr>
        <w:spacing w:after="120"/>
      </w:pPr>
      <w:r>
        <w:rPr>
          <w:rFonts w:ascii="Arial" w:hAnsi="Arial" w:eastAsia="Arial"/>
          <w:b/>
          <w:i w:val="0"/>
          <w:color w:val="000000"/>
          <w:sz w:val="23"/>
        </w:rPr>
        <w:t>Erreurs possibles</w:t>
      </w:r>
      <w:r>
        <w:rPr>
          <w:rFonts w:ascii="Arial" w:hAnsi="Arial" w:eastAsia="Arial"/>
          <w:b w:val="0"/>
          <w:i w:val="0"/>
          <w:color w:val="000000"/>
          <w:sz w:val="23"/>
        </w:rPr>
        <w:t xml:space="preserve"> : modèle non disponible, timeout d'inférence, réponse JSON malformée du modèle.</w:t>
      </w:r>
    </w:p>
    <w:p>
      <w:pPr>
        <w:pStyle w:val="Heading3"/>
        <w:spacing w:before="200" w:after="120"/>
      </w:pPr>
      <w:r>
        <w:rPr>
          <w:rFonts w:ascii="Arial" w:hAnsi="Arial" w:eastAsia="Arial"/>
          <w:b/>
          <w:i w:val="0"/>
          <w:color w:val="8FE1C5"/>
          <w:sz w:val="27"/>
        </w:rPr>
        <w:t>Structure de fichiers (réelle, backend)</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backend/</w:t>
      </w:r>
      <w:r>
        <w:br/>
      </w:r>
      <w:r>
        <w:rPr>
          <w:rFonts w:ascii="Consolas" w:hAnsi="Consolas" w:eastAsia="Consolas"/>
          <w:b w:val="0"/>
          <w:i w:val="0"/>
          <w:color w:val="333333"/>
          <w:sz w:val="18"/>
        </w:rPr>
        <w:t>├── app/</w:t>
      </w:r>
      <w:r>
        <w:br/>
      </w:r>
      <w:r>
        <w:rPr>
          <w:rFonts w:ascii="Consolas" w:hAnsi="Consolas" w:eastAsia="Consolas"/>
          <w:b w:val="0"/>
          <w:i w:val="0"/>
          <w:color w:val="333333"/>
          <w:sz w:val="18"/>
        </w:rPr>
        <w:t>│   ├── api/</w:t>
      </w:r>
      <w:r>
        <w:br/>
      </w:r>
      <w:r>
        <w:rPr>
          <w:rFonts w:ascii="Consolas" w:hAnsi="Consolas" w:eastAsia="Consolas"/>
          <w:b w:val="0"/>
          <w:i w:val="0"/>
          <w:color w:val="333333"/>
          <w:sz w:val="18"/>
        </w:rPr>
        <w:t>│   │   ├── dependencies.py          # validation, session DB</w:t>
      </w:r>
      <w:r>
        <w:br/>
      </w:r>
      <w:r>
        <w:rPr>
          <w:rFonts w:ascii="Consolas" w:hAnsi="Consolas" w:eastAsia="Consolas"/>
          <w:b w:val="0"/>
          <w:i w:val="0"/>
          <w:color w:val="333333"/>
          <w:sz w:val="18"/>
        </w:rPr>
        <w:t>│   │   └── routes/</w:t>
      </w:r>
      <w:r>
        <w:br/>
      </w:r>
      <w:r>
        <w:rPr>
          <w:rFonts w:ascii="Consolas" w:hAnsi="Consolas" w:eastAsia="Consolas"/>
          <w:b w:val="0"/>
          <w:i w:val="0"/>
          <w:color w:val="333333"/>
          <w:sz w:val="18"/>
        </w:rPr>
        <w:t>│   │       ├── upload.py            # POST /upload, DELETE /documents/{id}</w:t>
      </w:r>
      <w:r>
        <w:br/>
      </w:r>
      <w:r>
        <w:rPr>
          <w:rFonts w:ascii="Consolas" w:hAnsi="Consolas" w:eastAsia="Consolas"/>
          <w:b w:val="0"/>
          <w:i w:val="0"/>
          <w:color w:val="333333"/>
          <w:sz w:val="18"/>
        </w:rPr>
        <w:t>│   │       └── documents.py         # GET /documents, GET /documents/{id}/pipeline-runs</w:t>
      </w:r>
      <w:r>
        <w:br/>
      </w:r>
      <w:r>
        <w:rPr>
          <w:rFonts w:ascii="Consolas" w:hAnsi="Consolas" w:eastAsia="Consolas"/>
          <w:b w:val="0"/>
          <w:i w:val="0"/>
          <w:color w:val="333333"/>
          <w:sz w:val="18"/>
        </w:rPr>
        <w:t>│   ├── db/</w:t>
      </w:r>
      <w:r>
        <w:br/>
      </w:r>
      <w:r>
        <w:rPr>
          <w:rFonts w:ascii="Consolas" w:hAnsi="Consolas" w:eastAsia="Consolas"/>
          <w:b w:val="0"/>
          <w:i w:val="0"/>
          <w:color w:val="333333"/>
          <w:sz w:val="18"/>
        </w:rPr>
        <w:t>│   │   ├── database.py              # engine, SessionLocal, Base</w:t>
      </w:r>
      <w:r>
        <w:br/>
      </w:r>
      <w:r>
        <w:rPr>
          <w:rFonts w:ascii="Consolas" w:hAnsi="Consolas" w:eastAsia="Consolas"/>
          <w:b w:val="0"/>
          <w:i w:val="0"/>
          <w:color w:val="333333"/>
          <w:sz w:val="18"/>
        </w:rPr>
        <w:t>│   │   └── models.py                # Document, PipelineRun, ExtractionResult, ...</w:t>
      </w:r>
      <w:r>
        <w:br/>
      </w:r>
      <w:r>
        <w:rPr>
          <w:rFonts w:ascii="Consolas" w:hAnsi="Consolas" w:eastAsia="Consolas"/>
          <w:b w:val="0"/>
          <w:i w:val="0"/>
          <w:color w:val="333333"/>
          <w:sz w:val="18"/>
        </w:rPr>
        <w:t>│   ├── models/</w:t>
      </w:r>
      <w:r>
        <w:br/>
      </w:r>
      <w:r>
        <w:rPr>
          <w:rFonts w:ascii="Consolas" w:hAnsi="Consolas" w:eastAsia="Consolas"/>
          <w:b w:val="0"/>
          <w:i w:val="0"/>
          <w:color w:val="333333"/>
          <w:sz w:val="18"/>
        </w:rPr>
        <w:t>│   │   ├── request_models.py</w:t>
      </w:r>
      <w:r>
        <w:br/>
      </w:r>
      <w:r>
        <w:rPr>
          <w:rFonts w:ascii="Consolas" w:hAnsi="Consolas" w:eastAsia="Consolas"/>
          <w:b w:val="0"/>
          <w:i w:val="0"/>
          <w:color w:val="333333"/>
          <w:sz w:val="18"/>
        </w:rPr>
        <w:t>│   │   └── response_models.py       # UploadResponse, ExtractionResultResponse, ...</w:t>
      </w:r>
      <w:r>
        <w:br/>
      </w:r>
      <w:r>
        <w:rPr>
          <w:rFonts w:ascii="Consolas" w:hAnsi="Consolas" w:eastAsia="Consolas"/>
          <w:b w:val="0"/>
          <w:i w:val="0"/>
          <w:color w:val="333333"/>
          <w:sz w:val="18"/>
        </w:rPr>
        <w:t>│   ├── services/</w:t>
      </w:r>
      <w:r>
        <w:br/>
      </w:r>
      <w:r>
        <w:rPr>
          <w:rFonts w:ascii="Consolas" w:hAnsi="Consolas" w:eastAsia="Consolas"/>
          <w:b w:val="0"/>
          <w:i w:val="0"/>
          <w:color w:val="333333"/>
          <w:sz w:val="18"/>
        </w:rPr>
        <w:t>│   │   ├── extraction/</w:t>
      </w:r>
      <w:r>
        <w:br/>
      </w:r>
      <w:r>
        <w:rPr>
          <w:rFonts w:ascii="Consolas" w:hAnsi="Consolas" w:eastAsia="Consolas"/>
          <w:b w:val="0"/>
          <w:i w:val="0"/>
          <w:color w:val="333333"/>
          <w:sz w:val="18"/>
        </w:rPr>
        <w:t>│   │   │   ├── extractor.py         # orchestrateur</w:t>
      </w:r>
      <w:r>
        <w:br/>
      </w:r>
      <w:r>
        <w:rPr>
          <w:rFonts w:ascii="Consolas" w:hAnsi="Consolas" w:eastAsia="Consolas"/>
          <w:b w:val="0"/>
          <w:i w:val="0"/>
          <w:color w:val="333333"/>
          <w:sz w:val="18"/>
        </w:rPr>
        <w:t>│   │   │   ├── pymupdf_service.py</w:t>
      </w:r>
      <w:r>
        <w:br/>
      </w:r>
      <w:r>
        <w:rPr>
          <w:rFonts w:ascii="Consolas" w:hAnsi="Consolas" w:eastAsia="Consolas"/>
          <w:b w:val="0"/>
          <w:i w:val="0"/>
          <w:color w:val="333333"/>
          <w:sz w:val="18"/>
        </w:rPr>
        <w:t>│   │   │   ├── docling_service.py   # stub OCR</w:t>
      </w:r>
      <w:r>
        <w:br/>
      </w:r>
      <w:r>
        <w:rPr>
          <w:rFonts w:ascii="Consolas" w:hAnsi="Consolas" w:eastAsia="Consolas"/>
          <w:b w:val="0"/>
          <w:i w:val="0"/>
          <w:color w:val="333333"/>
          <w:sz w:val="18"/>
        </w:rPr>
        <w:t>│   │   │   └── quality_check.py</w:t>
      </w:r>
      <w:r>
        <w:br/>
      </w:r>
      <w:r>
        <w:rPr>
          <w:rFonts w:ascii="Consolas" w:hAnsi="Consolas" w:eastAsia="Consolas"/>
          <w:b w:val="0"/>
          <w:i w:val="0"/>
          <w:color w:val="333333"/>
          <w:sz w:val="18"/>
        </w:rPr>
        <w:t>│   │   ├── evaluation/</w:t>
      </w:r>
      <w:r>
        <w:br/>
      </w:r>
      <w:r>
        <w:rPr>
          <w:rFonts w:ascii="Consolas" w:hAnsi="Consolas" w:eastAsia="Consolas"/>
          <w:b w:val="0"/>
          <w:i w:val="0"/>
          <w:color w:val="333333"/>
          <w:sz w:val="18"/>
        </w:rPr>
        <w:t>│   │   │   └── llm_judge.py         # juge qualité vision (optionnel)</w:t>
      </w:r>
      <w:r>
        <w:br/>
      </w:r>
      <w:r>
        <w:rPr>
          <w:rFonts w:ascii="Consolas" w:hAnsi="Consolas" w:eastAsia="Consolas"/>
          <w:b w:val="0"/>
          <w:i w:val="0"/>
          <w:color w:val="333333"/>
          <w:sz w:val="18"/>
        </w:rPr>
        <w:t>│   │   └── pipeline/</w:t>
      </w:r>
      <w:r>
        <w:br/>
      </w:r>
      <w:r>
        <w:rPr>
          <w:rFonts w:ascii="Consolas" w:hAnsi="Consolas" w:eastAsia="Consolas"/>
          <w:b w:val="0"/>
          <w:i w:val="0"/>
          <w:color w:val="333333"/>
          <w:sz w:val="18"/>
        </w:rPr>
        <w:t>│   │       └── document_pipeline.py # orchestrateur global (toutes phases)</w:t>
      </w:r>
      <w:r>
        <w:br/>
      </w:r>
      <w:r>
        <w:rPr>
          <w:rFonts w:ascii="Consolas" w:hAnsi="Consolas" w:eastAsia="Consolas"/>
          <w:b w:val="0"/>
          <w:i w:val="0"/>
          <w:color w:val="333333"/>
          <w:sz w:val="18"/>
        </w:rPr>
        <w:t>│   └── core/</w:t>
      </w:r>
      <w:r>
        <w:br/>
      </w:r>
      <w:r>
        <w:rPr>
          <w:rFonts w:ascii="Consolas" w:hAnsi="Consolas" w:eastAsia="Consolas"/>
          <w:b w:val="0"/>
          <w:i w:val="0"/>
          <w:color w:val="333333"/>
          <w:sz w:val="18"/>
        </w:rPr>
        <w:t>│       ├── config.py                # UPLOAD_DIR, ENABLE_LLM_JUDGE, ...</w:t>
      </w:r>
      <w:r>
        <w:br/>
      </w:r>
      <w:r>
        <w:rPr>
          <w:rFonts w:ascii="Consolas" w:hAnsi="Consolas" w:eastAsia="Consolas"/>
          <w:b w:val="0"/>
          <w:i w:val="0"/>
          <w:color w:val="333333"/>
          <w:sz w:val="18"/>
        </w:rPr>
        <w:t>│       └── constants.py             # STATUS_COMPLETED, STATUS_FAILED, STATUS_RUNNING</w:t>
      </w:r>
      <w:r>
        <w:br/>
      </w:r>
      <w:r>
        <w:rPr>
          <w:rFonts w:ascii="Consolas" w:hAnsi="Consolas" w:eastAsia="Consolas"/>
          <w:b w:val="0"/>
          <w:i w:val="0"/>
          <w:color w:val="333333"/>
          <w:sz w:val="18"/>
        </w:rPr>
        <w:t>├── alembic/                          # migrations DB</w:t>
      </w:r>
      <w:r>
        <w:br/>
      </w:r>
      <w:r>
        <w:rPr>
          <w:rFonts w:ascii="Consolas" w:hAnsi="Consolas" w:eastAsia="Consolas"/>
          <w:b w:val="0"/>
          <w:i w:val="0"/>
          <w:color w:val="333333"/>
          <w:sz w:val="18"/>
        </w:rPr>
        <w:t>└── tests/</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6. Flux de données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Input : fichier PDF (multipart/form-data)</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Validation (dependencies.validate_upload_file)</w:t>
      </w:r>
      <w:r>
        <w:br/>
      </w:r>
      <w:r>
        <w:rPr>
          <w:rFonts w:ascii="Consolas" w:hAnsi="Consolas" w:eastAsia="Consolas"/>
          <w:b w:val="0"/>
          <w:i w:val="0"/>
          <w:color w:val="333333"/>
          <w:sz w:val="18"/>
        </w:rPr>
        <w:t xml:space="preserve">   - extension .pdf obligatoire</w:t>
      </w:r>
      <w:r>
        <w:br/>
      </w:r>
      <w:r>
        <w:rPr>
          <w:rFonts w:ascii="Consolas" w:hAnsi="Consolas" w:eastAsia="Consolas"/>
          <w:b w:val="0"/>
          <w:i w:val="0"/>
          <w:color w:val="333333"/>
          <w:sz w:val="18"/>
        </w:rPr>
        <w:t xml:space="preserve">   - nom de fichier non vide</w:t>
      </w:r>
      <w:r>
        <w:br/>
      </w:r>
      <w:r>
        <w:rPr>
          <w:rFonts w:ascii="Consolas" w:hAnsi="Consolas" w:eastAsia="Consolas"/>
          <w:b w:val="0"/>
          <w:i w:val="0"/>
          <w:color w:val="333333"/>
          <w:sz w:val="18"/>
        </w:rPr>
        <w:t xml:space="preserve">   - [MANQUANT] taille maximale non vérifiée côté serveur (voir §17)</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Stockage (routes/upload.py)</w:t>
      </w:r>
      <w:r>
        <w:br/>
      </w:r>
      <w:r>
        <w:rPr>
          <w:rFonts w:ascii="Consolas" w:hAnsi="Consolas" w:eastAsia="Consolas"/>
          <w:b w:val="0"/>
          <w:i w:val="0"/>
          <w:color w:val="333333"/>
          <w:sz w:val="18"/>
        </w:rPr>
        <w:t xml:space="preserve">   - document_id = uuid4()</w:t>
      </w:r>
      <w:r>
        <w:br/>
      </w:r>
      <w:r>
        <w:rPr>
          <w:rFonts w:ascii="Consolas" w:hAnsi="Consolas" w:eastAsia="Consolas"/>
          <w:b w:val="0"/>
          <w:i w:val="0"/>
          <w:color w:val="333333"/>
          <w:sz w:val="18"/>
        </w:rPr>
        <w:t xml:space="preserve">   - écriture atomique via fichier temporaire + rename</w:t>
      </w:r>
      <w:r>
        <w:br/>
      </w:r>
      <w:r>
        <w:rPr>
          <w:rFonts w:ascii="Consolas" w:hAnsi="Consolas" w:eastAsia="Consolas"/>
          <w:b w:val="0"/>
          <w:i w:val="0"/>
          <w:color w:val="333333"/>
          <w:sz w:val="18"/>
        </w:rPr>
        <w:t xml:space="preserve">   - chemin final : uploads/{document_id}/{filename}</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Persistance (DB)</w:t>
      </w:r>
      <w:r>
        <w:br/>
      </w:r>
      <w:r>
        <w:rPr>
          <w:rFonts w:ascii="Consolas" w:hAnsi="Consolas" w:eastAsia="Consolas"/>
          <w:b w:val="0"/>
          <w:i w:val="0"/>
          <w:color w:val="333333"/>
          <w:sz w:val="18"/>
        </w:rPr>
        <w:t xml:space="preserve">   - INSERT Document(status="UPLOADING" → "completed")</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Traitement (extractor.extract_pdf_content, déclenché par POST /summarize)</w:t>
      </w:r>
      <w:r>
        <w:br/>
      </w:r>
      <w:r>
        <w:rPr>
          <w:rFonts w:ascii="Consolas" w:hAnsi="Consolas" w:eastAsia="Consolas"/>
          <w:b w:val="0"/>
          <w:i w:val="0"/>
          <w:color w:val="333333"/>
          <w:sz w:val="18"/>
        </w:rPr>
        <w:t xml:space="preserve">   - validate_pdf_extension / validate_pdf_readable</w:t>
      </w:r>
      <w:r>
        <w:br/>
      </w:r>
      <w:r>
        <w:rPr>
          <w:rFonts w:ascii="Consolas" w:hAnsi="Consolas" w:eastAsia="Consolas"/>
          <w:b w:val="0"/>
          <w:i w:val="0"/>
          <w:color w:val="333333"/>
          <w:sz w:val="18"/>
        </w:rPr>
        <w:t xml:space="preserve">   - extraction PyMuPDF (pymupdf_service)</w:t>
      </w:r>
      <w:r>
        <w:br/>
      </w:r>
      <w:r>
        <w:rPr>
          <w:rFonts w:ascii="Consolas" w:hAnsi="Consolas" w:eastAsia="Consolas"/>
          <w:b w:val="0"/>
          <w:i w:val="0"/>
          <w:color w:val="333333"/>
          <w:sz w:val="18"/>
        </w:rPr>
        <w:t xml:space="preserve">   - si pages vides → tentative Docling (stub actuellement)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Évaluation qualité (optionnelle, si ENABLE_LLM_JUDGE=true)</w:t>
      </w:r>
      <w:r>
        <w:br/>
      </w:r>
      <w:r>
        <w:rPr>
          <w:rFonts w:ascii="Consolas" w:hAnsi="Consolas" w:eastAsia="Consolas"/>
          <w:b w:val="0"/>
          <w:i w:val="0"/>
          <w:color w:val="333333"/>
          <w:sz w:val="18"/>
        </w:rPr>
        <w:t xml:space="preserve">   - échantillonnage de pages</w:t>
      </w:r>
      <w:r>
        <w:br/>
      </w:r>
      <w:r>
        <w:rPr>
          <w:rFonts w:ascii="Consolas" w:hAnsi="Consolas" w:eastAsia="Consolas"/>
          <w:b w:val="0"/>
          <w:i w:val="0"/>
          <w:color w:val="333333"/>
          <w:sz w:val="18"/>
        </w:rPr>
        <w:t xml:space="preserve">   - scoring vision LLM</w:t>
      </w:r>
      <w:r>
        <w:br/>
      </w:r>
      <w:r>
        <w:rPr>
          <w:rFonts w:ascii="Consolas" w:hAnsi="Consolas" w:eastAsia="Consolas"/>
          <w:b w:val="0"/>
          <w:i w:val="0"/>
          <w:color w:val="333333"/>
          <w:sz w:val="18"/>
        </w:rPr>
        <w:t xml:space="preserve">   - décision accept/fallback</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Transformation</w:t>
      </w:r>
      <w:r>
        <w:br/>
      </w:r>
      <w:r>
        <w:rPr>
          <w:rFonts w:ascii="Consolas" w:hAnsi="Consolas" w:eastAsia="Consolas"/>
          <w:b w:val="0"/>
          <w:i w:val="0"/>
          <w:color w:val="333333"/>
          <w:sz w:val="18"/>
        </w:rPr>
        <w:t xml:space="preserve">   - assemblage du texte en Markdown</w:t>
      </w:r>
      <w:r>
        <w:br/>
      </w:r>
      <w:r>
        <w:rPr>
          <w:rFonts w:ascii="Consolas" w:hAnsi="Consolas" w:eastAsia="Consolas"/>
          <w:b w:val="0"/>
          <w:i w:val="0"/>
          <w:color w:val="333333"/>
          <w:sz w:val="18"/>
        </w:rPr>
        <w:t xml:space="preserve">   - rapport d'extraction structuré (JSON)</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Stockage des résultats</w:t>
      </w:r>
      <w:r>
        <w:br/>
      </w:r>
      <w:r>
        <w:rPr>
          <w:rFonts w:ascii="Consolas" w:hAnsi="Consolas" w:eastAsia="Consolas"/>
          <w:b w:val="0"/>
          <w:i w:val="0"/>
          <w:color w:val="333333"/>
          <w:sz w:val="18"/>
        </w:rPr>
        <w:t xml:space="preserve">   - fichier : outputs/{stem}/extraction/markdown.md</w:t>
      </w:r>
      <w:r>
        <w:br/>
      </w:r>
      <w:r>
        <w:rPr>
          <w:rFonts w:ascii="Consolas" w:hAnsi="Consolas" w:eastAsia="Consolas"/>
          <w:b w:val="0"/>
          <w:i w:val="0"/>
          <w:color w:val="333333"/>
          <w:sz w:val="18"/>
        </w:rPr>
        <w:t xml:space="preserve">   - fichier : outputs/{stem}/extraction/extraction_report.json</w:t>
      </w:r>
      <w:r>
        <w:br/>
      </w:r>
      <w:r>
        <w:rPr>
          <w:rFonts w:ascii="Consolas" w:hAnsi="Consolas" w:eastAsia="Consolas"/>
          <w:b w:val="0"/>
          <w:i w:val="0"/>
          <w:color w:val="333333"/>
          <w:sz w:val="18"/>
        </w:rPr>
        <w:t xml:space="preserve">   - DB : ExtractionResult (méthode, score, décision, page_count)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Output : (pages[], texte_markdown, rapport_extraction) → Phase 3</w:t>
      </w:r>
    </w:p>
    <w:p>
      <w:pPr>
        <w:spacing w:after="120"/>
      </w:pPr>
      <w:r>
        <w:rPr>
          <w:rFonts w:ascii="Arial" w:hAnsi="Arial" w:eastAsia="Arial"/>
          <w:b/>
          <w:i w:val="0"/>
          <w:color w:val="000000"/>
          <w:sz w:val="23"/>
        </w:rPr>
        <w:t>Erreurs possibles à chaque étape</w:t>
      </w:r>
      <w:r>
        <w:rPr>
          <w:rFonts w:ascii="Arial" w:hAnsi="Arial" w:eastAsia="Arial"/>
          <w:b w:val="0"/>
          <w:i w:val="0"/>
          <w:color w:val="000000"/>
          <w:sz w:val="23"/>
        </w:rPr>
        <w:t xml:space="preserve"> : voir section 11 (gestion globale des erreurs) et les sous-sections 7.X.10 par tâche.</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7. Documentation détaillée des tâches</w:t>
      </w:r>
    </w:p>
    <w:p>
      <w:pPr>
        <w:pStyle w:val="Heading2"/>
        <w:spacing w:before="200" w:after="120"/>
      </w:pPr>
      <w:r>
        <w:rPr>
          <w:rFonts w:ascii="Arial" w:hAnsi="Arial" w:eastAsia="Arial"/>
          <w:b/>
          <w:i w:val="0"/>
          <w:color w:val="8FE1C5"/>
          <w:sz w:val="33"/>
        </w:rPr>
        <w:t>7.1 Développement de l'upload PDF</w:t>
      </w:r>
    </w:p>
    <w:p>
      <w:pPr>
        <w:pStyle w:val="Heading3"/>
        <w:spacing w:before="200" w:after="120"/>
      </w:pPr>
      <w:r>
        <w:rPr>
          <w:rFonts w:ascii="Arial" w:hAnsi="Arial" w:eastAsia="Arial"/>
          <w:b/>
          <w:i w:val="0"/>
          <w:color w:val="8FE1C5"/>
          <w:sz w:val="27"/>
        </w:rPr>
        <w:t>7.1.1 Objectif</w:t>
      </w:r>
    </w:p>
    <w:p>
      <w:pPr>
        <w:spacing w:after="120"/>
      </w:pPr>
      <w:r>
        <w:rPr>
          <w:rFonts w:ascii="Arial" w:hAnsi="Arial" w:eastAsia="Arial"/>
          <w:b w:val="0"/>
          <w:i w:val="0"/>
          <w:color w:val="000000"/>
          <w:sz w:val="23"/>
        </w:rPr>
        <w:t>Permettre à un utilisateur de transmettre un fichier PDF au système via une API HTTP, avec validation et stockage traçable.</w:t>
      </w:r>
    </w:p>
    <w:p>
      <w:pPr>
        <w:pStyle w:val="Heading3"/>
        <w:spacing w:before="200" w:after="120"/>
      </w:pPr>
      <w:r>
        <w:rPr>
          <w:rFonts w:ascii="Arial" w:hAnsi="Arial" w:eastAsia="Arial"/>
          <w:b/>
          <w:i w:val="0"/>
          <w:color w:val="8FE1C5"/>
          <w:sz w:val="27"/>
        </w:rPr>
        <w:t>7.1.2 Description technique</w:t>
      </w:r>
    </w:p>
    <w:p>
      <w:pPr>
        <w:spacing w:after="120"/>
      </w:pPr>
      <w:r>
        <w:rPr>
          <w:rFonts w:ascii="Arial" w:hAnsi="Arial" w:eastAsia="Arial"/>
          <w:b w:val="0"/>
          <w:i w:val="0"/>
          <w:color w:val="000000"/>
          <w:sz w:val="23"/>
        </w:rPr>
        <w:t xml:space="preserve">Un endpoint </w:t>
      </w:r>
      <w:r>
        <w:rPr>
          <w:rFonts w:ascii="Consolas" w:hAnsi="Consolas" w:eastAsia="Consolas"/>
          <w:b w:val="0"/>
          <w:i w:val="0"/>
          <w:color w:val="8A2B2B"/>
          <w:sz w:val="22"/>
        </w:rPr>
        <w:t>POST /upload</w:t>
      </w:r>
      <w:r>
        <w:rPr>
          <w:rFonts w:ascii="Arial" w:hAnsi="Arial" w:eastAsia="Arial"/>
          <w:b w:val="0"/>
          <w:i w:val="0"/>
          <w:color w:val="000000"/>
          <w:sz w:val="23"/>
        </w:rPr>
        <w:t xml:space="preserve"> reçoit un </w:t>
      </w:r>
      <w:r>
        <w:rPr>
          <w:rFonts w:ascii="Consolas" w:hAnsi="Consolas" w:eastAsia="Consolas"/>
          <w:b w:val="0"/>
          <w:i w:val="0"/>
          <w:color w:val="8A2B2B"/>
          <w:sz w:val="22"/>
        </w:rPr>
        <w:t>UploadFile</w:t>
      </w:r>
      <w:r>
        <w:rPr>
          <w:rFonts w:ascii="Arial" w:hAnsi="Arial" w:eastAsia="Arial"/>
          <w:b w:val="0"/>
          <w:i w:val="0"/>
          <w:color w:val="000000"/>
          <w:sz w:val="23"/>
        </w:rPr>
        <w:t xml:space="preserve"> FastAPI. Le nom de fichier est nettoyé (basename uniquement, suppression de tout chemin), l'extension est vérifiée, un identifiant unique </w:t>
      </w:r>
      <w:r>
        <w:rPr>
          <w:rFonts w:ascii="Consolas" w:hAnsi="Consolas" w:eastAsia="Consolas"/>
          <w:b w:val="0"/>
          <w:i w:val="0"/>
          <w:color w:val="8A2B2B"/>
          <w:sz w:val="22"/>
        </w:rPr>
        <w:t>document_id</w:t>
      </w:r>
      <w:r>
        <w:rPr>
          <w:rFonts w:ascii="Arial" w:hAnsi="Arial" w:eastAsia="Arial"/>
          <w:b w:val="0"/>
          <w:i w:val="0"/>
          <w:color w:val="000000"/>
          <w:sz w:val="23"/>
        </w:rPr>
        <w:t xml:space="preserve"> (UUID v4) est généré, et le fichier est écrit sur disque sous </w:t>
      </w:r>
      <w:r>
        <w:rPr>
          <w:rFonts w:ascii="Consolas" w:hAnsi="Consolas" w:eastAsia="Consolas"/>
          <w:b w:val="0"/>
          <w:i w:val="0"/>
          <w:color w:val="8A2B2B"/>
          <w:sz w:val="22"/>
        </w:rPr>
        <w:t>uploads/{document_id}/{filename}</w:t>
      </w:r>
      <w:r>
        <w:rPr>
          <w:rFonts w:ascii="Arial" w:hAnsi="Arial" w:eastAsia="Arial"/>
          <w:b w:val="0"/>
          <w:i w:val="0"/>
          <w:color w:val="000000"/>
          <w:sz w:val="23"/>
        </w:rPr>
        <w:t xml:space="preserve"> via un fichier temporaire renommé de façon atomique (</w:t>
      </w:r>
      <w:r>
        <w:rPr>
          <w:rFonts w:ascii="Consolas" w:hAnsi="Consolas" w:eastAsia="Consolas"/>
          <w:b w:val="0"/>
          <w:i w:val="0"/>
          <w:color w:val="8A2B2B"/>
          <w:sz w:val="22"/>
        </w:rPr>
        <w:t>Path.replace</w:t>
      </w:r>
      <w:r>
        <w:rPr>
          <w:rFonts w:ascii="Arial" w:hAnsi="Arial" w:eastAsia="Arial"/>
          <w:b w:val="0"/>
          <w:i w:val="0"/>
          <w:color w:val="000000"/>
          <w:sz w:val="23"/>
        </w:rPr>
        <w:t xml:space="preserve">). Une ligne </w:t>
      </w:r>
      <w:r>
        <w:rPr>
          <w:rFonts w:ascii="Consolas" w:hAnsi="Consolas" w:eastAsia="Consolas"/>
          <w:b w:val="0"/>
          <w:i w:val="0"/>
          <w:color w:val="8A2B2B"/>
          <w:sz w:val="22"/>
        </w:rPr>
        <w:t>Document</w:t>
      </w:r>
      <w:r>
        <w:rPr>
          <w:rFonts w:ascii="Arial" w:hAnsi="Arial" w:eastAsia="Arial"/>
          <w:b w:val="0"/>
          <w:i w:val="0"/>
          <w:color w:val="000000"/>
          <w:sz w:val="23"/>
        </w:rPr>
        <w:t xml:space="preserve"> est créée en base avec le statut </w:t>
      </w:r>
      <w:r>
        <w:rPr>
          <w:rFonts w:ascii="Consolas" w:hAnsi="Consolas" w:eastAsia="Consolas"/>
          <w:b w:val="0"/>
          <w:i w:val="0"/>
          <w:color w:val="8A2B2B"/>
          <w:sz w:val="22"/>
        </w:rPr>
        <w:t>UPLOADING</w:t>
      </w:r>
      <w:r>
        <w:rPr>
          <w:rFonts w:ascii="Arial" w:hAnsi="Arial" w:eastAsia="Arial"/>
          <w:b w:val="0"/>
          <w:i w:val="0"/>
          <w:color w:val="000000"/>
          <w:sz w:val="23"/>
        </w:rPr>
        <w:t xml:space="preserve">, puis mise à jour à </w:t>
      </w:r>
      <w:r>
        <w:rPr>
          <w:rFonts w:ascii="Consolas" w:hAnsi="Consolas" w:eastAsia="Consolas"/>
          <w:b w:val="0"/>
          <w:i w:val="0"/>
          <w:color w:val="8A2B2B"/>
          <w:sz w:val="22"/>
        </w:rPr>
        <w:t>completed</w:t>
      </w:r>
      <w:r>
        <w:rPr>
          <w:rFonts w:ascii="Arial" w:hAnsi="Arial" w:eastAsia="Arial"/>
          <w:b w:val="0"/>
          <w:i w:val="0"/>
          <w:color w:val="000000"/>
          <w:sz w:val="23"/>
        </w:rPr>
        <w:t xml:space="preserve"> une fois l'écriture terminée.</w:t>
      </w:r>
    </w:p>
    <w:p>
      <w:pPr>
        <w:pStyle w:val="Heading3"/>
        <w:spacing w:before="200" w:after="120"/>
      </w:pPr>
      <w:r>
        <w:rPr>
          <w:rFonts w:ascii="Arial" w:hAnsi="Arial" w:eastAsia="Arial"/>
          <w:b/>
          <w:i w:val="0"/>
          <w:color w:val="8FE1C5"/>
          <w:sz w:val="27"/>
        </w:rPr>
        <w:t>7.1.3 Fonctionnement détaillé</w:t>
      </w:r>
    </w:p>
    <w:p>
      <w:pPr>
        <w:pStyle w:val="ListNumber"/>
        <w:spacing w:after="40"/>
        <w:ind w:left="340"/>
      </w:pPr>
      <w:r>
        <w:rPr>
          <w:rFonts w:ascii="Arial" w:hAnsi="Arial" w:eastAsia="Arial"/>
          <w:b w:val="0"/>
          <w:i w:val="0"/>
          <w:color w:val="000000"/>
          <w:sz w:val="23"/>
        </w:rPr>
        <w:t>Réception du fichier (</w:t>
      </w:r>
      <w:r>
        <w:rPr>
          <w:rFonts w:ascii="Consolas" w:hAnsi="Consolas" w:eastAsia="Consolas"/>
          <w:b w:val="0"/>
          <w:i w:val="0"/>
          <w:color w:val="8A2B2B"/>
          <w:sz w:val="22"/>
        </w:rPr>
        <w:t>file: UploadFile = File(...)</w:t>
      </w:r>
      <w:r>
        <w:rPr>
          <w:rFonts w:ascii="Arial" w:hAnsi="Arial" w:eastAsia="Arial"/>
          <w:b w:val="0"/>
          <w:i w:val="0"/>
          <w:color w:val="000000"/>
          <w:sz w:val="23"/>
        </w:rPr>
        <w:t>).</w:t>
      </w:r>
    </w:p>
    <w:p>
      <w:pPr>
        <w:pStyle w:val="ListNumber"/>
        <w:spacing w:after="40"/>
        <w:ind w:left="340"/>
      </w:pPr>
      <w:r>
        <w:rPr>
          <w:rFonts w:ascii="Consolas" w:hAnsi="Consolas" w:eastAsia="Consolas"/>
          <w:b w:val="0"/>
          <w:i w:val="0"/>
          <w:color w:val="8A2B2B"/>
          <w:sz w:val="22"/>
        </w:rPr>
        <w:t>validate_upload_file(file)</w:t>
      </w:r>
      <w:r>
        <w:rPr>
          <w:rFonts w:ascii="Arial" w:hAnsi="Arial" w:eastAsia="Arial"/>
          <w:b w:val="0"/>
          <w:i w:val="0"/>
          <w:color w:val="000000"/>
          <w:sz w:val="23"/>
        </w:rPr>
        <w:t xml:space="preserve"> → nom nettoyé, vérifie extension </w:t>
      </w:r>
      <w:r>
        <w:rPr>
          <w:rFonts w:ascii="Consolas" w:hAnsi="Consolas" w:eastAsia="Consolas"/>
          <w:b w:val="0"/>
          <w:i w:val="0"/>
          <w:color w:val="8A2B2B"/>
          <w:sz w:val="22"/>
        </w:rPr>
        <w:t>.pdf</w:t>
      </w:r>
      <w:r>
        <w:rPr>
          <w:rFonts w:ascii="Arial" w:hAnsi="Arial" w:eastAsia="Arial"/>
          <w:b w:val="0"/>
          <w:i w:val="0"/>
          <w:color w:val="000000"/>
          <w:sz w:val="23"/>
        </w:rPr>
        <w:t xml:space="preserve"> (insensible à la casse).</w:t>
      </w:r>
    </w:p>
    <w:p>
      <w:pPr>
        <w:pStyle w:val="ListNumber"/>
        <w:spacing w:after="40"/>
        <w:ind w:left="340"/>
      </w:pPr>
      <w:r>
        <w:rPr>
          <w:rFonts w:ascii="Arial" w:hAnsi="Arial" w:eastAsia="Arial"/>
          <w:b w:val="0"/>
          <w:i w:val="0"/>
          <w:color w:val="000000"/>
          <w:sz w:val="23"/>
        </w:rPr>
        <w:t xml:space="preserve">Génération </w:t>
      </w:r>
      <w:r>
        <w:rPr>
          <w:rFonts w:ascii="Consolas" w:hAnsi="Consolas" w:eastAsia="Consolas"/>
          <w:b w:val="0"/>
          <w:i w:val="0"/>
          <w:color w:val="8A2B2B"/>
          <w:sz w:val="22"/>
        </w:rPr>
        <w:t>document_id = uuid4()</w:t>
      </w:r>
      <w:r>
        <w:rPr>
          <w:rFonts w:ascii="Arial" w:hAnsi="Arial" w:eastAsia="Arial"/>
          <w:b w:val="0"/>
          <w:i w:val="0"/>
          <w:color w:val="000000"/>
          <w:sz w:val="23"/>
        </w:rPr>
        <w:t>.</w:t>
      </w:r>
    </w:p>
    <w:p>
      <w:pPr>
        <w:pStyle w:val="ListNumber"/>
        <w:spacing w:after="40"/>
        <w:ind w:left="340"/>
      </w:pPr>
      <w:r>
        <w:rPr>
          <w:rFonts w:ascii="Arial" w:hAnsi="Arial" w:eastAsia="Arial"/>
          <w:b w:val="0"/>
          <w:i w:val="0"/>
          <w:color w:val="000000"/>
          <w:sz w:val="23"/>
        </w:rPr>
        <w:t xml:space="preserve">Création du répertoire </w:t>
      </w:r>
      <w:r>
        <w:rPr>
          <w:rFonts w:ascii="Consolas" w:hAnsi="Consolas" w:eastAsia="Consolas"/>
          <w:b w:val="0"/>
          <w:i w:val="0"/>
          <w:color w:val="8A2B2B"/>
          <w:sz w:val="22"/>
        </w:rPr>
        <w:t>uploads/{document_id}/</w:t>
      </w:r>
      <w:r>
        <w:rPr>
          <w:rFonts w:ascii="Arial" w:hAnsi="Arial" w:eastAsia="Arial"/>
          <w:b w:val="0"/>
          <w:i w:val="0"/>
          <w:color w:val="000000"/>
          <w:sz w:val="23"/>
        </w:rPr>
        <w:t>.</w:t>
      </w:r>
    </w:p>
    <w:p>
      <w:pPr>
        <w:pStyle w:val="ListNumber"/>
        <w:spacing w:after="40"/>
        <w:ind w:left="340"/>
      </w:pPr>
      <w:r>
        <w:rPr>
          <w:rFonts w:ascii="Arial" w:hAnsi="Arial" w:eastAsia="Arial"/>
          <w:b w:val="0"/>
          <w:i w:val="0"/>
          <w:color w:val="000000"/>
          <w:sz w:val="23"/>
        </w:rPr>
        <w:t xml:space="preserve">Insertion </w:t>
      </w:r>
      <w:r>
        <w:rPr>
          <w:rFonts w:ascii="Consolas" w:hAnsi="Consolas" w:eastAsia="Consolas"/>
          <w:b w:val="0"/>
          <w:i w:val="0"/>
          <w:color w:val="8A2B2B"/>
          <w:sz w:val="22"/>
        </w:rPr>
        <w:t>Document</w:t>
      </w:r>
      <w:r>
        <w:rPr>
          <w:rFonts w:ascii="Arial" w:hAnsi="Arial" w:eastAsia="Arial"/>
          <w:b w:val="0"/>
          <w:i w:val="0"/>
          <w:color w:val="000000"/>
          <w:sz w:val="23"/>
        </w:rPr>
        <w:t xml:space="preserve"> en base (</w:t>
      </w:r>
      <w:r>
        <w:rPr>
          <w:rFonts w:ascii="Consolas" w:hAnsi="Consolas" w:eastAsia="Consolas"/>
          <w:b w:val="0"/>
          <w:i w:val="0"/>
          <w:color w:val="8A2B2B"/>
          <w:sz w:val="22"/>
        </w:rPr>
        <w:t>status="UPLOADING"</w:t>
      </w:r>
      <w:r>
        <w:rPr>
          <w:rFonts w:ascii="Arial" w:hAnsi="Arial" w:eastAsia="Arial"/>
          <w:b w:val="0"/>
          <w:i w:val="0"/>
          <w:color w:val="000000"/>
          <w:sz w:val="23"/>
        </w:rPr>
        <w:t xml:space="preserve">), </w:t>
      </w:r>
      <w:r>
        <w:rPr>
          <w:rFonts w:ascii="Consolas" w:hAnsi="Consolas" w:eastAsia="Consolas"/>
          <w:b w:val="0"/>
          <w:i w:val="0"/>
          <w:color w:val="8A2B2B"/>
          <w:sz w:val="22"/>
        </w:rPr>
        <w:t>db.add()</w:t>
      </w:r>
      <w:r>
        <w:rPr>
          <w:rFonts w:ascii="Arial" w:hAnsi="Arial" w:eastAsia="Arial"/>
          <w:b w:val="0"/>
          <w:i w:val="0"/>
          <w:color w:val="000000"/>
          <w:sz w:val="23"/>
        </w:rPr>
        <w:t xml:space="preserve"> sans commit immédiat.</w:t>
      </w:r>
    </w:p>
    <w:p>
      <w:pPr>
        <w:pStyle w:val="ListNumber"/>
        <w:spacing w:after="40"/>
        <w:ind w:left="340"/>
      </w:pPr>
      <w:r>
        <w:rPr>
          <w:rFonts w:ascii="Arial" w:hAnsi="Arial" w:eastAsia="Arial"/>
          <w:b w:val="0"/>
          <w:i w:val="0"/>
          <w:color w:val="000000"/>
          <w:sz w:val="23"/>
        </w:rPr>
        <w:t xml:space="preserve">Écriture du contenu binaire dans un fichier temporaire </w:t>
      </w:r>
      <w:r>
        <w:rPr>
          <w:rFonts w:ascii="Consolas" w:hAnsi="Consolas" w:eastAsia="Consolas"/>
          <w:b w:val="0"/>
          <w:i w:val="0"/>
          <w:color w:val="8A2B2B"/>
          <w:sz w:val="22"/>
        </w:rPr>
        <w:t>.{nom}.{uuid_temp}.tmp</w:t>
      </w:r>
      <w:r>
        <w:rPr>
          <w:rFonts w:ascii="Arial" w:hAnsi="Arial" w:eastAsia="Arial"/>
          <w:b w:val="0"/>
          <w:i w:val="0"/>
          <w:color w:val="000000"/>
          <w:sz w:val="23"/>
        </w:rPr>
        <w:t>.</w:t>
      </w:r>
    </w:p>
    <w:p>
      <w:pPr>
        <w:pStyle w:val="ListNumber"/>
        <w:spacing w:after="40"/>
        <w:ind w:left="340"/>
      </w:pPr>
      <w:r>
        <w:rPr>
          <w:rFonts w:ascii="Consolas" w:hAnsi="Consolas" w:eastAsia="Consolas"/>
          <w:b w:val="0"/>
          <w:i w:val="0"/>
          <w:color w:val="8A2B2B"/>
          <w:sz w:val="22"/>
        </w:rPr>
        <w:t>Path.replace()</w:t>
      </w:r>
      <w:r>
        <w:rPr>
          <w:rFonts w:ascii="Arial" w:hAnsi="Arial" w:eastAsia="Arial"/>
          <w:b w:val="0"/>
          <w:i w:val="0"/>
          <w:color w:val="000000"/>
          <w:sz w:val="23"/>
        </w:rPr>
        <w:t xml:space="preserve"> du fichier temporaire vers la destination finale (opération atomique au niveau du système de fichiers).</w:t>
      </w:r>
    </w:p>
    <w:p>
      <w:pPr>
        <w:pStyle w:val="ListNumber"/>
        <w:spacing w:after="40"/>
        <w:ind w:left="340"/>
      </w:pPr>
      <w:r>
        <w:rPr>
          <w:rFonts w:ascii="Arial" w:hAnsi="Arial" w:eastAsia="Arial"/>
          <w:b w:val="0"/>
          <w:i w:val="0"/>
          <w:color w:val="000000"/>
          <w:sz w:val="23"/>
        </w:rPr>
        <w:t xml:space="preserve">Mise à jour </w:t>
      </w:r>
      <w:r>
        <w:rPr>
          <w:rFonts w:ascii="Consolas" w:hAnsi="Consolas" w:eastAsia="Consolas"/>
          <w:b w:val="0"/>
          <w:i w:val="0"/>
          <w:color w:val="8A2B2B"/>
          <w:sz w:val="22"/>
        </w:rPr>
        <w:t>document.status = "completed"</w:t>
      </w:r>
      <w:r>
        <w:rPr>
          <w:rFonts w:ascii="Arial" w:hAnsi="Arial" w:eastAsia="Arial"/>
          <w:b w:val="0"/>
          <w:i w:val="0"/>
          <w:color w:val="000000"/>
          <w:sz w:val="23"/>
        </w:rPr>
        <w:t xml:space="preserve">, </w:t>
      </w:r>
      <w:r>
        <w:rPr>
          <w:rFonts w:ascii="Consolas" w:hAnsi="Consolas" w:eastAsia="Consolas"/>
          <w:b w:val="0"/>
          <w:i w:val="0"/>
          <w:color w:val="8A2B2B"/>
          <w:sz w:val="22"/>
        </w:rPr>
        <w:t>db.commit()</w:t>
      </w:r>
      <w:r>
        <w:rPr>
          <w:rFonts w:ascii="Arial" w:hAnsi="Arial" w:eastAsia="Arial"/>
          <w:b w:val="0"/>
          <w:i w:val="0"/>
          <w:color w:val="000000"/>
          <w:sz w:val="23"/>
        </w:rPr>
        <w:t xml:space="preserve">, </w:t>
      </w:r>
      <w:r>
        <w:rPr>
          <w:rFonts w:ascii="Consolas" w:hAnsi="Consolas" w:eastAsia="Consolas"/>
          <w:b w:val="0"/>
          <w:i w:val="0"/>
          <w:color w:val="8A2B2B"/>
          <w:sz w:val="22"/>
        </w:rPr>
        <w:t>db.refresh(document)</w:t>
      </w:r>
      <w:r>
        <w:rPr>
          <w:rFonts w:ascii="Arial" w:hAnsi="Arial" w:eastAsia="Arial"/>
          <w:b w:val="0"/>
          <w:i w:val="0"/>
          <w:color w:val="000000"/>
          <w:sz w:val="23"/>
        </w:rPr>
        <w:t>.</w:t>
      </w:r>
    </w:p>
    <w:p>
      <w:pPr>
        <w:pStyle w:val="ListNumber"/>
        <w:spacing w:after="40"/>
        <w:ind w:left="340"/>
      </w:pPr>
      <w:r>
        <w:rPr>
          <w:rFonts w:ascii="Arial" w:hAnsi="Arial" w:eastAsia="Arial"/>
          <w:b w:val="0"/>
          <w:i w:val="0"/>
          <w:color w:val="000000"/>
          <w:sz w:val="23"/>
        </w:rPr>
        <w:t xml:space="preserve">En cas d'exception à n'importe quelle étape 5–8 : </w:t>
      </w:r>
      <w:r>
        <w:rPr>
          <w:rFonts w:ascii="Consolas" w:hAnsi="Consolas" w:eastAsia="Consolas"/>
          <w:b w:val="0"/>
          <w:i w:val="0"/>
          <w:color w:val="8A2B2B"/>
          <w:sz w:val="22"/>
        </w:rPr>
        <w:t>db.rollback()</w:t>
      </w:r>
      <w:r>
        <w:rPr>
          <w:rFonts w:ascii="Arial" w:hAnsi="Arial" w:eastAsia="Arial"/>
          <w:b w:val="0"/>
          <w:i w:val="0"/>
          <w:color w:val="000000"/>
          <w:sz w:val="23"/>
        </w:rPr>
        <w:t>, suppression des fichiers/répertoires partiels créés.</w:t>
      </w:r>
    </w:p>
    <w:p>
      <w:pPr>
        <w:pStyle w:val="Heading3"/>
        <w:spacing w:before="200" w:after="120"/>
      </w:pPr>
      <w:r>
        <w:rPr>
          <w:rFonts w:ascii="Arial" w:hAnsi="Arial" w:eastAsia="Arial"/>
          <w:b/>
          <w:i w:val="0"/>
          <w:color w:val="8FE1C5"/>
          <w:sz w:val="27"/>
        </w:rPr>
        <w:t>7.1.4 Inputs</w:t>
      </w:r>
    </w:p>
    <w:p>
      <w:pPr>
        <w:pStyle w:val="ListBullet"/>
        <w:spacing w:after="40"/>
        <w:ind w:left="340"/>
      </w:pPr>
      <w:r>
        <w:rPr>
          <w:rFonts w:ascii="Consolas" w:hAnsi="Consolas" w:eastAsia="Consolas"/>
          <w:b w:val="0"/>
          <w:i w:val="0"/>
          <w:color w:val="8A2B2B"/>
          <w:sz w:val="22"/>
        </w:rPr>
        <w:t>file</w:t>
      </w:r>
      <w:r>
        <w:rPr>
          <w:rFonts w:ascii="Arial" w:hAnsi="Arial" w:eastAsia="Arial"/>
          <w:b w:val="0"/>
          <w:i w:val="0"/>
          <w:color w:val="000000"/>
          <w:sz w:val="23"/>
        </w:rPr>
        <w:t xml:space="preserve"> : </w:t>
      </w:r>
      <w:r>
        <w:rPr>
          <w:rFonts w:ascii="Consolas" w:hAnsi="Consolas" w:eastAsia="Consolas"/>
          <w:b w:val="0"/>
          <w:i w:val="0"/>
          <w:color w:val="8A2B2B"/>
          <w:sz w:val="22"/>
        </w:rPr>
        <w:t>UploadFile</w:t>
      </w:r>
      <w:r>
        <w:rPr>
          <w:rFonts w:ascii="Arial" w:hAnsi="Arial" w:eastAsia="Arial"/>
          <w:b w:val="0"/>
          <w:i w:val="0"/>
          <w:color w:val="000000"/>
          <w:sz w:val="23"/>
        </w:rPr>
        <w:t xml:space="preserve"> (champ </w:t>
      </w:r>
      <w:r>
        <w:rPr>
          <w:rFonts w:ascii="Consolas" w:hAnsi="Consolas" w:eastAsia="Consolas"/>
          <w:b w:val="0"/>
          <w:i w:val="0"/>
          <w:color w:val="8A2B2B"/>
          <w:sz w:val="22"/>
        </w:rPr>
        <w:t>file</w:t>
      </w:r>
      <w:r>
        <w:rPr>
          <w:rFonts w:ascii="Arial" w:hAnsi="Arial" w:eastAsia="Arial"/>
          <w:b w:val="0"/>
          <w:i w:val="0"/>
          <w:color w:val="000000"/>
          <w:sz w:val="23"/>
        </w:rPr>
        <w:t xml:space="preserve"> du formulaire multipart), contenant </w:t>
      </w:r>
      <w:r>
        <w:rPr>
          <w:rFonts w:ascii="Consolas" w:hAnsi="Consolas" w:eastAsia="Consolas"/>
          <w:b w:val="0"/>
          <w:i w:val="0"/>
          <w:color w:val="8A2B2B"/>
          <w:sz w:val="22"/>
        </w:rPr>
        <w:t>filename</w:t>
      </w:r>
      <w:r>
        <w:rPr>
          <w:rFonts w:ascii="Arial" w:hAnsi="Arial" w:eastAsia="Arial"/>
          <w:b w:val="0"/>
          <w:i w:val="0"/>
          <w:color w:val="000000"/>
          <w:sz w:val="23"/>
        </w:rPr>
        <w:t xml:space="preserve"> et le flux binaire.</w:t>
      </w:r>
    </w:p>
    <w:p>
      <w:pPr>
        <w:pStyle w:val="Heading3"/>
        <w:spacing w:before="200" w:after="120"/>
      </w:pPr>
      <w:r>
        <w:rPr>
          <w:rFonts w:ascii="Arial" w:hAnsi="Arial" w:eastAsia="Arial"/>
          <w:b/>
          <w:i w:val="0"/>
          <w:color w:val="8FE1C5"/>
          <w:sz w:val="27"/>
        </w:rPr>
        <w:t>7.1.5 Outputs</w:t>
      </w:r>
    </w:p>
    <w:p>
      <w:pPr>
        <w:pStyle w:val="ListBullet"/>
        <w:spacing w:after="40"/>
        <w:ind w:left="340"/>
      </w:pPr>
      <w:r>
        <w:rPr>
          <w:rFonts w:ascii="Consolas" w:hAnsi="Consolas" w:eastAsia="Consolas"/>
          <w:b w:val="0"/>
          <w:i w:val="0"/>
          <w:color w:val="8A2B2B"/>
          <w:sz w:val="22"/>
        </w:rPr>
        <w:t>UploadResponse</w:t>
      </w:r>
      <w:r>
        <w:rPr>
          <w:rFonts w:ascii="Arial" w:hAnsi="Arial" w:eastAsia="Arial"/>
          <w:b w:val="0"/>
          <w:i w:val="0"/>
          <w:color w:val="000000"/>
          <w:sz w:val="23"/>
        </w:rPr>
        <w:t xml:space="preserve"> JSON : </w:t>
      </w:r>
      <w:r>
        <w:rPr>
          <w:rFonts w:ascii="Consolas" w:hAnsi="Consolas" w:eastAsia="Consolas"/>
          <w:b w:val="0"/>
          <w:i w:val="0"/>
          <w:color w:val="8A2B2B"/>
          <w:sz w:val="22"/>
        </w:rPr>
        <w:t>document_id</w:t>
      </w:r>
      <w:r>
        <w:rPr>
          <w:rFonts w:ascii="Arial" w:hAnsi="Arial" w:eastAsia="Arial"/>
          <w:b w:val="0"/>
          <w:i w:val="0"/>
          <w:color w:val="000000"/>
          <w:sz w:val="23"/>
        </w:rPr>
        <w:t xml:space="preserve"> (UUID), </w:t>
      </w:r>
      <w:r>
        <w:rPr>
          <w:rFonts w:ascii="Consolas" w:hAnsi="Consolas" w:eastAsia="Consolas"/>
          <w:b w:val="0"/>
          <w:i w:val="0"/>
          <w:color w:val="8A2B2B"/>
          <w:sz w:val="22"/>
        </w:rPr>
        <w:t>filename</w:t>
      </w:r>
      <w:r>
        <w:rPr>
          <w:rFonts w:ascii="Arial" w:hAnsi="Arial" w:eastAsia="Arial"/>
          <w:b w:val="0"/>
          <w:i w:val="0"/>
          <w:color w:val="000000"/>
          <w:sz w:val="23"/>
        </w:rPr>
        <w:t xml:space="preserve"> (str, nettoyé), </w:t>
      </w:r>
      <w:r>
        <w:rPr>
          <w:rFonts w:ascii="Consolas" w:hAnsi="Consolas" w:eastAsia="Consolas"/>
          <w:b w:val="0"/>
          <w:i w:val="0"/>
          <w:color w:val="8A2B2B"/>
          <w:sz w:val="22"/>
        </w:rPr>
        <w:t>path</w:t>
      </w:r>
      <w:r>
        <w:rPr>
          <w:rFonts w:ascii="Arial" w:hAnsi="Arial" w:eastAsia="Arial"/>
          <w:b w:val="0"/>
          <w:i w:val="0"/>
          <w:color w:val="000000"/>
          <w:sz w:val="23"/>
        </w:rPr>
        <w:t xml:space="preserve"> (str, chemin serveur absolu), </w:t>
      </w:r>
      <w:r>
        <w:rPr>
          <w:rFonts w:ascii="Consolas" w:hAnsi="Consolas" w:eastAsia="Consolas"/>
          <w:b w:val="0"/>
          <w:i w:val="0"/>
          <w:color w:val="8A2B2B"/>
          <w:sz w:val="22"/>
        </w:rPr>
        <w:t>status</w:t>
      </w:r>
      <w:r>
        <w:rPr>
          <w:rFonts w:ascii="Arial" w:hAnsi="Arial" w:eastAsia="Arial"/>
          <w:b w:val="0"/>
          <w:i w:val="0"/>
          <w:color w:val="000000"/>
          <w:sz w:val="23"/>
        </w:rPr>
        <w:t xml:space="preserve"> (str), </w:t>
      </w:r>
      <w:r>
        <w:rPr>
          <w:rFonts w:ascii="Consolas" w:hAnsi="Consolas" w:eastAsia="Consolas"/>
          <w:b w:val="0"/>
          <w:i w:val="0"/>
          <w:color w:val="8A2B2B"/>
          <w:sz w:val="22"/>
        </w:rPr>
        <w:t>message</w:t>
      </w:r>
      <w:r>
        <w:rPr>
          <w:rFonts w:ascii="Arial" w:hAnsi="Arial" w:eastAsia="Arial"/>
          <w:b w:val="0"/>
          <w:i w:val="0"/>
          <w:color w:val="000000"/>
          <w:sz w:val="23"/>
        </w:rPr>
        <w:t xml:space="preserve"> (str).</w:t>
      </w:r>
    </w:p>
    <w:p>
      <w:pPr>
        <w:pStyle w:val="Heading3"/>
        <w:spacing w:before="200" w:after="120"/>
      </w:pPr>
      <w:r>
        <w:rPr>
          <w:rFonts w:ascii="Arial" w:hAnsi="Arial" w:eastAsia="Arial"/>
          <w:b/>
          <w:i w:val="0"/>
          <w:color w:val="8FE1C5"/>
          <w:sz w:val="27"/>
        </w:rPr>
        <w:t>7.1.6 Algorithme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FONCTION upload_pdf(file, db):</w:t>
      </w:r>
      <w:r>
        <w:br/>
      </w:r>
      <w:r>
        <w:rPr>
          <w:rFonts w:ascii="Consolas" w:hAnsi="Consolas" w:eastAsia="Consolas"/>
          <w:b w:val="0"/>
          <w:i w:val="0"/>
          <w:color w:val="333333"/>
          <w:sz w:val="18"/>
        </w:rPr>
        <w:t xml:space="preserve">    SI file.filename est vide:</w:t>
      </w:r>
      <w:r>
        <w:br/>
      </w:r>
      <w:r>
        <w:rPr>
          <w:rFonts w:ascii="Consolas" w:hAnsi="Consolas" w:eastAsia="Consolas"/>
          <w:b w:val="0"/>
          <w:i w:val="0"/>
          <w:color w:val="333333"/>
          <w:sz w:val="18"/>
        </w:rPr>
        <w:t xml:space="preserve">        LEVER erreur 400 "Filename is required"</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nom_sûr ← nettoyer_nom(file.filename)   # basename, strip</w:t>
      </w:r>
      <w:r>
        <w:br/>
      </w:r>
      <w:r>
        <w:rPr>
          <w:rFonts w:ascii="Consolas" w:hAnsi="Consolas" w:eastAsia="Consolas"/>
          <w:b w:val="0"/>
          <w:i w:val="0"/>
          <w:color w:val="333333"/>
          <w:sz w:val="18"/>
        </w:rPr>
        <w:t xml:space="preserve">    SI extension(nom_sûr) != ".pdf":</w:t>
      </w:r>
      <w:r>
        <w:br/>
      </w:r>
      <w:r>
        <w:rPr>
          <w:rFonts w:ascii="Consolas" w:hAnsi="Consolas" w:eastAsia="Consolas"/>
          <w:b w:val="0"/>
          <w:i w:val="0"/>
          <w:color w:val="333333"/>
          <w:sz w:val="18"/>
        </w:rPr>
        <w:t xml:space="preserve">        LEVER erreur 400 "Only PDF files are supported"</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document_id ← uuid4()</w:t>
      </w:r>
      <w:r>
        <w:br/>
      </w:r>
      <w:r>
        <w:rPr>
          <w:rFonts w:ascii="Consolas" w:hAnsi="Consolas" w:eastAsia="Consolas"/>
          <w:b w:val="0"/>
          <w:i w:val="0"/>
          <w:color w:val="333333"/>
          <w:sz w:val="18"/>
        </w:rPr>
        <w:t xml:space="preserve">    répertoire ← UPLOAD_DIR / document_id</w:t>
      </w:r>
      <w:r>
        <w:br/>
      </w:r>
      <w:r>
        <w:rPr>
          <w:rFonts w:ascii="Consolas" w:hAnsi="Consolas" w:eastAsia="Consolas"/>
          <w:b w:val="0"/>
          <w:i w:val="0"/>
          <w:color w:val="333333"/>
          <w:sz w:val="18"/>
        </w:rPr>
        <w:t xml:space="preserve">    créer répertoire</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document ← Document(id=document_id, filename=nom_sûr,</w:t>
      </w:r>
      <w:r>
        <w:br/>
      </w:r>
      <w:r>
        <w:rPr>
          <w:rFonts w:ascii="Consolas" w:hAnsi="Consolas" w:eastAsia="Consolas"/>
          <w:b w:val="0"/>
          <w:i w:val="0"/>
          <w:color w:val="333333"/>
          <w:sz w:val="18"/>
        </w:rPr>
        <w:t xml:space="preserve">                         original_filename=file.filename,</w:t>
      </w:r>
      <w:r>
        <w:br/>
      </w:r>
      <w:r>
        <w:rPr>
          <w:rFonts w:ascii="Consolas" w:hAnsi="Consolas" w:eastAsia="Consolas"/>
          <w:b w:val="0"/>
          <w:i w:val="0"/>
          <w:color w:val="333333"/>
          <w:sz w:val="18"/>
        </w:rPr>
        <w:t xml:space="preserve">                         file_path=répertoire/nom_sûr,</w:t>
      </w:r>
      <w:r>
        <w:br/>
      </w:r>
      <w:r>
        <w:rPr>
          <w:rFonts w:ascii="Consolas" w:hAnsi="Consolas" w:eastAsia="Consolas"/>
          <w:b w:val="0"/>
          <w:i w:val="0"/>
          <w:color w:val="333333"/>
          <w:sz w:val="18"/>
        </w:rPr>
        <w:t xml:space="preserve">                         status="UPLOADING")</w:t>
      </w:r>
      <w:r>
        <w:br/>
      </w:r>
      <w:r>
        <w:rPr>
          <w:rFonts w:ascii="Consolas" w:hAnsi="Consolas" w:eastAsia="Consolas"/>
          <w:b w:val="0"/>
          <w:i w:val="0"/>
          <w:color w:val="333333"/>
          <w:sz w:val="18"/>
        </w:rPr>
        <w:t xml:space="preserve">    db.add(document)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TENTER:</w:t>
      </w:r>
      <w:r>
        <w:br/>
      </w:r>
      <w:r>
        <w:rPr>
          <w:rFonts w:ascii="Consolas" w:hAnsi="Consolas" w:eastAsia="Consolas"/>
          <w:b w:val="0"/>
          <w:i w:val="0"/>
          <w:color w:val="333333"/>
          <w:sz w:val="18"/>
        </w:rPr>
        <w:t xml:space="preserve">        écrire contenu dans fichier temporaire</w:t>
      </w:r>
      <w:r>
        <w:br/>
      </w:r>
      <w:r>
        <w:rPr>
          <w:rFonts w:ascii="Consolas" w:hAnsi="Consolas" w:eastAsia="Consolas"/>
          <w:b w:val="0"/>
          <w:i w:val="0"/>
          <w:color w:val="333333"/>
          <w:sz w:val="18"/>
        </w:rPr>
        <w:t xml:space="preserve">        renommer fichier temporaire → destination finale</w:t>
      </w:r>
      <w:r>
        <w:br/>
      </w:r>
      <w:r>
        <w:rPr>
          <w:rFonts w:ascii="Consolas" w:hAnsi="Consolas" w:eastAsia="Consolas"/>
          <w:b w:val="0"/>
          <w:i w:val="0"/>
          <w:color w:val="333333"/>
          <w:sz w:val="18"/>
        </w:rPr>
        <w:t xml:space="preserve">        document.status ← "completed"</w:t>
      </w:r>
      <w:r>
        <w:br/>
      </w:r>
      <w:r>
        <w:rPr>
          <w:rFonts w:ascii="Consolas" w:hAnsi="Consolas" w:eastAsia="Consolas"/>
          <w:b w:val="0"/>
          <w:i w:val="0"/>
          <w:color w:val="333333"/>
          <w:sz w:val="18"/>
        </w:rPr>
        <w:t xml:space="preserve">        db.commit()</w:t>
      </w:r>
      <w:r>
        <w:br/>
      </w:r>
      <w:r>
        <w:rPr>
          <w:rFonts w:ascii="Consolas" w:hAnsi="Consolas" w:eastAsia="Consolas"/>
          <w:b w:val="0"/>
          <w:i w:val="0"/>
          <w:color w:val="333333"/>
          <w:sz w:val="18"/>
        </w:rPr>
        <w:t xml:space="preserve">    SAUF Exception:</w:t>
      </w:r>
      <w:r>
        <w:br/>
      </w:r>
      <w:r>
        <w:rPr>
          <w:rFonts w:ascii="Consolas" w:hAnsi="Consolas" w:eastAsia="Consolas"/>
          <w:b w:val="0"/>
          <w:i w:val="0"/>
          <w:color w:val="333333"/>
          <w:sz w:val="18"/>
        </w:rPr>
        <w:t xml:space="preserve">        db.rollback()</w:t>
      </w:r>
      <w:r>
        <w:br/>
      </w:r>
      <w:r>
        <w:rPr>
          <w:rFonts w:ascii="Consolas" w:hAnsi="Consolas" w:eastAsia="Consolas"/>
          <w:b w:val="0"/>
          <w:i w:val="0"/>
          <w:color w:val="333333"/>
          <w:sz w:val="18"/>
        </w:rPr>
        <w:t xml:space="preserve">        supprimer fichiers/répertoires partiels</w:t>
      </w:r>
      <w:r>
        <w:br/>
      </w:r>
      <w:r>
        <w:rPr>
          <w:rFonts w:ascii="Consolas" w:hAnsi="Consolas" w:eastAsia="Consolas"/>
          <w:b w:val="0"/>
          <w:i w:val="0"/>
          <w:color w:val="333333"/>
          <w:sz w:val="18"/>
        </w:rPr>
        <w:t xml:space="preserve">        RELANCER</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RETOURNER UploadResponse(document.id, document.filename,</w:t>
      </w:r>
      <w:r>
        <w:br/>
      </w:r>
      <w:r>
        <w:rPr>
          <w:rFonts w:ascii="Consolas" w:hAnsi="Consolas" w:eastAsia="Consolas"/>
          <w:b w:val="0"/>
          <w:i w:val="0"/>
          <w:color w:val="333333"/>
          <w:sz w:val="18"/>
        </w:rPr>
        <w:t xml:space="preserve">                              document.file_path, document.status,</w:t>
      </w:r>
      <w:r>
        <w:br/>
      </w:r>
      <w:r>
        <w:rPr>
          <w:rFonts w:ascii="Consolas" w:hAnsi="Consolas" w:eastAsia="Consolas"/>
          <w:b w:val="0"/>
          <w:i w:val="0"/>
          <w:color w:val="333333"/>
          <w:sz w:val="18"/>
        </w:rPr>
        <w:t xml:space="preserve">                              "File uploaded successfully")</w:t>
      </w:r>
    </w:p>
    <w:p>
      <w:pPr>
        <w:pStyle w:val="Heading3"/>
        <w:spacing w:before="200" w:after="120"/>
      </w:pPr>
      <w:r>
        <w:rPr>
          <w:rFonts w:ascii="Arial" w:hAnsi="Arial" w:eastAsia="Arial"/>
          <w:b/>
          <w:i w:val="0"/>
          <w:color w:val="8FE1C5"/>
          <w:sz w:val="27"/>
        </w:rPr>
        <w:t>7.1.7 Technologies et bibliothèques</w:t>
      </w:r>
    </w:p>
    <w:p>
      <w:pPr>
        <w:spacing w:after="120"/>
      </w:pPr>
      <w:r>
        <w:rPr>
          <w:rFonts w:ascii="Arial" w:hAnsi="Arial" w:eastAsia="Arial"/>
          <w:b w:val="0"/>
          <w:i w:val="0"/>
          <w:color w:val="000000"/>
          <w:sz w:val="23"/>
        </w:rPr>
        <w:t>FastAPI (</w:t>
      </w:r>
      <w:r>
        <w:rPr>
          <w:rFonts w:ascii="Consolas" w:hAnsi="Consolas" w:eastAsia="Consolas"/>
          <w:b w:val="0"/>
          <w:i w:val="0"/>
          <w:color w:val="8A2B2B"/>
          <w:sz w:val="22"/>
        </w:rPr>
        <w:t>UploadFile</w:t>
      </w:r>
      <w:r>
        <w:rPr>
          <w:rFonts w:ascii="Arial" w:hAnsi="Arial" w:eastAsia="Arial"/>
          <w:b w:val="0"/>
          <w:i w:val="0"/>
          <w:color w:val="000000"/>
          <w:sz w:val="23"/>
        </w:rPr>
        <w:t xml:space="preserve">, </w:t>
      </w:r>
      <w:r>
        <w:rPr>
          <w:rFonts w:ascii="Consolas" w:hAnsi="Consolas" w:eastAsia="Consolas"/>
          <w:b w:val="0"/>
          <w:i w:val="0"/>
          <w:color w:val="8A2B2B"/>
          <w:sz w:val="22"/>
        </w:rPr>
        <w:t>File</w:t>
      </w:r>
      <w:r>
        <w:rPr>
          <w:rFonts w:ascii="Arial" w:hAnsi="Arial" w:eastAsia="Arial"/>
          <w:b w:val="0"/>
          <w:i w:val="0"/>
          <w:color w:val="000000"/>
          <w:sz w:val="23"/>
        </w:rPr>
        <w:t xml:space="preserve">), </w:t>
      </w:r>
      <w:r>
        <w:rPr>
          <w:rFonts w:ascii="Consolas" w:hAnsi="Consolas" w:eastAsia="Consolas"/>
          <w:b w:val="0"/>
          <w:i w:val="0"/>
          <w:color w:val="8A2B2B"/>
          <w:sz w:val="22"/>
        </w:rPr>
        <w:t>pathlib.Path</w:t>
      </w:r>
      <w:r>
        <w:rPr>
          <w:rFonts w:ascii="Arial" w:hAnsi="Arial" w:eastAsia="Arial"/>
          <w:b w:val="0"/>
          <w:i w:val="0"/>
          <w:color w:val="000000"/>
          <w:sz w:val="23"/>
        </w:rPr>
        <w:t xml:space="preserve">, </w:t>
      </w:r>
      <w:r>
        <w:rPr>
          <w:rFonts w:ascii="Consolas" w:hAnsi="Consolas" w:eastAsia="Consolas"/>
          <w:b w:val="0"/>
          <w:i w:val="0"/>
          <w:color w:val="8A2B2B"/>
          <w:sz w:val="22"/>
        </w:rPr>
        <w:t>uuid.uuid4</w:t>
      </w:r>
      <w:r>
        <w:rPr>
          <w:rFonts w:ascii="Arial" w:hAnsi="Arial" w:eastAsia="Arial"/>
          <w:b w:val="0"/>
          <w:i w:val="0"/>
          <w:color w:val="000000"/>
          <w:sz w:val="23"/>
        </w:rPr>
        <w:t>, SQLAlchemy ORM (</w:t>
      </w:r>
      <w:r>
        <w:rPr>
          <w:rFonts w:ascii="Consolas" w:hAnsi="Consolas" w:eastAsia="Consolas"/>
          <w:b w:val="0"/>
          <w:i w:val="0"/>
          <w:color w:val="8A2B2B"/>
          <w:sz w:val="22"/>
        </w:rPr>
        <w:t>Session</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7.1.8 Structures de données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class UploadResponse(BaseModel):</w:t>
      </w:r>
      <w:r>
        <w:br/>
      </w:r>
      <w:r>
        <w:rPr>
          <w:rFonts w:ascii="Consolas" w:hAnsi="Consolas" w:eastAsia="Consolas"/>
          <w:b w:val="0"/>
          <w:i w:val="0"/>
          <w:color w:val="333333"/>
          <w:sz w:val="18"/>
        </w:rPr>
        <w:t xml:space="preserve">    document_id: UUID</w:t>
      </w:r>
      <w:r>
        <w:br/>
      </w:r>
      <w:r>
        <w:rPr>
          <w:rFonts w:ascii="Consolas" w:hAnsi="Consolas" w:eastAsia="Consolas"/>
          <w:b w:val="0"/>
          <w:i w:val="0"/>
          <w:color w:val="333333"/>
          <w:sz w:val="18"/>
        </w:rPr>
        <w:t xml:space="preserve">    filename: str</w:t>
      </w:r>
      <w:r>
        <w:br/>
      </w:r>
      <w:r>
        <w:rPr>
          <w:rFonts w:ascii="Consolas" w:hAnsi="Consolas" w:eastAsia="Consolas"/>
          <w:b w:val="0"/>
          <w:i w:val="0"/>
          <w:color w:val="333333"/>
          <w:sz w:val="18"/>
        </w:rPr>
        <w:t xml:space="preserve">    path: str</w:t>
      </w:r>
      <w:r>
        <w:br/>
      </w:r>
      <w:r>
        <w:rPr>
          <w:rFonts w:ascii="Consolas" w:hAnsi="Consolas" w:eastAsia="Consolas"/>
          <w:b w:val="0"/>
          <w:i w:val="0"/>
          <w:color w:val="333333"/>
          <w:sz w:val="18"/>
        </w:rPr>
        <w:t xml:space="preserve">    status: str</w:t>
      </w:r>
      <w:r>
        <w:br/>
      </w:r>
      <w:r>
        <w:rPr>
          <w:rFonts w:ascii="Consolas" w:hAnsi="Consolas" w:eastAsia="Consolas"/>
          <w:b w:val="0"/>
          <w:i w:val="0"/>
          <w:color w:val="333333"/>
          <w:sz w:val="18"/>
        </w:rPr>
        <w:t xml:space="preserve">    message: str</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class Document(Base):</w:t>
      </w:r>
      <w:r>
        <w:br/>
      </w:r>
      <w:r>
        <w:rPr>
          <w:rFonts w:ascii="Consolas" w:hAnsi="Consolas" w:eastAsia="Consolas"/>
          <w:b w:val="0"/>
          <w:i w:val="0"/>
          <w:color w:val="333333"/>
          <w:sz w:val="18"/>
        </w:rPr>
        <w:t xml:space="preserve">    __tablename__ = "documents"</w:t>
      </w:r>
      <w:r>
        <w:br/>
      </w:r>
      <w:r>
        <w:rPr>
          <w:rFonts w:ascii="Consolas" w:hAnsi="Consolas" w:eastAsia="Consolas"/>
          <w:b w:val="0"/>
          <w:i w:val="0"/>
          <w:color w:val="333333"/>
          <w:sz w:val="18"/>
        </w:rPr>
        <w:t xml:space="preserve">    id: UUID (PK, default=uuid4)</w:t>
      </w:r>
      <w:r>
        <w:br/>
      </w:r>
      <w:r>
        <w:rPr>
          <w:rFonts w:ascii="Consolas" w:hAnsi="Consolas" w:eastAsia="Consolas"/>
          <w:b w:val="0"/>
          <w:i w:val="0"/>
          <w:color w:val="333333"/>
          <w:sz w:val="18"/>
        </w:rPr>
        <w:t xml:space="preserve">    filename: str(255)</w:t>
      </w:r>
      <w:r>
        <w:br/>
      </w:r>
      <w:r>
        <w:rPr>
          <w:rFonts w:ascii="Consolas" w:hAnsi="Consolas" w:eastAsia="Consolas"/>
          <w:b w:val="0"/>
          <w:i w:val="0"/>
          <w:color w:val="333333"/>
          <w:sz w:val="18"/>
        </w:rPr>
        <w:t xml:space="preserve">    original_filename: str(255)</w:t>
      </w:r>
      <w:r>
        <w:br/>
      </w:r>
      <w:r>
        <w:rPr>
          <w:rFonts w:ascii="Consolas" w:hAnsi="Consolas" w:eastAsia="Consolas"/>
          <w:b w:val="0"/>
          <w:i w:val="0"/>
          <w:color w:val="333333"/>
          <w:sz w:val="18"/>
        </w:rPr>
        <w:t xml:space="preserve">    file_path: str(1000)</w:t>
      </w:r>
      <w:r>
        <w:br/>
      </w:r>
      <w:r>
        <w:rPr>
          <w:rFonts w:ascii="Consolas" w:hAnsi="Consolas" w:eastAsia="Consolas"/>
          <w:b w:val="0"/>
          <w:i w:val="0"/>
          <w:color w:val="333333"/>
          <w:sz w:val="18"/>
        </w:rPr>
        <w:t xml:space="preserve">    status: str(50), default="UPLOADED"</w:t>
      </w:r>
      <w:r>
        <w:br/>
      </w:r>
      <w:r>
        <w:rPr>
          <w:rFonts w:ascii="Consolas" w:hAnsi="Consolas" w:eastAsia="Consolas"/>
          <w:b w:val="0"/>
          <w:i w:val="0"/>
          <w:color w:val="333333"/>
          <w:sz w:val="18"/>
        </w:rPr>
        <w:t xml:space="preserve">    created_at: datetime (UTC)</w:t>
      </w:r>
      <w:r>
        <w:br/>
      </w:r>
      <w:r>
        <w:rPr>
          <w:rFonts w:ascii="Consolas" w:hAnsi="Consolas" w:eastAsia="Consolas"/>
          <w:b w:val="0"/>
          <w:i w:val="0"/>
          <w:color w:val="333333"/>
          <w:sz w:val="18"/>
        </w:rPr>
        <w:t xml:space="preserve">    updated_at: datetime (UTC, auto)</w:t>
      </w:r>
    </w:p>
    <w:p>
      <w:pPr>
        <w:pStyle w:val="Heading3"/>
        <w:spacing w:before="200" w:after="120"/>
      </w:pPr>
      <w:r>
        <w:rPr>
          <w:rFonts w:ascii="Arial" w:hAnsi="Arial" w:eastAsia="Arial"/>
          <w:b/>
          <w:i w:val="0"/>
          <w:color w:val="8FE1C5"/>
          <w:sz w:val="27"/>
        </w:rPr>
        <w:t>7.1.9 API</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POST /upload</w:t>
      </w:r>
      <w:r>
        <w:br/>
      </w:r>
      <w:r>
        <w:rPr>
          <w:rFonts w:ascii="Consolas" w:hAnsi="Consolas" w:eastAsia="Consolas"/>
          <w:b w:val="0"/>
          <w:i w:val="0"/>
          <w:color w:val="333333"/>
          <w:sz w:val="18"/>
        </w:rPr>
        <w:t>Content-Type: multipart/form-data</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Paramètres (form-data) :</w:t>
      </w:r>
      <w:r>
        <w:br/>
      </w:r>
      <w:r>
        <w:rPr>
          <w:rFonts w:ascii="Consolas" w:hAnsi="Consolas" w:eastAsia="Consolas"/>
          <w:b w:val="0"/>
          <w:i w:val="0"/>
          <w:color w:val="333333"/>
          <w:sz w:val="18"/>
        </w:rPr>
        <w:t xml:space="preserve">  file   binary   requis   Fichier PDF à uploader</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Réponse 200 OK :</w:t>
      </w:r>
      <w:r>
        <w:br/>
      </w:r>
      <w:r>
        <w:rPr>
          <w:rFonts w:ascii="Consolas" w:hAnsi="Consolas" w:eastAsia="Consolas"/>
          <w:b w:val="0"/>
          <w:i w:val="0"/>
          <w:color w:val="333333"/>
          <w:sz w:val="18"/>
        </w:rPr>
        <w:t>{</w:t>
      </w:r>
      <w:r>
        <w:br/>
      </w:r>
      <w:r>
        <w:rPr>
          <w:rFonts w:ascii="Consolas" w:hAnsi="Consolas" w:eastAsia="Consolas"/>
          <w:b w:val="0"/>
          <w:i w:val="0"/>
          <w:color w:val="333333"/>
          <w:sz w:val="18"/>
        </w:rPr>
        <w:t xml:space="preserve">  "document_id": "e73a4acf-6543-4e8b-b3b8-e17c1e38ce60",</w:t>
      </w:r>
      <w:r>
        <w:br/>
      </w:r>
      <w:r>
        <w:rPr>
          <w:rFonts w:ascii="Consolas" w:hAnsi="Consolas" w:eastAsia="Consolas"/>
          <w:b w:val="0"/>
          <w:i w:val="0"/>
          <w:color w:val="333333"/>
          <w:sz w:val="18"/>
        </w:rPr>
        <w:t xml:space="preserve">  "filename": "article.pdf",</w:t>
      </w:r>
      <w:r>
        <w:br/>
      </w:r>
      <w:r>
        <w:rPr>
          <w:rFonts w:ascii="Consolas" w:hAnsi="Consolas" w:eastAsia="Consolas"/>
          <w:b w:val="0"/>
          <w:i w:val="0"/>
          <w:color w:val="333333"/>
          <w:sz w:val="18"/>
        </w:rPr>
        <w:t xml:space="preserve">  "path": "C:\\...\\uploads\\e73a4acf-.../article.pdf",</w:t>
      </w:r>
      <w:r>
        <w:br/>
      </w:r>
      <w:r>
        <w:rPr>
          <w:rFonts w:ascii="Consolas" w:hAnsi="Consolas" w:eastAsia="Consolas"/>
          <w:b w:val="0"/>
          <w:i w:val="0"/>
          <w:color w:val="333333"/>
          <w:sz w:val="18"/>
        </w:rPr>
        <w:t xml:space="preserve">  "status": "completed",</w:t>
      </w:r>
      <w:r>
        <w:br/>
      </w:r>
      <w:r>
        <w:rPr>
          <w:rFonts w:ascii="Consolas" w:hAnsi="Consolas" w:eastAsia="Consolas"/>
          <w:b w:val="0"/>
          <w:i w:val="0"/>
          <w:color w:val="333333"/>
          <w:sz w:val="18"/>
        </w:rPr>
        <w:t xml:space="preserve">  "message": "File uploaded successfully"</w:t>
      </w:r>
      <w:r>
        <w:br/>
      </w:r>
      <w:r>
        <w:rPr>
          <w:rFonts w:ascii="Consolas" w:hAnsi="Consolas" w:eastAsia="Consolas"/>
          <w:b w:val="0"/>
          <w:i w:val="0"/>
          <w:color w:val="333333"/>
          <w:sz w:val="18"/>
        </w:rPr>
        <w: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Réponse 400 Bad Request :</w:t>
      </w:r>
      <w:r>
        <w:br/>
      </w:r>
      <w:r>
        <w:rPr>
          <w:rFonts w:ascii="Consolas" w:hAnsi="Consolas" w:eastAsia="Consolas"/>
          <w:b w:val="0"/>
          <w:i w:val="0"/>
          <w:color w:val="333333"/>
          <w:sz w:val="18"/>
        </w:rPr>
        <w:t>{ "detail": "Only PDF files are supported"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Réponse 500 Internal Server Error :</w:t>
      </w:r>
      <w:r>
        <w:br/>
      </w:r>
      <w:r>
        <w:rPr>
          <w:rFonts w:ascii="Consolas" w:hAnsi="Consolas" w:eastAsia="Consolas"/>
          <w:b w:val="0"/>
          <w:i w:val="0"/>
          <w:color w:val="333333"/>
          <w:sz w:val="18"/>
        </w:rPr>
        <w:t>{ "detail": "&lt;message d'erreur serveur&gt;" }</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DELETE /documents/{document_id}</w:t>
      </w:r>
      <w:r>
        <w:br/>
      </w:r>
      <w:r>
        <w:rPr>
          <w:rFonts w:ascii="Consolas" w:hAnsi="Consolas" w:eastAsia="Consolas"/>
          <w:b w:val="0"/>
          <w:i w:val="0"/>
          <w:color w:val="333333"/>
          <w:sz w:val="18"/>
        </w:rPr>
        <w:t>Supprime le document, ses pipeline_runs et résultats associés, ainsi que</w:t>
      </w:r>
      <w:r>
        <w:br/>
      </w:r>
      <w:r>
        <w:rPr>
          <w:rFonts w:ascii="Consolas" w:hAnsi="Consolas" w:eastAsia="Consolas"/>
          <w:b w:val="0"/>
          <w:i w:val="0"/>
          <w:color w:val="333333"/>
          <w:sz w:val="18"/>
        </w:rPr>
        <w:t>les fichiers uploadés et générés (si aucun autre document ne partage le</w:t>
      </w:r>
      <w:r>
        <w:br/>
      </w:r>
      <w:r>
        <w:rPr>
          <w:rFonts w:ascii="Consolas" w:hAnsi="Consolas" w:eastAsia="Consolas"/>
          <w:b w:val="0"/>
          <w:i w:val="0"/>
          <w:color w:val="333333"/>
          <w:sz w:val="18"/>
        </w:rPr>
        <w:t>même nom de fichier).</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Réponse 200 OK :</w:t>
      </w:r>
      <w:r>
        <w:br/>
      </w:r>
      <w:r>
        <w:rPr>
          <w:rFonts w:ascii="Consolas" w:hAnsi="Consolas" w:eastAsia="Consolas"/>
          <w:b w:val="0"/>
          <w:i w:val="0"/>
          <w:color w:val="333333"/>
          <w:sz w:val="18"/>
        </w:rPr>
        <w:t>{ "document_id": "...", "status": "deleted", "message": "..."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Réponse 404 Not Found :</w:t>
      </w:r>
      <w:r>
        <w:br/>
      </w:r>
      <w:r>
        <w:rPr>
          <w:rFonts w:ascii="Consolas" w:hAnsi="Consolas" w:eastAsia="Consolas"/>
          <w:b w:val="0"/>
          <w:i w:val="0"/>
          <w:color w:val="333333"/>
          <w:sz w:val="18"/>
        </w:rPr>
        <w:t>{ "detail": "Document not found" }</w:t>
      </w:r>
    </w:p>
    <w:p>
      <w:pPr>
        <w:pStyle w:val="Heading3"/>
        <w:spacing w:before="200" w:after="120"/>
      </w:pPr>
      <w:r>
        <w:rPr>
          <w:rFonts w:ascii="Arial" w:hAnsi="Arial" w:eastAsia="Arial"/>
          <w:b/>
          <w:i w:val="0"/>
          <w:color w:val="8FE1C5"/>
          <w:sz w:val="27"/>
        </w:rPr>
        <w:t>7.1.10 Gestion des erreurs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Erreur</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Cause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Détection</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Traitement</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Message utilisateur</w:t>
            </w:r>
          </w:p>
        </w:tc>
      </w:tr>
      <w:tr>
        <w:tc>
          <w:tcPr>
            <w:tcW w:type="dxa" w:w="1949"/>
            <w:tcMar>
              <w:top w:w="40" w:type="dxa"/>
              <w:bottom w:w="40" w:type="dxa"/>
              <w:left w:w="100" w:type="dxa"/>
              <w:right w:w="100" w:type="dxa"/>
            </w:tcMar>
          </w:tcPr>
          <w:p>
            <w:r/>
            <w:r>
              <w:rPr>
                <w:rFonts w:ascii="Arial" w:hAnsi="Arial" w:eastAsia="Arial"/>
                <w:b w:val="0"/>
                <w:i w:val="0"/>
                <w:color w:val="000000"/>
                <w:sz w:val="21"/>
              </w:rPr>
              <w:t>Extension invalide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Fichier sans extension </w:t>
            </w:r>
            <w:r>
              <w:rPr>
                <w:rFonts w:ascii="Consolas" w:hAnsi="Consolas" w:eastAsia="Consolas"/>
                <w:b w:val="0"/>
                <w:i w:val="0"/>
                <w:color w:val="8A2B2B"/>
                <w:sz w:val="20"/>
              </w:rPr>
              <w:t>.pdf</w:t>
            </w:r>
          </w:p>
        </w:tc>
        <w:tc>
          <w:tcPr>
            <w:tcW w:type="dxa" w:w="1949"/>
            <w:tcMar>
              <w:top w:w="40" w:type="dxa"/>
              <w:bottom w:w="40" w:type="dxa"/>
              <w:left w:w="100" w:type="dxa"/>
              <w:right w:w="100" w:type="dxa"/>
            </w:tcMar>
          </w:tcPr>
          <w:p>
            <w:r/>
            <w:r>
              <w:rPr>
                <w:rFonts w:ascii="Consolas" w:hAnsi="Consolas" w:eastAsia="Consolas"/>
                <w:b w:val="0"/>
                <w:i w:val="0"/>
                <w:color w:val="8A2B2B"/>
                <w:sz w:val="20"/>
              </w:rPr>
              <w:t>validate_upload_file</w:t>
            </w:r>
          </w:p>
        </w:tc>
        <w:tc>
          <w:tcPr>
            <w:tcW w:type="dxa" w:w="1949"/>
            <w:tcMar>
              <w:top w:w="40" w:type="dxa"/>
              <w:bottom w:w="40" w:type="dxa"/>
              <w:left w:w="100" w:type="dxa"/>
              <w:right w:w="100" w:type="dxa"/>
            </w:tcMar>
          </w:tcPr>
          <w:p>
            <w:r/>
            <w:r>
              <w:rPr>
                <w:rFonts w:ascii="Arial" w:hAnsi="Arial" w:eastAsia="Arial"/>
                <w:b w:val="0"/>
                <w:i w:val="0"/>
                <w:color w:val="000000"/>
                <w:sz w:val="21"/>
              </w:rPr>
              <w:t>HTTP 400, aucune écriture disque</w:t>
            </w:r>
          </w:p>
        </w:tc>
        <w:tc>
          <w:tcPr>
            <w:tcW w:type="dxa" w:w="1949"/>
            <w:tcMar>
              <w:top w:w="40" w:type="dxa"/>
              <w:bottom w:w="40" w:type="dxa"/>
              <w:left w:w="100" w:type="dxa"/>
              <w:right w:w="100" w:type="dxa"/>
            </w:tcMar>
          </w:tcPr>
          <w:p>
            <w:r/>
            <w:r>
              <w:rPr>
                <w:rFonts w:ascii="Arial" w:hAnsi="Arial" w:eastAsia="Arial"/>
                <w:b w:val="0"/>
                <w:i w:val="0"/>
                <w:color w:val="000000"/>
                <w:sz w:val="21"/>
              </w:rPr>
              <w:t>« Only PDF files are supported »</w:t>
            </w:r>
          </w:p>
        </w:tc>
      </w:tr>
      <w:tr>
        <w:tc>
          <w:tcPr>
            <w:tcW w:type="dxa" w:w="1949"/>
            <w:tcMar>
              <w:top w:w="40" w:type="dxa"/>
              <w:bottom w:w="40" w:type="dxa"/>
              <w:left w:w="100" w:type="dxa"/>
              <w:right w:w="100" w:type="dxa"/>
            </w:tcMar>
          </w:tcPr>
          <w:p>
            <w:r/>
            <w:r>
              <w:rPr>
                <w:rFonts w:ascii="Arial" w:hAnsi="Arial" w:eastAsia="Arial"/>
                <w:b w:val="0"/>
                <w:i w:val="0"/>
                <w:color w:val="000000"/>
                <w:sz w:val="21"/>
              </w:rPr>
              <w:t>Nom de fichier vide</w:t>
            </w:r>
          </w:p>
        </w:tc>
        <w:tc>
          <w:tcPr>
            <w:tcW w:type="dxa" w:w="1949"/>
            <w:tcMar>
              <w:top w:w="40" w:type="dxa"/>
              <w:bottom w:w="40" w:type="dxa"/>
              <w:left w:w="100" w:type="dxa"/>
              <w:right w:w="100" w:type="dxa"/>
            </w:tcMar>
          </w:tcPr>
          <w:p>
            <w:r/>
            <w:r>
              <w:rPr>
                <w:rFonts w:ascii="Consolas" w:hAnsi="Consolas" w:eastAsia="Consolas"/>
                <w:b w:val="0"/>
                <w:i w:val="0"/>
                <w:color w:val="8A2B2B"/>
                <w:sz w:val="20"/>
              </w:rPr>
              <w:t>file.filename</w:t>
            </w:r>
            <w:r>
              <w:rPr>
                <w:rFonts w:ascii="Arial" w:hAnsi="Arial" w:eastAsia="Arial"/>
                <w:b w:val="0"/>
                <w:i w:val="0"/>
                <w:color w:val="000000"/>
                <w:sz w:val="21"/>
              </w:rPr>
              <w:t xml:space="preserve"> absent/vide</w:t>
            </w:r>
          </w:p>
        </w:tc>
        <w:tc>
          <w:tcPr>
            <w:tcW w:type="dxa" w:w="1949"/>
            <w:tcMar>
              <w:top w:w="40" w:type="dxa"/>
              <w:bottom w:w="40" w:type="dxa"/>
              <w:left w:w="100" w:type="dxa"/>
              <w:right w:w="100" w:type="dxa"/>
            </w:tcMar>
          </w:tcPr>
          <w:p>
            <w:r/>
            <w:r>
              <w:rPr>
                <w:rFonts w:ascii="Consolas" w:hAnsi="Consolas" w:eastAsia="Consolas"/>
                <w:b w:val="0"/>
                <w:i w:val="0"/>
                <w:color w:val="8A2B2B"/>
                <w:sz w:val="20"/>
              </w:rPr>
              <w:t>sanitize_filename</w:t>
            </w:r>
          </w:p>
        </w:tc>
        <w:tc>
          <w:tcPr>
            <w:tcW w:type="dxa" w:w="1949"/>
            <w:tcMar>
              <w:top w:w="40" w:type="dxa"/>
              <w:bottom w:w="40" w:type="dxa"/>
              <w:left w:w="100" w:type="dxa"/>
              <w:right w:w="100" w:type="dxa"/>
            </w:tcMar>
          </w:tcPr>
          <w:p>
            <w:r/>
            <w:r>
              <w:rPr>
                <w:rFonts w:ascii="Arial" w:hAnsi="Arial" w:eastAsia="Arial"/>
                <w:b w:val="0"/>
                <w:i w:val="0"/>
                <w:color w:val="000000"/>
                <w:sz w:val="21"/>
              </w:rPr>
              <w:t>HTTP 400</w:t>
            </w:r>
          </w:p>
        </w:tc>
        <w:tc>
          <w:tcPr>
            <w:tcW w:type="dxa" w:w="1949"/>
            <w:tcMar>
              <w:top w:w="40" w:type="dxa"/>
              <w:bottom w:w="40" w:type="dxa"/>
              <w:left w:w="100" w:type="dxa"/>
              <w:right w:w="100" w:type="dxa"/>
            </w:tcMar>
          </w:tcPr>
          <w:p>
            <w:r/>
            <w:r>
              <w:rPr>
                <w:rFonts w:ascii="Arial" w:hAnsi="Arial" w:eastAsia="Arial"/>
                <w:b w:val="0"/>
                <w:i w:val="0"/>
                <w:color w:val="000000"/>
                <w:sz w:val="21"/>
              </w:rPr>
              <w:t>« Filename is required »</w:t>
            </w:r>
          </w:p>
        </w:tc>
      </w:tr>
      <w:tr>
        <w:tc>
          <w:tcPr>
            <w:tcW w:type="dxa" w:w="1949"/>
            <w:tcMar>
              <w:top w:w="40" w:type="dxa"/>
              <w:bottom w:w="40" w:type="dxa"/>
              <w:left w:w="100" w:type="dxa"/>
              <w:right w:w="100" w:type="dxa"/>
            </w:tcMar>
          </w:tcPr>
          <w:p>
            <w:r/>
            <w:r>
              <w:rPr>
                <w:rFonts w:ascii="Arial" w:hAnsi="Arial" w:eastAsia="Arial"/>
                <w:b w:val="0"/>
                <w:i w:val="0"/>
                <w:color w:val="000000"/>
                <w:sz w:val="21"/>
              </w:rPr>
              <w:t>Fichier trop volumineux</w:t>
            </w:r>
          </w:p>
        </w:tc>
        <w:tc>
          <w:tcPr>
            <w:tcW w:type="dxa" w:w="1949"/>
            <w:tcMar>
              <w:top w:w="40" w:type="dxa"/>
              <w:bottom w:w="40" w:type="dxa"/>
              <w:left w:w="100" w:type="dxa"/>
              <w:right w:w="100" w:type="dxa"/>
            </w:tcMar>
          </w:tcPr>
          <w:p>
            <w:r/>
            <w:r>
              <w:rPr>
                <w:rFonts w:ascii="Arial" w:hAnsi="Arial" w:eastAsia="Arial"/>
                <w:b w:val="0"/>
                <w:i w:val="0"/>
                <w:color w:val="000000"/>
                <w:sz w:val="21"/>
              </w:rPr>
              <w:t>Aucun contrôle serveur actuellement</w:t>
            </w:r>
          </w:p>
        </w:tc>
        <w:tc>
          <w:tcPr>
            <w:tcW w:type="dxa" w:w="1949"/>
            <w:tcMar>
              <w:top w:w="40" w:type="dxa"/>
              <w:bottom w:w="40" w:type="dxa"/>
              <w:left w:w="100" w:type="dxa"/>
              <w:right w:w="100" w:type="dxa"/>
            </w:tcMar>
          </w:tcPr>
          <w:p>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i w:val="0"/>
                <w:color w:val="000000"/>
                <w:sz w:val="21"/>
              </w:rPr>
              <w:t>Non géré côté serveur — cf. §17</w:t>
            </w:r>
          </w:p>
        </w:tc>
      </w:tr>
      <w:tr>
        <w:tc>
          <w:tcPr>
            <w:tcW w:type="dxa" w:w="1949"/>
            <w:tcMar>
              <w:top w:w="40" w:type="dxa"/>
              <w:bottom w:w="40" w:type="dxa"/>
              <w:left w:w="100" w:type="dxa"/>
              <w:right w:w="100" w:type="dxa"/>
            </w:tcMar>
          </w:tcPr>
          <w:p>
            <w:r/>
            <w:r>
              <w:rPr>
                <w:rFonts w:ascii="Arial" w:hAnsi="Arial" w:eastAsia="Arial"/>
                <w:b w:val="0"/>
                <w:i w:val="0"/>
                <w:color w:val="000000"/>
                <w:sz w:val="21"/>
              </w:rPr>
              <w:t>Échec d'écriture disque (disque plein, permissions)</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Exception </w:t>
            </w:r>
            <w:r>
              <w:rPr>
                <w:rFonts w:ascii="Consolas" w:hAnsi="Consolas" w:eastAsia="Consolas"/>
                <w:b w:val="0"/>
                <w:i w:val="0"/>
                <w:color w:val="8A2B2B"/>
                <w:sz w:val="20"/>
              </w:rPr>
              <w:t>OSError</w:t>
            </w:r>
            <w:r>
              <w:rPr>
                <w:rFonts w:ascii="Arial" w:hAnsi="Arial" w:eastAsia="Arial"/>
                <w:b w:val="0"/>
                <w:i w:val="0"/>
                <w:color w:val="000000"/>
                <w:sz w:val="21"/>
              </w:rPr>
              <w:t xml:space="preserve"> pendant l'écriture</w:t>
            </w:r>
          </w:p>
        </w:tc>
        <w:tc>
          <w:tcPr>
            <w:tcW w:type="dxa" w:w="1949"/>
            <w:tcMar>
              <w:top w:w="40" w:type="dxa"/>
              <w:bottom w:w="40" w:type="dxa"/>
              <w:left w:w="100" w:type="dxa"/>
              <w:right w:w="100" w:type="dxa"/>
            </w:tcMar>
          </w:tcPr>
          <w:p>
            <w:r/>
            <w:r>
              <w:rPr>
                <w:rFonts w:ascii="Consolas" w:hAnsi="Consolas" w:eastAsia="Consolas"/>
                <w:b w:val="0"/>
                <w:i w:val="0"/>
                <w:color w:val="8A2B2B"/>
                <w:sz w:val="20"/>
              </w:rPr>
              <w:t>try/except</w:t>
            </w:r>
            <w:r>
              <w:rPr>
                <w:rFonts w:ascii="Arial" w:hAnsi="Arial" w:eastAsia="Arial"/>
                <w:b w:val="0"/>
                <w:i w:val="0"/>
                <w:color w:val="000000"/>
                <w:sz w:val="21"/>
              </w:rPr>
              <w:t xml:space="preserve"> dans la route</w:t>
            </w:r>
          </w:p>
        </w:tc>
        <w:tc>
          <w:tcPr>
            <w:tcW w:type="dxa" w:w="1949"/>
            <w:tcMar>
              <w:top w:w="40" w:type="dxa"/>
              <w:bottom w:w="40" w:type="dxa"/>
              <w:left w:w="100" w:type="dxa"/>
              <w:right w:w="100" w:type="dxa"/>
            </w:tcMar>
          </w:tcPr>
          <w:p>
            <w:r/>
            <w:r>
              <w:rPr>
                <w:rFonts w:ascii="Arial" w:hAnsi="Arial" w:eastAsia="Arial"/>
                <w:b w:val="0"/>
                <w:i w:val="0"/>
                <w:color w:val="000000"/>
                <w:sz w:val="21"/>
              </w:rPr>
              <w:t>Rollback DB, suppression fichiers partiels, HTTP 500</w:t>
            </w:r>
          </w:p>
        </w:tc>
        <w:tc>
          <w:tcPr>
            <w:tcW w:type="dxa" w:w="1949"/>
            <w:tcMar>
              <w:top w:w="40" w:type="dxa"/>
              <w:bottom w:w="40" w:type="dxa"/>
              <w:left w:w="100" w:type="dxa"/>
              <w:right w:w="100" w:type="dxa"/>
            </w:tcMar>
          </w:tcPr>
          <w:p>
            <w:r/>
            <w:r>
              <w:rPr>
                <w:rFonts w:ascii="Arial" w:hAnsi="Arial" w:eastAsia="Arial"/>
                <w:b w:val="0"/>
                <w:i w:val="0"/>
                <w:color w:val="000000"/>
                <w:sz w:val="21"/>
              </w:rPr>
              <w:t>« Erreur serveur lors de l'upload » (générique)</w:t>
            </w:r>
          </w:p>
        </w:tc>
      </w:tr>
      <w:tr>
        <w:tc>
          <w:tcPr>
            <w:tcW w:type="dxa" w:w="1949"/>
            <w:tcMar>
              <w:top w:w="40" w:type="dxa"/>
              <w:bottom w:w="40" w:type="dxa"/>
              <w:left w:w="100" w:type="dxa"/>
              <w:right w:w="100" w:type="dxa"/>
            </w:tcMar>
          </w:tcPr>
          <w:p>
            <w:r/>
            <w:r>
              <w:rPr>
                <w:rFonts w:ascii="Arial" w:hAnsi="Arial" w:eastAsia="Arial"/>
                <w:b w:val="0"/>
                <w:i w:val="0"/>
                <w:color w:val="000000"/>
                <w:sz w:val="21"/>
              </w:rPr>
              <w:t>Nom de fichier avec espace/point en fin de segment (</w:t>
            </w:r>
            <w:r>
              <w:rPr>
                <w:rFonts w:ascii="Consolas" w:hAnsi="Consolas" w:eastAsia="Consolas"/>
                <w:b w:val="0"/>
                <w:i w:val="0"/>
                <w:color w:val="8A2B2B"/>
                <w:sz w:val="20"/>
              </w:rPr>
              <w:t>"nom .pdf"</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Windows tronque silencieusement l'espace/point final d'un composant de chemin lors de sa création</w:t>
            </w:r>
          </w:p>
        </w:tc>
        <w:tc>
          <w:tcPr>
            <w:tcW w:type="dxa" w:w="1949"/>
            <w:tcMar>
              <w:top w:w="40" w:type="dxa"/>
              <w:bottom w:w="40" w:type="dxa"/>
              <w:left w:w="100" w:type="dxa"/>
              <w:right w:w="100" w:type="dxa"/>
            </w:tcMar>
          </w:tcPr>
          <w:p>
            <w:r/>
            <w:r>
              <w:rPr>
                <w:rFonts w:ascii="Arial" w:hAnsi="Arial" w:eastAsia="Arial"/>
                <w:b w:val="0"/>
                <w:i w:val="0"/>
                <w:color w:val="000000"/>
                <w:sz w:val="21"/>
              </w:rPr>
              <w:t>Constat empirique (</w:t>
            </w:r>
            <w:r>
              <w:rPr>
                <w:rFonts w:ascii="Consolas" w:hAnsi="Consolas" w:eastAsia="Consolas"/>
                <w:b w:val="0"/>
                <w:i w:val="0"/>
                <w:color w:val="8A2B2B"/>
                <w:sz w:val="20"/>
              </w:rPr>
              <w:t>WinError 3</w:t>
            </w:r>
            <w:r>
              <w:rPr>
                <w:rFonts w:ascii="Arial" w:hAnsi="Arial" w:eastAsia="Arial"/>
                <w:b w:val="0"/>
                <w:i w:val="0"/>
                <w:color w:val="000000"/>
                <w:sz w:val="21"/>
              </w:rPr>
              <w:t>) lors de la Phase suivante (répertoire de sortie basé sur le nom)</w:t>
            </w:r>
          </w:p>
        </w:tc>
        <w:tc>
          <w:tcPr>
            <w:tcW w:type="dxa" w:w="1949"/>
            <w:tcMar>
              <w:top w:w="40" w:type="dxa"/>
              <w:bottom w:w="40" w:type="dxa"/>
              <w:left w:w="100" w:type="dxa"/>
              <w:right w:w="100" w:type="dxa"/>
            </w:tcMar>
          </w:tcPr>
          <w:p>
            <w:r/>
            <w:r>
              <w:rPr>
                <w:rFonts w:ascii="Arial" w:hAnsi="Arial" w:eastAsia="Arial"/>
                <w:b/>
                <w:i w:val="0"/>
                <w:color w:val="000000"/>
                <w:sz w:val="21"/>
              </w:rPr>
              <w:t xml:space="preserve">Corrigé sur la branche </w:t>
            </w:r>
            <w:r>
              <w:rPr>
                <w:rFonts w:ascii="Consolas" w:hAnsi="Consolas" w:eastAsia="Consolas"/>
                <w:b/>
                <w:i w:val="0"/>
                <w:color w:val="8A2B2B"/>
                <w:sz w:val="20"/>
              </w:rPr>
              <w:t>karim</w:t>
            </w:r>
            <w:r>
              <w:rPr>
                <w:rFonts w:ascii="Arial" w:hAnsi="Arial" w:eastAsia="Arial"/>
                <w:b w:val="0"/>
                <w:i w:val="0"/>
                <w:color w:val="000000"/>
                <w:sz w:val="21"/>
              </w:rPr>
              <w:t xml:space="preserve"> (</w:t>
            </w:r>
            <w:r>
              <w:rPr>
                <w:rFonts w:ascii="Consolas" w:hAnsi="Consolas" w:eastAsia="Consolas"/>
                <w:b w:val="0"/>
                <w:i w:val="0"/>
                <w:color w:val="8A2B2B"/>
                <w:sz w:val="20"/>
              </w:rPr>
              <w:t>sanitize_filename</w:t>
            </w:r>
            <w:r>
              <w:rPr>
                <w:rFonts w:ascii="Arial" w:hAnsi="Arial" w:eastAsia="Arial"/>
                <w:b w:val="0"/>
                <w:i w:val="0"/>
                <w:color w:val="000000"/>
                <w:sz w:val="21"/>
              </w:rPr>
              <w:t xml:space="preserve"> retire les espaces/points en fin de radical) ; </w:t>
            </w:r>
            <w:r>
              <w:rPr>
                <w:rFonts w:ascii="Arial" w:hAnsi="Arial" w:eastAsia="Arial"/>
                <w:b/>
                <w:i w:val="0"/>
                <w:color w:val="000000"/>
                <w:sz w:val="21"/>
              </w:rPr>
              <w:t xml:space="preserve">non encore reporté sur </w:t>
            </w:r>
            <w:r>
              <w:rPr>
                <w:rFonts w:ascii="Consolas" w:hAnsi="Consolas" w:eastAsia="Consolas"/>
                <w:b/>
                <w:i w:val="0"/>
                <w:color w:val="8A2B2B"/>
                <w:sz w:val="20"/>
              </w:rPr>
              <w:t>main</w:t>
            </w:r>
            <w:r>
              <w:rPr>
                <w:rFonts w:ascii="Arial" w:hAnsi="Arial" w:eastAsia="Arial"/>
                <w:b w:val="0"/>
                <w:i w:val="0"/>
                <w:color w:val="000000"/>
                <w:sz w:val="21"/>
              </w:rPr>
              <w:t xml:space="preserve"> — cf. §17</w:t>
            </w:r>
          </w:p>
        </w:tc>
        <w:tc>
          <w:tcPr>
            <w:tcW w:type="dxa" w:w="1949"/>
            <w:tcMar>
              <w:top w:w="40" w:type="dxa"/>
              <w:bottom w:w="40" w:type="dxa"/>
              <w:left w:w="100" w:type="dxa"/>
              <w:right w:w="100" w:type="dxa"/>
            </w:tcMar>
          </w:tcPr>
          <w:p>
            <w:r/>
            <w:r>
              <w:rPr>
                <w:rFonts w:ascii="Arial" w:hAnsi="Arial" w:eastAsia="Arial"/>
                <w:b w:val="0"/>
                <w:i w:val="0"/>
                <w:color w:val="000000"/>
                <w:sz w:val="21"/>
              </w:rPr>
              <w:t>—</w:t>
            </w:r>
          </w:p>
        </w:tc>
      </w:tr>
    </w:tbl>
    <w:p>
      <w:pPr>
        <w:spacing w:after="160"/>
      </w:pPr>
    </w:p>
    <w:p>
      <w:pPr>
        <w:pStyle w:val="Heading3"/>
        <w:spacing w:before="200" w:after="120"/>
      </w:pPr>
      <w:r>
        <w:rPr>
          <w:rFonts w:ascii="Arial" w:hAnsi="Arial" w:eastAsia="Arial"/>
          <w:b/>
          <w:i w:val="0"/>
          <w:color w:val="8FE1C5"/>
          <w:sz w:val="27"/>
        </w:rPr>
        <w:t>7.1.11 Logging</w:t>
      </w:r>
    </w:p>
    <w:p>
      <w:pPr>
        <w:pStyle w:val="ListBullet"/>
        <w:spacing w:after="40"/>
        <w:ind w:left="340"/>
      </w:pPr>
      <w:r>
        <w:rPr>
          <w:rFonts w:ascii="Arial" w:hAnsi="Arial" w:eastAsia="Arial"/>
          <w:b w:val="0"/>
          <w:i w:val="0"/>
          <w:color w:val="000000"/>
          <w:sz w:val="23"/>
        </w:rPr>
        <w:t>Journaliser : réception de l'upload (nom de fichier, taille reçue), succès (</w:t>
      </w:r>
      <w:r>
        <w:rPr>
          <w:rFonts w:ascii="Consolas" w:hAnsi="Consolas" w:eastAsia="Consolas"/>
          <w:b w:val="0"/>
          <w:i w:val="0"/>
          <w:color w:val="8A2B2B"/>
          <w:sz w:val="22"/>
        </w:rPr>
        <w:t>document_id</w:t>
      </w:r>
      <w:r>
        <w:rPr>
          <w:rFonts w:ascii="Arial" w:hAnsi="Arial" w:eastAsia="Arial"/>
          <w:b w:val="0"/>
          <w:i w:val="0"/>
          <w:color w:val="000000"/>
          <w:sz w:val="23"/>
        </w:rPr>
        <w:t xml:space="preserve">), échec (exception complète via </w:t>
      </w:r>
      <w:r>
        <w:rPr>
          <w:rFonts w:ascii="Consolas" w:hAnsi="Consolas" w:eastAsia="Consolas"/>
          <w:b w:val="0"/>
          <w:i w:val="0"/>
          <w:color w:val="8A2B2B"/>
          <w:sz w:val="22"/>
        </w:rPr>
        <w:t>logger.exception</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Niveau recommandé : </w:t>
      </w:r>
      <w:r>
        <w:rPr>
          <w:rFonts w:ascii="Consolas" w:hAnsi="Consolas" w:eastAsia="Consolas"/>
          <w:b w:val="0"/>
          <w:i w:val="0"/>
          <w:color w:val="8A2B2B"/>
          <w:sz w:val="22"/>
        </w:rPr>
        <w:t>INFO</w:t>
      </w:r>
      <w:r>
        <w:rPr>
          <w:rFonts w:ascii="Arial" w:hAnsi="Arial" w:eastAsia="Arial"/>
          <w:b w:val="0"/>
          <w:i w:val="0"/>
          <w:color w:val="000000"/>
          <w:sz w:val="23"/>
        </w:rPr>
        <w:t xml:space="preserve"> pour succès, </w:t>
      </w:r>
      <w:r>
        <w:rPr>
          <w:rFonts w:ascii="Consolas" w:hAnsi="Consolas" w:eastAsia="Consolas"/>
          <w:b w:val="0"/>
          <w:i w:val="0"/>
          <w:color w:val="8A2B2B"/>
          <w:sz w:val="22"/>
        </w:rPr>
        <w:t>ERROR</w:t>
      </w:r>
      <w:r>
        <w:rPr>
          <w:rFonts w:ascii="Arial" w:hAnsi="Arial" w:eastAsia="Arial"/>
          <w:b w:val="0"/>
          <w:i w:val="0"/>
          <w:color w:val="000000"/>
          <w:sz w:val="23"/>
        </w:rPr>
        <w:t xml:space="preserve"> pour échec d'écriture, </w:t>
      </w:r>
      <w:r>
        <w:rPr>
          <w:rFonts w:ascii="Consolas" w:hAnsi="Consolas" w:eastAsia="Consolas"/>
          <w:b w:val="0"/>
          <w:i w:val="0"/>
          <w:color w:val="8A2B2B"/>
          <w:sz w:val="22"/>
        </w:rPr>
        <w:t>WARNING</w:t>
      </w:r>
      <w:r>
        <w:rPr>
          <w:rFonts w:ascii="Arial" w:hAnsi="Arial" w:eastAsia="Arial"/>
          <w:b w:val="0"/>
          <w:i w:val="0"/>
          <w:color w:val="000000"/>
          <w:sz w:val="23"/>
        </w:rPr>
        <w:t xml:space="preserve"> pour rejets de validation (400).</w:t>
      </w:r>
    </w:p>
    <w:p>
      <w:pPr>
        <w:pStyle w:val="Heading3"/>
        <w:spacing w:before="200" w:after="120"/>
      </w:pPr>
      <w:r>
        <w:rPr>
          <w:rFonts w:ascii="Arial" w:hAnsi="Arial" w:eastAsia="Arial"/>
          <w:b/>
          <w:i w:val="0"/>
          <w:color w:val="8FE1C5"/>
          <w:sz w:val="27"/>
        </w:rPr>
        <w:t>7.1.12 Sécurité</w:t>
      </w:r>
    </w:p>
    <w:p>
      <w:pPr>
        <w:pStyle w:val="ListBullet"/>
        <w:spacing w:after="40"/>
        <w:ind w:left="340"/>
      </w:pPr>
      <w:r>
        <w:rPr>
          <w:rFonts w:ascii="Arial" w:hAnsi="Arial" w:eastAsia="Arial"/>
          <w:b/>
          <w:i w:val="0"/>
          <w:color w:val="000000"/>
          <w:sz w:val="23"/>
        </w:rPr>
        <w:t>Traversée de chemin</w:t>
      </w:r>
      <w:r>
        <w:rPr>
          <w:rFonts w:ascii="Arial" w:hAnsi="Arial" w:eastAsia="Arial"/>
          <w:b w:val="0"/>
          <w:i w:val="0"/>
          <w:color w:val="000000"/>
          <w:sz w:val="23"/>
        </w:rPr>
        <w:t xml:space="preserve"> : </w:t>
      </w:r>
      <w:r>
        <w:rPr>
          <w:rFonts w:ascii="Consolas" w:hAnsi="Consolas" w:eastAsia="Consolas"/>
          <w:b w:val="0"/>
          <w:i w:val="0"/>
          <w:color w:val="8A2B2B"/>
          <w:sz w:val="22"/>
        </w:rPr>
        <w:t>sanitize_filename</w:t>
      </w:r>
      <w:r>
        <w:rPr>
          <w:rFonts w:ascii="Arial" w:hAnsi="Arial" w:eastAsia="Arial"/>
          <w:b w:val="0"/>
          <w:i w:val="0"/>
          <w:color w:val="000000"/>
          <w:sz w:val="23"/>
        </w:rPr>
        <w:t xml:space="preserve"> réduit le nom au </w:t>
      </w:r>
      <w:r>
        <w:rPr>
          <w:rFonts w:ascii="Consolas" w:hAnsi="Consolas" w:eastAsia="Consolas"/>
          <w:b w:val="0"/>
          <w:i w:val="0"/>
          <w:color w:val="8A2B2B"/>
          <w:sz w:val="22"/>
        </w:rPr>
        <w:t>basename</w:t>
      </w:r>
      <w:r>
        <w:rPr>
          <w:rFonts w:ascii="Arial" w:hAnsi="Arial" w:eastAsia="Arial"/>
          <w:b w:val="0"/>
          <w:i w:val="0"/>
          <w:color w:val="000000"/>
          <w:sz w:val="23"/>
        </w:rPr>
        <w:t xml:space="preserve"> (</w:t>
      </w:r>
      <w:r>
        <w:rPr>
          <w:rFonts w:ascii="Consolas" w:hAnsi="Consolas" w:eastAsia="Consolas"/>
          <w:b w:val="0"/>
          <w:i w:val="0"/>
          <w:color w:val="8A2B2B"/>
          <w:sz w:val="22"/>
        </w:rPr>
        <w:t>Path(...).name</w:t>
      </w:r>
      <w:r>
        <w:rPr>
          <w:rFonts w:ascii="Arial" w:hAnsi="Arial" w:eastAsia="Arial"/>
          <w:b w:val="0"/>
          <w:i w:val="0"/>
          <w:color w:val="000000"/>
          <w:sz w:val="23"/>
        </w:rPr>
        <w:t xml:space="preserve">), empêchant l'injection de segments </w:t>
      </w:r>
      <w:r>
        <w:rPr>
          <w:rFonts w:ascii="Consolas" w:hAnsi="Consolas" w:eastAsia="Consolas"/>
          <w:b w:val="0"/>
          <w:i w:val="0"/>
          <w:color w:val="8A2B2B"/>
          <w:sz w:val="22"/>
        </w:rPr>
        <w:t>../</w:t>
      </w:r>
      <w:r>
        <w:rPr>
          <w:rFonts w:ascii="Arial" w:hAnsi="Arial" w:eastAsia="Arial"/>
          <w:b w:val="0"/>
          <w:i w:val="0"/>
          <w:color w:val="000000"/>
          <w:sz w:val="23"/>
        </w:rPr>
        <w:t>.</w:t>
      </w:r>
    </w:p>
    <w:p>
      <w:pPr>
        <w:pStyle w:val="ListBullet"/>
        <w:spacing w:after="40"/>
        <w:ind w:left="340"/>
      </w:pPr>
      <w:r>
        <w:rPr>
          <w:rFonts w:ascii="Arial" w:hAnsi="Arial" w:eastAsia="Arial"/>
          <w:b/>
          <w:i w:val="0"/>
          <w:color w:val="000000"/>
          <w:sz w:val="23"/>
        </w:rPr>
        <w:t>Type MIME non vérifié côté serveur</w:t>
      </w:r>
      <w:r>
        <w:rPr>
          <w:rFonts w:ascii="Arial" w:hAnsi="Arial" w:eastAsia="Arial"/>
          <w:b w:val="0"/>
          <w:i w:val="0"/>
          <w:color w:val="000000"/>
          <w:sz w:val="23"/>
        </w:rPr>
        <w:t xml:space="preserve"> : seule l'extension est contrôlée ; un fichier renommé </w:t>
      </w:r>
      <w:r>
        <w:rPr>
          <w:rFonts w:ascii="Consolas" w:hAnsi="Consolas" w:eastAsia="Consolas"/>
          <w:b w:val="0"/>
          <w:i w:val="0"/>
          <w:color w:val="8A2B2B"/>
          <w:sz w:val="22"/>
        </w:rPr>
        <w:t>.pdf</w:t>
      </w:r>
      <w:r>
        <w:rPr>
          <w:rFonts w:ascii="Arial" w:hAnsi="Arial" w:eastAsia="Arial"/>
          <w:b w:val="0"/>
          <w:i w:val="0"/>
          <w:color w:val="000000"/>
          <w:sz w:val="23"/>
        </w:rPr>
        <w:t xml:space="preserve"> mais non conforme au format PDF passera la validation d'upload (il sera rejeté plus tard par </w:t>
      </w:r>
      <w:r>
        <w:rPr>
          <w:rFonts w:ascii="Consolas" w:hAnsi="Consolas" w:eastAsia="Consolas"/>
          <w:b w:val="0"/>
          <w:i w:val="0"/>
          <w:color w:val="8A2B2B"/>
          <w:sz w:val="22"/>
        </w:rPr>
        <w:t>validate_pdf_readable</w:t>
      </w:r>
      <w:r>
        <w:rPr>
          <w:rFonts w:ascii="Arial" w:hAnsi="Arial" w:eastAsia="Arial"/>
          <w:b w:val="0"/>
          <w:i w:val="0"/>
          <w:color w:val="000000"/>
          <w:sz w:val="23"/>
        </w:rPr>
        <w:t xml:space="preserve"> lors de l'extraction, mais restera stocké sur disque entre-temps).</w:t>
      </w:r>
    </w:p>
    <w:p>
      <w:pPr>
        <w:pStyle w:val="ListBullet"/>
        <w:spacing w:after="40"/>
        <w:ind w:left="340"/>
      </w:pPr>
      <w:r>
        <w:rPr>
          <w:rFonts w:ascii="Arial" w:hAnsi="Arial" w:eastAsia="Arial"/>
          <w:b/>
          <w:i w:val="0"/>
          <w:color w:val="000000"/>
          <w:sz w:val="23"/>
        </w:rPr>
        <w:t>Absence de limite de taille serveur</w:t>
      </w:r>
      <w:r>
        <w:rPr>
          <w:rFonts w:ascii="Arial" w:hAnsi="Arial" w:eastAsia="Arial"/>
          <w:b w:val="0"/>
          <w:i w:val="0"/>
          <w:color w:val="000000"/>
          <w:sz w:val="23"/>
        </w:rPr>
        <w:t xml:space="preserve"> : un client malveillant peut envoyer un fichier arbitrairement volumineux (déni de service par épuisement disque). Le filtrage à 50 Mo existe uniquement côté frontend (</w:t>
      </w:r>
      <w:r>
        <w:rPr>
          <w:rFonts w:ascii="Consolas" w:hAnsi="Consolas" w:eastAsia="Consolas"/>
          <w:b w:val="0"/>
          <w:i w:val="0"/>
          <w:color w:val="8A2B2B"/>
          <w:sz w:val="22"/>
        </w:rPr>
        <w:t>App.jsx</w:t>
      </w:r>
      <w:r>
        <w:rPr>
          <w:rFonts w:ascii="Arial" w:hAnsi="Arial" w:eastAsia="Arial"/>
          <w:b w:val="0"/>
          <w:i w:val="0"/>
          <w:color w:val="000000"/>
          <w:sz w:val="23"/>
        </w:rPr>
        <w:t>, contournable).</w:t>
      </w:r>
    </w:p>
    <w:p>
      <w:pPr>
        <w:pStyle w:val="ListBullet"/>
        <w:spacing w:after="40"/>
        <w:ind w:left="340"/>
      </w:pPr>
      <w:r>
        <w:rPr>
          <w:rFonts w:ascii="Arial" w:hAnsi="Arial" w:eastAsia="Arial"/>
          <w:b/>
          <w:i w:val="0"/>
          <w:color w:val="000000"/>
          <w:sz w:val="23"/>
        </w:rPr>
        <w:t>Isolation par document_id</w:t>
      </w:r>
      <w:r>
        <w:rPr>
          <w:rFonts w:ascii="Arial" w:hAnsi="Arial" w:eastAsia="Arial"/>
          <w:b w:val="0"/>
          <w:i w:val="0"/>
          <w:color w:val="000000"/>
          <w:sz w:val="23"/>
        </w:rPr>
        <w:t xml:space="preserve"> : chaque upload est stocké dans un répertoire dédié (</w:t>
      </w:r>
      <w:r>
        <w:rPr>
          <w:rFonts w:ascii="Consolas" w:hAnsi="Consolas" w:eastAsia="Consolas"/>
          <w:b w:val="0"/>
          <w:i w:val="0"/>
          <w:color w:val="8A2B2B"/>
          <w:sz w:val="22"/>
        </w:rPr>
        <w:t>uploads/{uuid}/</w:t>
      </w:r>
      <w:r>
        <w:rPr>
          <w:rFonts w:ascii="Arial" w:hAnsi="Arial" w:eastAsia="Arial"/>
          <w:b w:val="0"/>
          <w:i w:val="0"/>
          <w:color w:val="000000"/>
          <w:sz w:val="23"/>
        </w:rPr>
        <w:t>), évitant les collisions de noms entre utilisateurs.</w:t>
      </w:r>
    </w:p>
    <w:p>
      <w:pPr>
        <w:pStyle w:val="Heading3"/>
        <w:spacing w:before="200" w:after="120"/>
      </w:pPr>
      <w:r>
        <w:rPr>
          <w:rFonts w:ascii="Arial" w:hAnsi="Arial" w:eastAsia="Arial"/>
          <w:b/>
          <w:i w:val="0"/>
          <w:color w:val="8FE1C5"/>
          <w:sz w:val="27"/>
        </w:rPr>
        <w:t>7.1.13 Performance</w:t>
      </w:r>
    </w:p>
    <w:p>
      <w:pPr>
        <w:pStyle w:val="ListBullet"/>
        <w:spacing w:after="40"/>
        <w:ind w:left="340"/>
      </w:pPr>
      <w:r>
        <w:rPr>
          <w:rFonts w:ascii="Arial" w:hAnsi="Arial" w:eastAsia="Arial"/>
          <w:b w:val="0"/>
          <w:i w:val="0"/>
          <w:color w:val="000000"/>
          <w:sz w:val="23"/>
        </w:rPr>
        <w:t>Écriture synchrone du flux complet en mémoire (</w:t>
      </w:r>
      <w:r>
        <w:rPr>
          <w:rFonts w:ascii="Consolas" w:hAnsi="Consolas" w:eastAsia="Consolas"/>
          <w:b w:val="0"/>
          <w:i w:val="0"/>
          <w:color w:val="8A2B2B"/>
          <w:sz w:val="22"/>
        </w:rPr>
        <w:t>await file.read()</w:t>
      </w:r>
      <w:r>
        <w:rPr>
          <w:rFonts w:ascii="Arial" w:hAnsi="Arial" w:eastAsia="Arial"/>
          <w:b w:val="0"/>
          <w:i w:val="0"/>
          <w:color w:val="000000"/>
          <w:sz w:val="23"/>
        </w:rPr>
        <w:t>) avant écriture disque : pour de très gros fichiers, cela charge l'intégralité du fichier en RAM. Acceptable pour des articles scientifiques (quelques Mo), à surveiller si des PDF volumineux (rapports techniques longs, &gt; 50 Mo) sont autorisés.</w:t>
      </w:r>
    </w:p>
    <w:p>
      <w:pPr>
        <w:pStyle w:val="ListBullet"/>
        <w:spacing w:after="40"/>
        <w:ind w:left="340"/>
      </w:pPr>
      <w:r>
        <w:rPr>
          <w:rFonts w:ascii="Arial" w:hAnsi="Arial" w:eastAsia="Arial"/>
          <w:b w:val="0"/>
          <w:i w:val="0"/>
          <w:color w:val="000000"/>
          <w:sz w:val="23"/>
        </w:rPr>
        <w:t>Aucune limite de débit (rate limiting) sur l'endpoint.</w:t>
      </w:r>
    </w:p>
    <w:p>
      <w:pPr>
        <w:pStyle w:val="Heading3"/>
        <w:spacing w:before="200" w:after="120"/>
      </w:pPr>
      <w:r>
        <w:rPr>
          <w:rFonts w:ascii="Arial" w:hAnsi="Arial" w:eastAsia="Arial"/>
          <w:b/>
          <w:i w:val="0"/>
          <w:color w:val="8FE1C5"/>
          <w:sz w:val="27"/>
        </w:rPr>
        <w:t>7.1.14 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T2.1-01</w:t>
            </w:r>
          </w:p>
        </w:tc>
        <w:tc>
          <w:tcPr>
            <w:tcW w:type="dxa" w:w="1949"/>
            <w:tcMar>
              <w:top w:w="40" w:type="dxa"/>
              <w:bottom w:w="40" w:type="dxa"/>
              <w:left w:w="100" w:type="dxa"/>
              <w:right w:w="100" w:type="dxa"/>
            </w:tcMar>
          </w:tcPr>
          <w:p>
            <w:r/>
            <w:r>
              <w:rPr>
                <w:rFonts w:ascii="Arial" w:hAnsi="Arial" w:eastAsia="Arial"/>
                <w:b w:val="0"/>
                <w:i w:val="0"/>
                <w:color w:val="000000"/>
                <w:sz w:val="21"/>
              </w:rPr>
              <w:t>Upload PDF valide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fichier </w:t>
            </w:r>
            <w:r>
              <w:rPr>
                <w:rFonts w:ascii="Consolas" w:hAnsi="Consolas" w:eastAsia="Consolas"/>
                <w:b w:val="0"/>
                <w:i w:val="0"/>
                <w:color w:val="8A2B2B"/>
                <w:sz w:val="20"/>
              </w:rPr>
              <w:t>.pdf</w:t>
            </w:r>
            <w:r>
              <w:rPr>
                <w:rFonts w:ascii="Arial" w:hAnsi="Arial" w:eastAsia="Arial"/>
                <w:b w:val="0"/>
                <w:i w:val="0"/>
                <w:color w:val="000000"/>
                <w:sz w:val="21"/>
              </w:rPr>
              <w:t xml:space="preserve"> valide, &lt; 1 Mo</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200, </w:t>
            </w:r>
            <w:r>
              <w:rPr>
                <w:rFonts w:ascii="Consolas" w:hAnsi="Consolas" w:eastAsia="Consolas"/>
                <w:b w:val="0"/>
                <w:i w:val="0"/>
                <w:color w:val="8A2B2B"/>
                <w:sz w:val="20"/>
              </w:rPr>
              <w:t>document_id</w:t>
            </w:r>
            <w:r>
              <w:rPr>
                <w:rFonts w:ascii="Arial" w:hAnsi="Arial" w:eastAsia="Arial"/>
                <w:b w:val="0"/>
                <w:i w:val="0"/>
                <w:color w:val="000000"/>
                <w:sz w:val="21"/>
              </w:rPr>
              <w:t xml:space="preserve"> présent, fichier sur disque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T2.1-02</w:t>
            </w:r>
          </w:p>
        </w:tc>
        <w:tc>
          <w:tcPr>
            <w:tcW w:type="dxa" w:w="1949"/>
            <w:tcMar>
              <w:top w:w="40" w:type="dxa"/>
              <w:bottom w:w="40" w:type="dxa"/>
              <w:left w:w="100" w:type="dxa"/>
              <w:right w:w="100" w:type="dxa"/>
            </w:tcMar>
          </w:tcPr>
          <w:p>
            <w:r/>
            <w:r>
              <w:rPr>
                <w:rFonts w:ascii="Arial" w:hAnsi="Arial" w:eastAsia="Arial"/>
                <w:b w:val="0"/>
                <w:i w:val="0"/>
                <w:color w:val="000000"/>
                <w:sz w:val="21"/>
              </w:rPr>
              <w:t>Upload fichier non PDF</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fichier </w:t>
            </w:r>
            <w:r>
              <w:rPr>
                <w:rFonts w:ascii="Consolas" w:hAnsi="Consolas" w:eastAsia="Consolas"/>
                <w:b w:val="0"/>
                <w:i w:val="0"/>
                <w:color w:val="8A2B2B"/>
                <w:sz w:val="20"/>
              </w:rPr>
              <w:t>.txt</w:t>
            </w:r>
            <w:r>
              <w:rPr>
                <w:rFonts w:ascii="Arial" w:hAnsi="Arial" w:eastAsia="Arial"/>
                <w:b w:val="0"/>
                <w:i w:val="0"/>
                <w:color w:val="000000"/>
                <w:sz w:val="21"/>
              </w:rPr>
              <w:t xml:space="preserve"> renommé </w:t>
            </w:r>
            <w:r>
              <w:rPr>
                <w:rFonts w:ascii="Consolas" w:hAnsi="Consolas" w:eastAsia="Consolas"/>
                <w:b w:val="0"/>
                <w:i w:val="0"/>
                <w:color w:val="8A2B2B"/>
                <w:sz w:val="20"/>
              </w:rPr>
              <w:t>.pdf</w:t>
            </w:r>
          </w:p>
        </w:tc>
        <w:tc>
          <w:tcPr>
            <w:tcW w:type="dxa" w:w="1949"/>
            <w:tcMar>
              <w:top w:w="40" w:type="dxa"/>
              <w:bottom w:w="40" w:type="dxa"/>
              <w:left w:w="100" w:type="dxa"/>
              <w:right w:w="100" w:type="dxa"/>
            </w:tcMar>
          </w:tcPr>
          <w:p>
            <w:r/>
            <w:r>
              <w:rPr>
                <w:rFonts w:ascii="Arial" w:hAnsi="Arial" w:eastAsia="Arial"/>
                <w:b w:val="0"/>
                <w:i w:val="0"/>
                <w:color w:val="000000"/>
                <w:sz w:val="21"/>
              </w:rPr>
              <w:t>200 à l'upload (extension seule vérifiée) puis échec à l'extraction</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T2.1-03</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Upload sans extension </w:t>
            </w:r>
            <w:r>
              <w:rPr>
                <w:rFonts w:ascii="Consolas" w:hAnsi="Consolas" w:eastAsia="Consolas"/>
                <w:b w:val="0"/>
                <w:i w:val="0"/>
                <w:color w:val="8A2B2B"/>
                <w:sz w:val="20"/>
              </w:rPr>
              <w:t>.pdf</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fichier </w:t>
            </w:r>
            <w:r>
              <w:rPr>
                <w:rFonts w:ascii="Consolas" w:hAnsi="Consolas" w:eastAsia="Consolas"/>
                <w:b w:val="0"/>
                <w:i w:val="0"/>
                <w:color w:val="8A2B2B"/>
                <w:sz w:val="20"/>
              </w:rPr>
              <w:t>.docx</w:t>
            </w:r>
          </w:p>
        </w:tc>
        <w:tc>
          <w:tcPr>
            <w:tcW w:type="dxa" w:w="1949"/>
            <w:tcMar>
              <w:top w:w="40" w:type="dxa"/>
              <w:bottom w:w="40" w:type="dxa"/>
              <w:left w:w="100" w:type="dxa"/>
              <w:right w:w="100" w:type="dxa"/>
            </w:tcMar>
          </w:tcPr>
          <w:p>
            <w:r/>
            <w:r>
              <w:rPr>
                <w:rFonts w:ascii="Arial" w:hAnsi="Arial" w:eastAsia="Arial"/>
                <w:b w:val="0"/>
                <w:i w:val="0"/>
                <w:color w:val="000000"/>
                <w:sz w:val="21"/>
              </w:rPr>
              <w:t>400 « Only PDF files are supported »</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T2.1-04</w:t>
            </w:r>
          </w:p>
        </w:tc>
        <w:tc>
          <w:tcPr>
            <w:tcW w:type="dxa" w:w="1949"/>
            <w:tcMar>
              <w:top w:w="40" w:type="dxa"/>
              <w:bottom w:w="40" w:type="dxa"/>
              <w:left w:w="100" w:type="dxa"/>
              <w:right w:w="100" w:type="dxa"/>
            </w:tcMar>
          </w:tcPr>
          <w:p>
            <w:r/>
            <w:r>
              <w:rPr>
                <w:rFonts w:ascii="Arial" w:hAnsi="Arial" w:eastAsia="Arial"/>
                <w:b w:val="0"/>
                <w:i w:val="0"/>
                <w:color w:val="000000"/>
                <w:sz w:val="21"/>
              </w:rPr>
              <w:t>Upload nom de fichier vide</w:t>
            </w:r>
          </w:p>
        </w:tc>
        <w:tc>
          <w:tcPr>
            <w:tcW w:type="dxa" w:w="1949"/>
            <w:tcMar>
              <w:top w:w="40" w:type="dxa"/>
              <w:bottom w:w="40" w:type="dxa"/>
              <w:left w:w="100" w:type="dxa"/>
              <w:right w:w="100" w:type="dxa"/>
            </w:tcMar>
          </w:tcPr>
          <w:p>
            <w:r/>
            <w:r>
              <w:rPr>
                <w:rFonts w:ascii="Consolas" w:hAnsi="Consolas" w:eastAsia="Consolas"/>
                <w:b w:val="0"/>
                <w:i w:val="0"/>
                <w:color w:val="8A2B2B"/>
                <w:sz w:val="20"/>
              </w:rPr>
              <w:t>filename=""</w:t>
            </w:r>
          </w:p>
        </w:tc>
        <w:tc>
          <w:tcPr>
            <w:tcW w:type="dxa" w:w="1949"/>
            <w:tcMar>
              <w:top w:w="40" w:type="dxa"/>
              <w:bottom w:w="40" w:type="dxa"/>
              <w:left w:w="100" w:type="dxa"/>
              <w:right w:w="100" w:type="dxa"/>
            </w:tcMar>
          </w:tcPr>
          <w:p>
            <w:r/>
            <w:r>
              <w:rPr>
                <w:rFonts w:ascii="Arial" w:hAnsi="Arial" w:eastAsia="Arial"/>
                <w:b w:val="0"/>
                <w:i w:val="0"/>
                <w:color w:val="000000"/>
                <w:sz w:val="21"/>
              </w:rPr>
              <w:t>400 « Filename is required »</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T2.1-05</w:t>
            </w:r>
          </w:p>
        </w:tc>
        <w:tc>
          <w:tcPr>
            <w:tcW w:type="dxa" w:w="1949"/>
            <w:tcMar>
              <w:top w:w="40" w:type="dxa"/>
              <w:bottom w:w="40" w:type="dxa"/>
              <w:left w:w="100" w:type="dxa"/>
              <w:right w:w="100" w:type="dxa"/>
            </w:tcMar>
          </w:tcPr>
          <w:p>
            <w:r/>
            <w:r>
              <w:rPr>
                <w:rFonts w:ascii="Arial" w:hAnsi="Arial" w:eastAsia="Arial"/>
                <w:b w:val="0"/>
                <w:i w:val="0"/>
                <w:color w:val="000000"/>
                <w:sz w:val="21"/>
              </w:rPr>
              <w:t>Upload avec chemin dans le nom</w:t>
            </w:r>
          </w:p>
        </w:tc>
        <w:tc>
          <w:tcPr>
            <w:tcW w:type="dxa" w:w="1949"/>
            <w:tcMar>
              <w:top w:w="40" w:type="dxa"/>
              <w:bottom w:w="40" w:type="dxa"/>
              <w:left w:w="100" w:type="dxa"/>
              <w:right w:w="100" w:type="dxa"/>
            </w:tcMar>
          </w:tcPr>
          <w:p>
            <w:r/>
            <w:r>
              <w:rPr>
                <w:rFonts w:ascii="Consolas" w:hAnsi="Consolas" w:eastAsia="Consolas"/>
                <w:b w:val="0"/>
                <w:i w:val="0"/>
                <w:color w:val="8A2B2B"/>
                <w:sz w:val="20"/>
              </w:rPr>
              <w:t>filename="../../etc/passwd.pdf"</w:t>
            </w:r>
          </w:p>
        </w:tc>
        <w:tc>
          <w:tcPr>
            <w:tcW w:type="dxa" w:w="1949"/>
            <w:tcMar>
              <w:top w:w="40" w:type="dxa"/>
              <w:bottom w:w="40" w:type="dxa"/>
              <w:left w:w="100" w:type="dxa"/>
              <w:right w:w="100" w:type="dxa"/>
            </w:tcMar>
          </w:tcPr>
          <w:p>
            <w:r/>
            <w:r>
              <w:rPr>
                <w:rFonts w:ascii="Arial" w:hAnsi="Arial" w:eastAsia="Arial"/>
                <w:b w:val="0"/>
                <w:i w:val="0"/>
                <w:color w:val="000000"/>
                <w:sz w:val="21"/>
              </w:rPr>
              <w:t>Nom réduit au basename, pas de traversée de chemin</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T2.1-06</w:t>
            </w:r>
          </w:p>
        </w:tc>
        <w:tc>
          <w:tcPr>
            <w:tcW w:type="dxa" w:w="1949"/>
            <w:tcMar>
              <w:top w:w="40" w:type="dxa"/>
              <w:bottom w:w="40" w:type="dxa"/>
              <w:left w:w="100" w:type="dxa"/>
              <w:right w:w="100" w:type="dxa"/>
            </w:tcMar>
          </w:tcPr>
          <w:p>
            <w:r/>
            <w:r>
              <w:rPr>
                <w:rFonts w:ascii="Arial" w:hAnsi="Arial" w:eastAsia="Arial"/>
                <w:b w:val="0"/>
                <w:i w:val="0"/>
                <w:color w:val="000000"/>
                <w:sz w:val="21"/>
              </w:rPr>
              <w:t>Upload fichier volumineux (&gt; 50 Mo)</w:t>
            </w:r>
          </w:p>
        </w:tc>
        <w:tc>
          <w:tcPr>
            <w:tcW w:type="dxa" w:w="1949"/>
            <w:tcMar>
              <w:top w:w="40" w:type="dxa"/>
              <w:bottom w:w="40" w:type="dxa"/>
              <w:left w:w="100" w:type="dxa"/>
              <w:right w:w="100" w:type="dxa"/>
            </w:tcMar>
          </w:tcPr>
          <w:p>
            <w:r/>
            <w:r>
              <w:rPr>
                <w:rFonts w:ascii="Arial" w:hAnsi="Arial" w:eastAsia="Arial"/>
                <w:b w:val="0"/>
                <w:i w:val="0"/>
                <w:color w:val="000000"/>
                <w:sz w:val="21"/>
              </w:rPr>
              <w:t>fichier de 200 Mo</w:t>
            </w:r>
          </w:p>
        </w:tc>
        <w:tc>
          <w:tcPr>
            <w:tcW w:type="dxa" w:w="1949"/>
            <w:tcMar>
              <w:top w:w="40" w:type="dxa"/>
              <w:bottom w:w="40" w:type="dxa"/>
              <w:left w:w="100" w:type="dxa"/>
              <w:right w:w="100" w:type="dxa"/>
            </w:tcMar>
          </w:tcPr>
          <w:p>
            <w:r/>
            <w:r>
              <w:rPr>
                <w:rFonts w:ascii="Arial" w:hAnsi="Arial" w:eastAsia="Arial"/>
                <w:b/>
                <w:i w:val="0"/>
                <w:color w:val="000000"/>
                <w:sz w:val="21"/>
              </w:rPr>
              <w:t>Non bloqué côté serveur actuellement</w:t>
            </w:r>
            <w:r>
              <w:rPr>
                <w:rFonts w:ascii="Arial" w:hAnsi="Arial" w:eastAsia="Arial"/>
                <w:b w:val="0"/>
                <w:i w:val="0"/>
                <w:color w:val="000000"/>
                <w:sz w:val="21"/>
              </w:rPr>
              <w:t xml:space="preserve"> — à corriger</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T2.1-07</w:t>
            </w:r>
          </w:p>
        </w:tc>
        <w:tc>
          <w:tcPr>
            <w:tcW w:type="dxa" w:w="1949"/>
            <w:tcMar>
              <w:top w:w="40" w:type="dxa"/>
              <w:bottom w:w="40" w:type="dxa"/>
              <w:left w:w="100" w:type="dxa"/>
              <w:right w:w="100" w:type="dxa"/>
            </w:tcMar>
          </w:tcPr>
          <w:p>
            <w:r/>
            <w:r>
              <w:rPr>
                <w:rFonts w:ascii="Arial" w:hAnsi="Arial" w:eastAsia="Arial"/>
                <w:b w:val="0"/>
                <w:i w:val="0"/>
                <w:color w:val="000000"/>
                <w:sz w:val="21"/>
              </w:rPr>
              <w:t>Deux uploads du même fichier</w:t>
            </w:r>
          </w:p>
        </w:tc>
        <w:tc>
          <w:tcPr>
            <w:tcW w:type="dxa" w:w="1949"/>
            <w:tcMar>
              <w:top w:w="40" w:type="dxa"/>
              <w:bottom w:w="40" w:type="dxa"/>
              <w:left w:w="100" w:type="dxa"/>
              <w:right w:w="100" w:type="dxa"/>
            </w:tcMar>
          </w:tcPr>
          <w:p>
            <w:r/>
            <w:r>
              <w:rPr>
                <w:rFonts w:ascii="Arial" w:hAnsi="Arial" w:eastAsia="Arial"/>
                <w:b w:val="0"/>
                <w:i w:val="0"/>
                <w:color w:val="000000"/>
                <w:sz w:val="21"/>
              </w:rPr>
              <w:t>même PDF uploadé deux fois</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Deux </w:t>
            </w:r>
            <w:r>
              <w:rPr>
                <w:rFonts w:ascii="Consolas" w:hAnsi="Consolas" w:eastAsia="Consolas"/>
                <w:b w:val="0"/>
                <w:i w:val="0"/>
                <w:color w:val="8A2B2B"/>
                <w:sz w:val="20"/>
              </w:rPr>
              <w:t>document_id</w:t>
            </w:r>
            <w:r>
              <w:rPr>
                <w:rFonts w:ascii="Arial" w:hAnsi="Arial" w:eastAsia="Arial"/>
                <w:b w:val="0"/>
                <w:i w:val="0"/>
                <w:color w:val="000000"/>
                <w:sz w:val="21"/>
              </w:rPr>
              <w:t xml:space="preserve"> distincts, deux répertoires distincts</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T2.1-08</w:t>
            </w:r>
          </w:p>
        </w:tc>
        <w:tc>
          <w:tcPr>
            <w:tcW w:type="dxa" w:w="1949"/>
            <w:tcMar>
              <w:top w:w="40" w:type="dxa"/>
              <w:bottom w:w="40" w:type="dxa"/>
              <w:left w:w="100" w:type="dxa"/>
              <w:right w:w="100" w:type="dxa"/>
            </w:tcMar>
          </w:tcPr>
          <w:p>
            <w:r/>
            <w:r>
              <w:rPr>
                <w:rFonts w:ascii="Arial" w:hAnsi="Arial" w:eastAsia="Arial"/>
                <w:b w:val="0"/>
                <w:i w:val="0"/>
                <w:color w:val="000000"/>
                <w:sz w:val="21"/>
              </w:rPr>
              <w:t>Suppression d'un document</w:t>
            </w:r>
          </w:p>
        </w:tc>
        <w:tc>
          <w:tcPr>
            <w:tcW w:type="dxa" w:w="1949"/>
            <w:tcMar>
              <w:top w:w="40" w:type="dxa"/>
              <w:bottom w:w="40" w:type="dxa"/>
              <w:left w:w="100" w:type="dxa"/>
              <w:right w:w="100" w:type="dxa"/>
            </w:tcMar>
          </w:tcPr>
          <w:p>
            <w:r/>
            <w:r>
              <w:rPr>
                <w:rFonts w:ascii="Consolas" w:hAnsi="Consolas" w:eastAsia="Consolas"/>
                <w:b w:val="0"/>
                <w:i w:val="0"/>
                <w:color w:val="8A2B2B"/>
                <w:sz w:val="20"/>
              </w:rPr>
              <w:t>DELETE /documents/{id}</w:t>
            </w:r>
            <w:r>
              <w:rPr>
                <w:rFonts w:ascii="Arial" w:hAnsi="Arial" w:eastAsia="Arial"/>
                <w:b w:val="0"/>
                <w:i w:val="0"/>
                <w:color w:val="000000"/>
                <w:sz w:val="21"/>
              </w:rPr>
              <w:t xml:space="preserve"> sur document existant</w:t>
            </w:r>
          </w:p>
        </w:tc>
        <w:tc>
          <w:tcPr>
            <w:tcW w:type="dxa" w:w="1949"/>
            <w:tcMar>
              <w:top w:w="40" w:type="dxa"/>
              <w:bottom w:w="40" w:type="dxa"/>
              <w:left w:w="100" w:type="dxa"/>
              <w:right w:w="100" w:type="dxa"/>
            </w:tcMar>
          </w:tcPr>
          <w:p>
            <w:r/>
            <w:r>
              <w:rPr>
                <w:rFonts w:ascii="Arial" w:hAnsi="Arial" w:eastAsia="Arial"/>
                <w:b w:val="0"/>
                <w:i w:val="0"/>
                <w:color w:val="000000"/>
                <w:sz w:val="21"/>
              </w:rPr>
              <w:t>200, fichiers et lignes DB associées supprimés</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T2.1-09</w:t>
            </w:r>
          </w:p>
        </w:tc>
        <w:tc>
          <w:tcPr>
            <w:tcW w:type="dxa" w:w="1949"/>
            <w:tcMar>
              <w:top w:w="40" w:type="dxa"/>
              <w:bottom w:w="40" w:type="dxa"/>
              <w:left w:w="100" w:type="dxa"/>
              <w:right w:w="100" w:type="dxa"/>
            </w:tcMar>
          </w:tcPr>
          <w:p>
            <w:r/>
            <w:r>
              <w:rPr>
                <w:rFonts w:ascii="Arial" w:hAnsi="Arial" w:eastAsia="Arial"/>
                <w:b w:val="0"/>
                <w:i w:val="0"/>
                <w:color w:val="000000"/>
                <w:sz w:val="21"/>
              </w:rPr>
              <w:t>Suppression d'un document inexistant</w:t>
            </w:r>
          </w:p>
        </w:tc>
        <w:tc>
          <w:tcPr>
            <w:tcW w:type="dxa" w:w="1949"/>
            <w:tcMar>
              <w:top w:w="40" w:type="dxa"/>
              <w:bottom w:w="40" w:type="dxa"/>
              <w:left w:w="100" w:type="dxa"/>
              <w:right w:w="100" w:type="dxa"/>
            </w:tcMar>
          </w:tcPr>
          <w:p>
            <w:r/>
            <w:r>
              <w:rPr>
                <w:rFonts w:ascii="Consolas" w:hAnsi="Consolas" w:eastAsia="Consolas"/>
                <w:b w:val="0"/>
                <w:i w:val="0"/>
                <w:color w:val="8A2B2B"/>
                <w:sz w:val="20"/>
              </w:rPr>
              <w:t>DELETE /documents/{uuid-aléatoire}</w:t>
            </w:r>
          </w:p>
        </w:tc>
        <w:tc>
          <w:tcPr>
            <w:tcW w:type="dxa" w:w="1949"/>
            <w:tcMar>
              <w:top w:w="40" w:type="dxa"/>
              <w:bottom w:w="40" w:type="dxa"/>
              <w:left w:w="100" w:type="dxa"/>
              <w:right w:w="100" w:type="dxa"/>
            </w:tcMar>
          </w:tcPr>
          <w:p>
            <w:r/>
            <w:r>
              <w:rPr>
                <w:rFonts w:ascii="Arial" w:hAnsi="Arial" w:eastAsia="Arial"/>
                <w:b w:val="0"/>
                <w:i w:val="0"/>
                <w:color w:val="000000"/>
                <w:sz w:val="21"/>
              </w:rPr>
              <w:t>404 « Document not found »</w:t>
            </w:r>
          </w:p>
        </w:tc>
        <w:tc>
          <w:tcPr>
            <w:tcW w:type="dxa" w:w="1949"/>
            <w:tcMar>
              <w:top w:w="40" w:type="dxa"/>
              <w:bottom w:w="40" w:type="dxa"/>
              <w:left w:w="100" w:type="dxa"/>
              <w:right w:w="100" w:type="dxa"/>
            </w:tcMar>
          </w:tcPr>
          <w:p>
            <w:r/>
            <w:r>
              <w:rPr>
                <w:rFonts w:ascii="Arial" w:hAnsi="Arial" w:eastAsia="Arial"/>
                <w:b w:val="0"/>
                <w:i w:val="0"/>
                <w:color w:val="000000"/>
                <w:sz w:val="21"/>
              </w:rPr>
              <w:t>Basse</w:t>
            </w:r>
          </w:p>
        </w:tc>
      </w:tr>
    </w:tbl>
    <w:p>
      <w:pPr>
        <w:spacing w:after="160"/>
      </w:pPr>
    </w:p>
    <w:p>
      <w:pPr>
        <w:pStyle w:val="Heading3"/>
        <w:spacing w:before="200" w:after="120"/>
      </w:pPr>
      <w:r>
        <w:rPr>
          <w:rFonts w:ascii="Arial" w:hAnsi="Arial" w:eastAsia="Arial"/>
          <w:b/>
          <w:i w:val="0"/>
          <w:color w:val="8FE1C5"/>
          <w:sz w:val="27"/>
        </w:rPr>
        <w:t>7.1.15 Critères d'acceptation techniques</w:t>
      </w:r>
    </w:p>
    <w:p>
      <w:pPr>
        <w:pStyle w:val="ListBullet"/>
        <w:spacing w:after="40"/>
        <w:ind w:left="340"/>
      </w:pPr>
      <w:r>
        <w:rPr>
          <w:rFonts w:ascii="Arial" w:hAnsi="Arial" w:eastAsia="Arial"/>
          <w:b w:val="0"/>
          <w:i w:val="0"/>
          <w:color w:val="000000"/>
          <w:sz w:val="23"/>
        </w:rPr>
        <w:t xml:space="preserve">☐  </w:t>
      </w:r>
      <w:r>
        <w:rPr>
          <w:rFonts w:ascii="Consolas" w:hAnsi="Consolas" w:eastAsia="Consolas"/>
          <w:b w:val="0"/>
          <w:i w:val="0"/>
          <w:color w:val="8A2B2B"/>
          <w:sz w:val="22"/>
        </w:rPr>
        <w:t>POST /upload</w:t>
      </w:r>
      <w:r>
        <w:rPr>
          <w:rFonts w:ascii="Arial" w:hAnsi="Arial" w:eastAsia="Arial"/>
          <w:b w:val="0"/>
          <w:i w:val="0"/>
          <w:color w:val="000000"/>
          <w:sz w:val="23"/>
        </w:rPr>
        <w:t xml:space="preserve"> avec un PDF valide retourne HTTP 200 et un </w:t>
      </w:r>
      <w:r>
        <w:rPr>
          <w:rFonts w:ascii="Consolas" w:hAnsi="Consolas" w:eastAsia="Consolas"/>
          <w:b w:val="0"/>
          <w:i w:val="0"/>
          <w:color w:val="8A2B2B"/>
          <w:sz w:val="22"/>
        </w:rPr>
        <w:t>document_id</w:t>
      </w:r>
      <w:r>
        <w:rPr>
          <w:rFonts w:ascii="Arial" w:hAnsi="Arial" w:eastAsia="Arial"/>
          <w:b w:val="0"/>
          <w:i w:val="0"/>
          <w:color w:val="000000"/>
          <w:sz w:val="23"/>
        </w:rPr>
        <w:t xml:space="preserve"> UUID valide.</w:t>
      </w:r>
    </w:p>
    <w:p>
      <w:pPr>
        <w:pStyle w:val="ListBullet"/>
        <w:spacing w:after="40"/>
        <w:ind w:left="340"/>
      </w:pPr>
      <w:r>
        <w:rPr>
          <w:rFonts w:ascii="Arial" w:hAnsi="Arial" w:eastAsia="Arial"/>
          <w:b w:val="0"/>
          <w:i w:val="0"/>
          <w:color w:val="000000"/>
          <w:sz w:val="23"/>
        </w:rPr>
        <w:t xml:space="preserve">☐  </w:t>
      </w:r>
      <w:r>
        <w:rPr>
          <w:rFonts w:ascii="Consolas" w:hAnsi="Consolas" w:eastAsia="Consolas"/>
          <w:b w:val="0"/>
          <w:i w:val="0"/>
          <w:color w:val="8A2B2B"/>
          <w:sz w:val="22"/>
        </w:rPr>
        <w:t>POST /upload</w:t>
      </w:r>
      <w:r>
        <w:rPr>
          <w:rFonts w:ascii="Arial" w:hAnsi="Arial" w:eastAsia="Arial"/>
          <w:b w:val="0"/>
          <w:i w:val="0"/>
          <w:color w:val="000000"/>
          <w:sz w:val="23"/>
        </w:rPr>
        <w:t xml:space="preserve"> avec un fichier </w:t>
      </w:r>
      <w:r>
        <w:rPr>
          <w:rFonts w:ascii="Consolas" w:hAnsi="Consolas" w:eastAsia="Consolas"/>
          <w:b w:val="0"/>
          <w:i w:val="0"/>
          <w:color w:val="8A2B2B"/>
          <w:sz w:val="22"/>
        </w:rPr>
        <w:t>.docx</w:t>
      </w:r>
      <w:r>
        <w:rPr>
          <w:rFonts w:ascii="Arial" w:hAnsi="Arial" w:eastAsia="Arial"/>
          <w:b w:val="0"/>
          <w:i w:val="0"/>
          <w:color w:val="000000"/>
          <w:sz w:val="23"/>
        </w:rPr>
        <w:t xml:space="preserve">, </w:t>
      </w:r>
      <w:r>
        <w:rPr>
          <w:rFonts w:ascii="Consolas" w:hAnsi="Consolas" w:eastAsia="Consolas"/>
          <w:b w:val="0"/>
          <w:i w:val="0"/>
          <w:color w:val="8A2B2B"/>
          <w:sz w:val="22"/>
        </w:rPr>
        <w:t>.txt</w:t>
      </w:r>
      <w:r>
        <w:rPr>
          <w:rFonts w:ascii="Arial" w:hAnsi="Arial" w:eastAsia="Arial"/>
          <w:b w:val="0"/>
          <w:i w:val="0"/>
          <w:color w:val="000000"/>
          <w:sz w:val="23"/>
        </w:rPr>
        <w:t xml:space="preserve"> ou sans extension retourne HTTP 400.</w:t>
      </w:r>
    </w:p>
    <w:p>
      <w:pPr>
        <w:pStyle w:val="ListBullet"/>
        <w:spacing w:after="40"/>
        <w:ind w:left="340"/>
      </w:pPr>
      <w:r>
        <w:rPr>
          <w:rFonts w:ascii="Arial" w:hAnsi="Arial" w:eastAsia="Arial"/>
          <w:b w:val="0"/>
          <w:i w:val="0"/>
          <w:color w:val="000000"/>
          <w:sz w:val="23"/>
        </w:rPr>
        <w:t xml:space="preserve">☐  Le fichier est physiquement présent sur disque à l'emplacement </w:t>
      </w:r>
      <w:r>
        <w:rPr>
          <w:rFonts w:ascii="Consolas" w:hAnsi="Consolas" w:eastAsia="Consolas"/>
          <w:b w:val="0"/>
          <w:i w:val="0"/>
          <w:color w:val="8A2B2B"/>
          <w:sz w:val="22"/>
        </w:rPr>
        <w:t>path</w:t>
      </w:r>
      <w:r>
        <w:rPr>
          <w:rFonts w:ascii="Arial" w:hAnsi="Arial" w:eastAsia="Arial"/>
          <w:b w:val="0"/>
          <w:i w:val="0"/>
          <w:color w:val="000000"/>
          <w:sz w:val="23"/>
        </w:rPr>
        <w:t xml:space="preserve"> retourné.</w:t>
      </w:r>
    </w:p>
    <w:p>
      <w:pPr>
        <w:pStyle w:val="ListBullet"/>
        <w:spacing w:after="40"/>
        <w:ind w:left="340"/>
      </w:pPr>
      <w:r>
        <w:rPr>
          <w:rFonts w:ascii="Arial" w:hAnsi="Arial" w:eastAsia="Arial"/>
          <w:b w:val="0"/>
          <w:i w:val="0"/>
          <w:color w:val="000000"/>
          <w:sz w:val="23"/>
        </w:rPr>
        <w:t xml:space="preserve">☐  Une ligne </w:t>
      </w:r>
      <w:r>
        <w:rPr>
          <w:rFonts w:ascii="Consolas" w:hAnsi="Consolas" w:eastAsia="Consolas"/>
          <w:b w:val="0"/>
          <w:i w:val="0"/>
          <w:color w:val="8A2B2B"/>
          <w:sz w:val="22"/>
        </w:rPr>
        <w:t>Document</w:t>
      </w:r>
      <w:r>
        <w:rPr>
          <w:rFonts w:ascii="Arial" w:hAnsi="Arial" w:eastAsia="Arial"/>
          <w:b w:val="0"/>
          <w:i w:val="0"/>
          <w:color w:val="000000"/>
          <w:sz w:val="23"/>
        </w:rPr>
        <w:t xml:space="preserve"> existe en base avec </w:t>
      </w:r>
      <w:r>
        <w:rPr>
          <w:rFonts w:ascii="Consolas" w:hAnsi="Consolas" w:eastAsia="Consolas"/>
          <w:b w:val="0"/>
          <w:i w:val="0"/>
          <w:color w:val="8A2B2B"/>
          <w:sz w:val="22"/>
        </w:rPr>
        <w:t>status="completed"</w:t>
      </w:r>
      <w:r>
        <w:rPr>
          <w:rFonts w:ascii="Arial" w:hAnsi="Arial" w:eastAsia="Arial"/>
          <w:b w:val="0"/>
          <w:i w:val="0"/>
          <w:color w:val="000000"/>
          <w:sz w:val="23"/>
        </w:rPr>
        <w:t xml:space="preserve"> après un upload réussi.</w:t>
      </w:r>
    </w:p>
    <w:p>
      <w:pPr>
        <w:pStyle w:val="ListBullet"/>
        <w:spacing w:after="40"/>
        <w:ind w:left="340"/>
      </w:pPr>
      <w:r>
        <w:rPr>
          <w:rFonts w:ascii="Arial" w:hAnsi="Arial" w:eastAsia="Arial"/>
          <w:b w:val="0"/>
          <w:i w:val="0"/>
          <w:color w:val="000000"/>
          <w:sz w:val="23"/>
        </w:rPr>
        <w:t xml:space="preserve">☐  Un nom de fichier contenant </w:t>
      </w:r>
      <w:r>
        <w:rPr>
          <w:rFonts w:ascii="Consolas" w:hAnsi="Consolas" w:eastAsia="Consolas"/>
          <w:b w:val="0"/>
          <w:i w:val="0"/>
          <w:color w:val="8A2B2B"/>
          <w:sz w:val="22"/>
        </w:rPr>
        <w:t>../</w:t>
      </w:r>
      <w:r>
        <w:rPr>
          <w:rFonts w:ascii="Arial" w:hAnsi="Arial" w:eastAsia="Arial"/>
          <w:b w:val="0"/>
          <w:i w:val="0"/>
          <w:color w:val="000000"/>
          <w:sz w:val="23"/>
        </w:rPr>
        <w:t xml:space="preserve"> ne provoque aucune écriture en dehors de </w:t>
      </w:r>
      <w:r>
        <w:rPr>
          <w:rFonts w:ascii="Consolas" w:hAnsi="Consolas" w:eastAsia="Consolas"/>
          <w:b w:val="0"/>
          <w:i w:val="0"/>
          <w:color w:val="8A2B2B"/>
          <w:sz w:val="22"/>
        </w:rPr>
        <w:t>UPLOAD_DIR</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*(Non satisfait à ce jour)* Un fichier dépassant une taille maximale configurée est rejeté avec un message explicite avant tout traitement.</w:t>
      </w:r>
    </w:p>
    <w:p>
      <w:pPr>
        <w:pStyle w:val="Heading3"/>
        <w:spacing w:before="200" w:after="120"/>
      </w:pPr>
      <w:r>
        <w:rPr>
          <w:rFonts w:ascii="Arial" w:hAnsi="Arial" w:eastAsia="Arial"/>
          <w:b/>
          <w:i w:val="0"/>
          <w:color w:val="8FE1C5"/>
          <w:sz w:val="27"/>
        </w:rPr>
        <w:t>7.1.16 Livrables</w:t>
      </w:r>
    </w:p>
    <w:p>
      <w:pPr>
        <w:pStyle w:val="ListBullet"/>
        <w:spacing w:after="40"/>
        <w:ind w:left="340"/>
      </w:pPr>
      <w:r>
        <w:rPr>
          <w:rFonts w:ascii="Arial" w:hAnsi="Arial" w:eastAsia="Arial"/>
          <w:b w:val="0"/>
          <w:i w:val="0"/>
          <w:color w:val="000000"/>
          <w:sz w:val="23"/>
        </w:rPr>
        <w:t xml:space="preserve">Endpoint </w:t>
      </w:r>
      <w:r>
        <w:rPr>
          <w:rFonts w:ascii="Consolas" w:hAnsi="Consolas" w:eastAsia="Consolas"/>
          <w:b w:val="0"/>
          <w:i w:val="0"/>
          <w:color w:val="8A2B2B"/>
          <w:sz w:val="22"/>
        </w:rPr>
        <w:t>POST /upload</w:t>
      </w:r>
      <w:r>
        <w:rPr>
          <w:rFonts w:ascii="Arial" w:hAnsi="Arial" w:eastAsia="Arial"/>
          <w:b w:val="0"/>
          <w:i w:val="0"/>
          <w:color w:val="000000"/>
          <w:sz w:val="23"/>
        </w:rPr>
        <w:t xml:space="preserve"> (</w:t>
      </w:r>
      <w:r>
        <w:rPr>
          <w:rFonts w:ascii="Consolas" w:hAnsi="Consolas" w:eastAsia="Consolas"/>
          <w:b w:val="0"/>
          <w:i w:val="0"/>
          <w:color w:val="8A2B2B"/>
          <w:sz w:val="22"/>
        </w:rPr>
        <w:t>app/api/routes/upload.py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Endpoint </w:t>
      </w:r>
      <w:r>
        <w:rPr>
          <w:rFonts w:ascii="Consolas" w:hAnsi="Consolas" w:eastAsia="Consolas"/>
          <w:b w:val="0"/>
          <w:i w:val="0"/>
          <w:color w:val="8A2B2B"/>
          <w:sz w:val="22"/>
        </w:rPr>
        <w:t>DELETE /documents/{document_id}</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Fonctions de validation (</w:t>
      </w:r>
      <w:r>
        <w:rPr>
          <w:rFonts w:ascii="Consolas" w:hAnsi="Consolas" w:eastAsia="Consolas"/>
          <w:b w:val="0"/>
          <w:i w:val="0"/>
          <w:color w:val="8A2B2B"/>
          <w:sz w:val="22"/>
        </w:rPr>
        <w:t>app/api/dependencies.py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Modèle </w:t>
      </w:r>
      <w:r>
        <w:rPr>
          <w:rFonts w:ascii="Consolas" w:hAnsi="Consolas" w:eastAsia="Consolas"/>
          <w:b w:val="0"/>
          <w:i w:val="0"/>
          <w:color w:val="8A2B2B"/>
          <w:sz w:val="22"/>
        </w:rPr>
        <w:t>Document</w:t>
      </w:r>
      <w:r>
        <w:rPr>
          <w:rFonts w:ascii="Arial" w:hAnsi="Arial" w:eastAsia="Arial"/>
          <w:b w:val="0"/>
          <w:i w:val="0"/>
          <w:color w:val="000000"/>
          <w:sz w:val="23"/>
        </w:rPr>
        <w:t xml:space="preserve"> et migration Alembic associée.</w:t>
      </w:r>
    </w:p>
    <w:p>
      <w:pPr>
        <w:pStyle w:val="ListBullet"/>
        <w:spacing w:after="40"/>
        <w:ind w:left="340"/>
      </w:pPr>
      <w:r>
        <w:rPr>
          <w:rFonts w:ascii="Arial" w:hAnsi="Arial" w:eastAsia="Arial"/>
          <w:b w:val="0"/>
          <w:i w:val="0"/>
          <w:color w:val="000000"/>
          <w:sz w:val="23"/>
        </w:rPr>
        <w:t>Composant frontend de dépôt de fichier (</w:t>
      </w:r>
      <w:r>
        <w:rPr>
          <w:rFonts w:ascii="Consolas" w:hAnsi="Consolas" w:eastAsia="Consolas"/>
          <w:b w:val="0"/>
          <w:i w:val="0"/>
          <w:color w:val="8A2B2B"/>
          <w:sz w:val="22"/>
        </w:rPr>
        <w:t>frontend/src/App.jsx</w:t>
      </w:r>
      <w:r>
        <w:rPr>
          <w:rFonts w:ascii="Arial" w:hAnsi="Arial" w:eastAsia="Arial"/>
          <w:b w:val="0"/>
          <w:i w:val="0"/>
          <w:color w:val="000000"/>
          <w:sz w:val="23"/>
        </w:rPr>
        <w:t>, zone d'upload).</w:t>
      </w:r>
    </w:p>
    <w:p>
      <w:pPr>
        <w:pStyle w:val="Heading3"/>
        <w:spacing w:before="200" w:after="120"/>
      </w:pPr>
      <w:r>
        <w:rPr>
          <w:rFonts w:ascii="Arial" w:hAnsi="Arial" w:eastAsia="Arial"/>
          <w:b/>
          <w:i w:val="0"/>
          <w:color w:val="8FE1C5"/>
          <w:sz w:val="27"/>
        </w:rPr>
        <w:t>7.1.17 Dépendances</w:t>
      </w:r>
    </w:p>
    <w:p>
      <w:pPr>
        <w:pStyle w:val="ListBullet"/>
        <w:spacing w:after="40"/>
        <w:ind w:left="340"/>
      </w:pPr>
      <w:r>
        <w:rPr>
          <w:rFonts w:ascii="Arial" w:hAnsi="Arial" w:eastAsia="Arial"/>
          <w:b w:val="0"/>
          <w:i w:val="0"/>
          <w:color w:val="000000"/>
          <w:sz w:val="23"/>
        </w:rPr>
        <w:t>Base de données PostgreSQL disponible et migrée (</w:t>
      </w:r>
      <w:r>
        <w:rPr>
          <w:rFonts w:ascii="Consolas" w:hAnsi="Consolas" w:eastAsia="Consolas"/>
          <w:b w:val="0"/>
          <w:i w:val="0"/>
          <w:color w:val="8A2B2B"/>
          <w:sz w:val="22"/>
        </w:rPr>
        <w:t>alembic upgrade head</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Répertoire </w:t>
      </w:r>
      <w:r>
        <w:rPr>
          <w:rFonts w:ascii="Consolas" w:hAnsi="Consolas" w:eastAsia="Consolas"/>
          <w:b w:val="0"/>
          <w:i w:val="0"/>
          <w:color w:val="8A2B2B"/>
          <w:sz w:val="22"/>
        </w:rPr>
        <w:t>UPLOAD_DIR</w:t>
      </w:r>
      <w:r>
        <w:rPr>
          <w:rFonts w:ascii="Arial" w:hAnsi="Arial" w:eastAsia="Arial"/>
          <w:b w:val="0"/>
          <w:i w:val="0"/>
          <w:color w:val="000000"/>
          <w:sz w:val="23"/>
        </w:rPr>
        <w:t xml:space="preserve"> accessible en écriture par le process backend.</w:t>
      </w:r>
    </w:p>
    <w:p>
      <w:pPr>
        <w:pStyle w:val="Heading3"/>
        <w:spacing w:before="200" w:after="120"/>
      </w:pPr>
      <w:r>
        <w:rPr>
          <w:rFonts w:ascii="Arial" w:hAnsi="Arial" w:eastAsia="Arial"/>
          <w:b/>
          <w:i w:val="0"/>
          <w:color w:val="8FE1C5"/>
          <w:sz w:val="27"/>
        </w:rPr>
        <w:t>7.1.18 Risques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Probabilité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Mitigation</w:t>
            </w:r>
          </w:p>
        </w:tc>
      </w:tr>
      <w:tr>
        <w:tc>
          <w:tcPr>
            <w:tcW w:type="dxa" w:w="2436"/>
            <w:tcMar>
              <w:top w:w="40" w:type="dxa"/>
              <w:bottom w:w="40" w:type="dxa"/>
              <w:left w:w="100" w:type="dxa"/>
              <w:right w:w="100" w:type="dxa"/>
            </w:tcMar>
          </w:tcPr>
          <w:p>
            <w:r/>
            <w:r>
              <w:rPr>
                <w:rFonts w:ascii="Arial" w:hAnsi="Arial" w:eastAsia="Arial"/>
                <w:b w:val="0"/>
                <w:i w:val="0"/>
                <w:color w:val="000000"/>
                <w:sz w:val="21"/>
              </w:rPr>
              <w:t>Absence de limite de taille serveur</w:t>
            </w:r>
          </w:p>
        </w:tc>
        <w:tc>
          <w:tcPr>
            <w:tcW w:type="dxa" w:w="2436"/>
            <w:tcMar>
              <w:top w:w="40" w:type="dxa"/>
              <w:bottom w:w="40" w:type="dxa"/>
              <w:left w:w="100" w:type="dxa"/>
              <w:right w:w="100" w:type="dxa"/>
            </w:tcMar>
          </w:tcPr>
          <w:p>
            <w:r/>
            <w:r>
              <w:rPr>
                <w:rFonts w:ascii="Arial" w:hAnsi="Arial" w:eastAsia="Arial"/>
                <w:b w:val="0"/>
                <w:i w:val="0"/>
                <w:color w:val="000000"/>
                <w:sz w:val="21"/>
              </w:rPr>
              <w:t>Saturation disque, déni de service</w:t>
            </w:r>
          </w:p>
        </w:tc>
        <w:tc>
          <w:tcPr>
            <w:tcW w:type="dxa" w:w="2436"/>
            <w:tcMar>
              <w:top w:w="40" w:type="dxa"/>
              <w:bottom w:w="40" w:type="dxa"/>
              <w:left w:w="100" w:type="dxa"/>
              <w:right w:w="100" w:type="dxa"/>
            </w:tcMar>
          </w:tcPr>
          <w:p>
            <w:r/>
            <w:r>
              <w:rPr>
                <w:rFonts w:ascii="Arial" w:hAnsi="Arial" w:eastAsia="Arial"/>
                <w:b w:val="0"/>
                <w:i w:val="0"/>
                <w:color w:val="000000"/>
                <w:sz w:val="21"/>
              </w:rPr>
              <w:t>Moyenne</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Ajouter une vérification </w:t>
            </w:r>
            <w:r>
              <w:rPr>
                <w:rFonts w:ascii="Consolas" w:hAnsi="Consolas" w:eastAsia="Consolas"/>
                <w:b w:val="0"/>
                <w:i w:val="0"/>
                <w:color w:val="8A2B2B"/>
                <w:sz w:val="20"/>
              </w:rPr>
              <w:t>Content-Length</w:t>
            </w:r>
            <w:r>
              <w:rPr>
                <w:rFonts w:ascii="Arial" w:hAnsi="Arial" w:eastAsia="Arial"/>
                <w:b w:val="0"/>
                <w:i w:val="0"/>
                <w:color w:val="000000"/>
                <w:sz w:val="21"/>
              </w:rPr>
              <w:t xml:space="preserve"> / lecture par chunks avec seuil, avant écriture complète</w:t>
            </w:r>
          </w:p>
        </w:tc>
      </w:tr>
      <w:tr>
        <w:tc>
          <w:tcPr>
            <w:tcW w:type="dxa" w:w="2436"/>
            <w:tcMar>
              <w:top w:w="40" w:type="dxa"/>
              <w:bottom w:w="40" w:type="dxa"/>
              <w:left w:w="100" w:type="dxa"/>
              <w:right w:w="100" w:type="dxa"/>
            </w:tcMar>
          </w:tcPr>
          <w:p>
            <w:r/>
            <w:r>
              <w:rPr>
                <w:rFonts w:ascii="Arial" w:hAnsi="Arial" w:eastAsia="Arial"/>
                <w:b w:val="0"/>
                <w:i w:val="0"/>
                <w:color w:val="000000"/>
                <w:sz w:val="21"/>
              </w:rPr>
              <w:t>Écriture disque hors transaction DB (fichier écrit mais DB en échec, ou inverse)</w:t>
            </w:r>
          </w:p>
        </w:tc>
        <w:tc>
          <w:tcPr>
            <w:tcW w:type="dxa" w:w="2436"/>
            <w:tcMar>
              <w:top w:w="40" w:type="dxa"/>
              <w:bottom w:w="40" w:type="dxa"/>
              <w:left w:w="100" w:type="dxa"/>
              <w:right w:w="100" w:type="dxa"/>
            </w:tcMar>
          </w:tcPr>
          <w:p>
            <w:r/>
            <w:r>
              <w:rPr>
                <w:rFonts w:ascii="Arial" w:hAnsi="Arial" w:eastAsia="Arial"/>
                <w:b w:val="0"/>
                <w:i w:val="0"/>
                <w:color w:val="000000"/>
                <w:sz w:val="21"/>
              </w:rPr>
              <w:t>Incohérence fichier/DB</w:t>
            </w:r>
          </w:p>
        </w:tc>
        <w:tc>
          <w:tcPr>
            <w:tcW w:type="dxa" w:w="2436"/>
            <w:tcMar>
              <w:top w:w="40" w:type="dxa"/>
              <w:bottom w:w="40" w:type="dxa"/>
              <w:left w:w="100" w:type="dxa"/>
              <w:right w:w="100" w:type="dxa"/>
            </w:tcMar>
          </w:tcPr>
          <w:p>
            <w:r/>
            <w:r>
              <w:rPr>
                <w:rFonts w:ascii="Arial" w:hAnsi="Arial" w:eastAsia="Arial"/>
                <w:b w:val="0"/>
                <w:i w:val="0"/>
                <w:color w:val="000000"/>
                <w:sz w:val="21"/>
              </w:rPr>
              <w:t>Faible (rollback prévu)</w:t>
            </w:r>
          </w:p>
        </w:tc>
        <w:tc>
          <w:tcPr>
            <w:tcW w:type="dxa" w:w="2436"/>
            <w:tcMar>
              <w:top w:w="40" w:type="dxa"/>
              <w:bottom w:w="40" w:type="dxa"/>
              <w:left w:w="100" w:type="dxa"/>
              <w:right w:w="100" w:type="dxa"/>
            </w:tcMar>
          </w:tcPr>
          <w:p>
            <w:r/>
            <w:r>
              <w:rPr>
                <w:rFonts w:ascii="Arial" w:hAnsi="Arial" w:eastAsia="Arial"/>
                <w:b w:val="0"/>
                <w:i w:val="0"/>
                <w:color w:val="000000"/>
                <w:sz w:val="21"/>
              </w:rPr>
              <w:t>Le code actuel supprime déjà les fichiers partiels en cas d'échec ; ajouter un test automatisé dédié</w:t>
            </w:r>
          </w:p>
        </w:tc>
      </w:tr>
    </w:tbl>
    <w:p>
      <w:pPr>
        <w:spacing w:after="160"/>
      </w:pPr>
    </w:p>
    <w:p>
      <w:pPr>
        <w:pStyle w:val="Heading3"/>
        <w:spacing w:before="200" w:after="120"/>
      </w:pPr>
      <w:r>
        <w:rPr>
          <w:rFonts w:ascii="Arial" w:hAnsi="Arial" w:eastAsia="Arial"/>
          <w:b/>
          <w:i w:val="0"/>
          <w:color w:val="8FE1C5"/>
          <w:sz w:val="27"/>
        </w:rPr>
        <w:t>7.1.19 Definition of Done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Endpoint d'upload développé et fonctionnel</w:t>
      </w:r>
      <w:r>
        <w:br/>
      </w:r>
      <w:r>
        <w:rPr>
          <w:rFonts w:ascii="Consolas" w:hAnsi="Consolas" w:eastAsia="Consolas"/>
          <w:b w:val="0"/>
          <w:i w:val="0"/>
          <w:color w:val="333333"/>
          <w:sz w:val="18"/>
        </w:rPr>
        <w:t>☐ Validation extension implémentée</w:t>
      </w:r>
      <w:r>
        <w:br/>
      </w:r>
      <w:r>
        <w:rPr>
          <w:rFonts w:ascii="Consolas" w:hAnsi="Consolas" w:eastAsia="Consolas"/>
          <w:b w:val="0"/>
          <w:i w:val="0"/>
          <w:color w:val="333333"/>
          <w:sz w:val="18"/>
        </w:rPr>
        <w:t>☐ Génération document_id et stockage isolé par document</w:t>
      </w:r>
      <w:r>
        <w:br/>
      </w:r>
      <w:r>
        <w:rPr>
          <w:rFonts w:ascii="Consolas" w:hAnsi="Consolas" w:eastAsia="Consolas"/>
          <w:b w:val="0"/>
          <w:i w:val="0"/>
          <w:color w:val="333333"/>
          <w:sz w:val="18"/>
        </w:rPr>
        <w:t>☐ Persistance DB (Document) avec statut cohérent</w:t>
      </w:r>
      <w:r>
        <w:br/>
      </w:r>
      <w:r>
        <w:rPr>
          <w:rFonts w:ascii="Consolas" w:hAnsi="Consolas" w:eastAsia="Consolas"/>
          <w:b w:val="0"/>
          <w:i w:val="0"/>
          <w:color w:val="333333"/>
          <w:sz w:val="18"/>
        </w:rPr>
        <w:t>☐ Gestion des erreurs (400/500) avec rollback</w:t>
      </w:r>
      <w:r>
        <w:br/>
      </w:r>
      <w:r>
        <w:rPr>
          <w:rFonts w:ascii="Consolas" w:hAnsi="Consolas" w:eastAsia="Consolas"/>
          <w:b w:val="0"/>
          <w:i w:val="0"/>
          <w:color w:val="333333"/>
          <w:sz w:val="18"/>
        </w:rPr>
        <w:t>☐ Logging des succès/échecs</w:t>
      </w:r>
      <w:r>
        <w:br/>
      </w:r>
      <w:r>
        <w:rPr>
          <w:rFonts w:ascii="Consolas" w:hAnsi="Consolas" w:eastAsia="Consolas"/>
          <w:b w:val="0"/>
          <w:i w:val="0"/>
          <w:color w:val="333333"/>
          <w:sz w:val="18"/>
        </w:rPr>
        <w:t>☐ Tests unitaires (validation) et d'intégration (upload réel)</w:t>
      </w:r>
      <w:r>
        <w:br/>
      </w:r>
      <w:r>
        <w:rPr>
          <w:rFonts w:ascii="Consolas" w:hAnsi="Consolas" w:eastAsia="Consolas"/>
          <w:b w:val="0"/>
          <w:i w:val="0"/>
          <w:color w:val="333333"/>
          <w:sz w:val="18"/>
        </w:rPr>
        <w:t>☐ Documentation API à jour</w:t>
      </w:r>
      <w:r>
        <w:br/>
      </w:r>
      <w:r>
        <w:rPr>
          <w:rFonts w:ascii="Consolas" w:hAnsi="Consolas" w:eastAsia="Consolas"/>
          <w:b w:val="0"/>
          <w:i w:val="0"/>
          <w:color w:val="333333"/>
          <w:sz w:val="18"/>
        </w:rPr>
        <w:t>☐ Limite de taille serveur implémentée (actuellement manquante)</w:t>
      </w:r>
    </w:p>
    <w:p>
      <w:pPr>
        <w:spacing w:before="80" w:after="80"/>
        <w:pBdr>
          <w:bottom w:val="single" w:sz="6" w:space="1" w:color="8FE1C5"/>
        </w:pBdr>
      </w:pPr>
    </w:p>
    <w:p>
      <w:pPr>
        <w:pStyle w:val="Heading2"/>
        <w:spacing w:before="200" w:after="120"/>
      </w:pPr>
      <w:r>
        <w:rPr>
          <w:rFonts w:ascii="Arial" w:hAnsi="Arial" w:eastAsia="Arial"/>
          <w:b/>
          <w:i w:val="0"/>
          <w:color w:val="8FE1C5"/>
          <w:sz w:val="33"/>
        </w:rPr>
        <w:t>7.2 Extraction du texte depuis PDF textuel</w:t>
      </w:r>
    </w:p>
    <w:p>
      <w:pPr>
        <w:pStyle w:val="Heading3"/>
        <w:spacing w:before="200" w:after="120"/>
      </w:pPr>
      <w:r>
        <w:rPr>
          <w:rFonts w:ascii="Arial" w:hAnsi="Arial" w:eastAsia="Arial"/>
          <w:b/>
          <w:i w:val="0"/>
          <w:color w:val="8FE1C5"/>
          <w:sz w:val="27"/>
        </w:rPr>
        <w:t>7.2.1 Objectif</w:t>
      </w:r>
    </w:p>
    <w:p>
      <w:pPr>
        <w:spacing w:after="120"/>
      </w:pPr>
      <w:r>
        <w:rPr>
          <w:rFonts w:ascii="Arial" w:hAnsi="Arial" w:eastAsia="Arial"/>
          <w:b w:val="0"/>
          <w:i w:val="0"/>
          <w:color w:val="000000"/>
          <w:sz w:val="23"/>
        </w:rPr>
        <w:t>Extraire le texte brut d'un PDF disposant déjà d'une couche texte (non scanné), page par page, en conservant l'ordre du document.</w:t>
      </w:r>
    </w:p>
    <w:p>
      <w:pPr>
        <w:pStyle w:val="Heading3"/>
        <w:spacing w:before="200" w:after="120"/>
      </w:pPr>
      <w:r>
        <w:rPr>
          <w:rFonts w:ascii="Arial" w:hAnsi="Arial" w:eastAsia="Arial"/>
          <w:b/>
          <w:i w:val="0"/>
          <w:color w:val="8FE1C5"/>
          <w:sz w:val="27"/>
        </w:rPr>
        <w:t>7.2.2 Description technique</w:t>
      </w:r>
    </w:p>
    <w:p>
      <w:pPr>
        <w:spacing w:after="120"/>
      </w:pPr>
      <w:r>
        <w:rPr>
          <w:rFonts w:ascii="Arial" w:hAnsi="Arial" w:eastAsia="Arial"/>
          <w:b w:val="0"/>
          <w:i w:val="0"/>
          <w:color w:val="000000"/>
          <w:sz w:val="23"/>
        </w:rPr>
        <w:t xml:space="preserve">Le module </w:t>
      </w:r>
      <w:r>
        <w:rPr>
          <w:rFonts w:ascii="Consolas" w:hAnsi="Consolas" w:eastAsia="Consolas"/>
          <w:b w:val="0"/>
          <w:i w:val="0"/>
          <w:color w:val="8A2B2B"/>
          <w:sz w:val="22"/>
        </w:rPr>
        <w:t>pymupdf_service.extract_with_pymupdf</w:t>
      </w:r>
      <w:r>
        <w:rPr>
          <w:rFonts w:ascii="Arial" w:hAnsi="Arial" w:eastAsia="Arial"/>
          <w:b w:val="0"/>
          <w:i w:val="0"/>
          <w:color w:val="000000"/>
          <w:sz w:val="23"/>
        </w:rPr>
        <w:t xml:space="preserve"> ouvre le PDF via PyMuPDF (</w:t>
      </w:r>
      <w:r>
        <w:rPr>
          <w:rFonts w:ascii="Consolas" w:hAnsi="Consolas" w:eastAsia="Consolas"/>
          <w:b w:val="0"/>
          <w:i w:val="0"/>
          <w:color w:val="8A2B2B"/>
          <w:sz w:val="22"/>
        </w:rPr>
        <w:t>fitz.open</w:t>
      </w:r>
      <w:r>
        <w:rPr>
          <w:rFonts w:ascii="Arial" w:hAnsi="Arial" w:eastAsia="Arial"/>
          <w:b w:val="0"/>
          <w:i w:val="0"/>
          <w:color w:val="000000"/>
          <w:sz w:val="23"/>
        </w:rPr>
        <w:t>), itère sur chaque page (</w:t>
      </w:r>
      <w:r>
        <w:rPr>
          <w:rFonts w:ascii="Consolas" w:hAnsi="Consolas" w:eastAsia="Consolas"/>
          <w:b w:val="0"/>
          <w:i w:val="0"/>
          <w:color w:val="8A2B2B"/>
          <w:sz w:val="22"/>
        </w:rPr>
        <w:t>document</w:t>
      </w:r>
      <w:r>
        <w:rPr>
          <w:rFonts w:ascii="Arial" w:hAnsi="Arial" w:eastAsia="Arial"/>
          <w:b w:val="0"/>
          <w:i w:val="0"/>
          <w:color w:val="000000"/>
          <w:sz w:val="23"/>
        </w:rPr>
        <w:t xml:space="preserve">, itérable PyMuPDF), appelle </w:t>
      </w:r>
      <w:r>
        <w:rPr>
          <w:rFonts w:ascii="Consolas" w:hAnsi="Consolas" w:eastAsia="Consolas"/>
          <w:b w:val="0"/>
          <w:i w:val="0"/>
          <w:color w:val="8A2B2B"/>
          <w:sz w:val="22"/>
        </w:rPr>
        <w:t>page.get_text()</w:t>
      </w:r>
      <w:r>
        <w:rPr>
          <w:rFonts w:ascii="Arial" w:hAnsi="Arial" w:eastAsia="Arial"/>
          <w:b w:val="0"/>
          <w:i w:val="0"/>
          <w:color w:val="000000"/>
          <w:sz w:val="23"/>
        </w:rPr>
        <w:t xml:space="preserve"> pour chaque page, et concatène les fragments non vides séparés par une double nouvelle ligne. Un rapport (</w:t>
      </w:r>
      <w:r>
        <w:rPr>
          <w:rFonts w:ascii="Consolas" w:hAnsi="Consolas" w:eastAsia="Consolas"/>
          <w:b w:val="0"/>
          <w:i w:val="0"/>
          <w:color w:val="8A2B2B"/>
          <w:sz w:val="22"/>
        </w:rPr>
        <w:t>page_count</w:t>
      </w:r>
      <w:r>
        <w:rPr>
          <w:rFonts w:ascii="Arial" w:hAnsi="Arial" w:eastAsia="Arial"/>
          <w:b w:val="0"/>
          <w:i w:val="0"/>
          <w:color w:val="000000"/>
          <w:sz w:val="23"/>
        </w:rPr>
        <w:t xml:space="preserve">, </w:t>
      </w:r>
      <w:r>
        <w:rPr>
          <w:rFonts w:ascii="Consolas" w:hAnsi="Consolas" w:eastAsia="Consolas"/>
          <w:b w:val="0"/>
          <w:i w:val="0"/>
          <w:color w:val="8A2B2B"/>
          <w:sz w:val="22"/>
        </w:rPr>
        <w:t>characters</w:t>
      </w:r>
      <w:r>
        <w:rPr>
          <w:rFonts w:ascii="Arial" w:hAnsi="Arial" w:eastAsia="Arial"/>
          <w:b w:val="0"/>
          <w:i w:val="0"/>
          <w:color w:val="000000"/>
          <w:sz w:val="23"/>
        </w:rPr>
        <w:t xml:space="preserve">, </w:t>
      </w:r>
      <w:r>
        <w:rPr>
          <w:rFonts w:ascii="Consolas" w:hAnsi="Consolas" w:eastAsia="Consolas"/>
          <w:b w:val="0"/>
          <w:i w:val="0"/>
          <w:color w:val="8A2B2B"/>
          <w:sz w:val="22"/>
        </w:rPr>
        <w:t>status</w:t>
      </w:r>
      <w:r>
        <w:rPr>
          <w:rFonts w:ascii="Arial" w:hAnsi="Arial" w:eastAsia="Arial"/>
          <w:b w:val="0"/>
          <w:i w:val="0"/>
          <w:color w:val="000000"/>
          <w:sz w:val="23"/>
        </w:rPr>
        <w:t>) accompagne le texte.</w:t>
      </w:r>
    </w:p>
    <w:p>
      <w:pPr>
        <w:pStyle w:val="Heading3"/>
        <w:spacing w:before="200" w:after="120"/>
      </w:pPr>
      <w:r>
        <w:rPr>
          <w:rFonts w:ascii="Arial" w:hAnsi="Arial" w:eastAsia="Arial"/>
          <w:b/>
          <w:i w:val="0"/>
          <w:color w:val="8FE1C5"/>
          <w:sz w:val="27"/>
        </w:rPr>
        <w:t>7.2.3 Fonctionnement détaillé</w:t>
      </w:r>
    </w:p>
    <w:p>
      <w:pPr>
        <w:pStyle w:val="ListNumber"/>
        <w:spacing w:after="40"/>
        <w:ind w:left="340"/>
      </w:pPr>
      <w:r>
        <w:rPr>
          <w:rFonts w:ascii="Arial" w:hAnsi="Arial" w:eastAsia="Arial"/>
          <w:b w:val="0"/>
          <w:i w:val="0"/>
          <w:color w:val="000000"/>
          <w:sz w:val="23"/>
        </w:rPr>
        <w:t xml:space="preserve">Ouverture du document via </w:t>
      </w:r>
      <w:r>
        <w:rPr>
          <w:rFonts w:ascii="Consolas" w:hAnsi="Consolas" w:eastAsia="Consolas"/>
          <w:b w:val="0"/>
          <w:i w:val="0"/>
          <w:color w:val="8A2B2B"/>
          <w:sz w:val="22"/>
        </w:rPr>
        <w:t>fitz.open(pdf_path)</w:t>
      </w:r>
      <w:r>
        <w:rPr>
          <w:rFonts w:ascii="Arial" w:hAnsi="Arial" w:eastAsia="Arial"/>
          <w:b w:val="0"/>
          <w:i w:val="0"/>
          <w:color w:val="000000"/>
          <w:sz w:val="23"/>
        </w:rPr>
        <w:t>.</w:t>
      </w:r>
    </w:p>
    <w:p>
      <w:pPr>
        <w:pStyle w:val="ListNumber"/>
        <w:spacing w:after="40"/>
        <w:ind w:left="340"/>
      </w:pPr>
      <w:r>
        <w:rPr>
          <w:rFonts w:ascii="Arial" w:hAnsi="Arial" w:eastAsia="Arial"/>
          <w:b w:val="0"/>
          <w:i w:val="0"/>
          <w:color w:val="000000"/>
          <w:sz w:val="23"/>
        </w:rPr>
        <w:t>Itération séquentielle sur les pages (ordre garanti par l'API PyMuPDF, correspondant à l'ordre physique du PDF).</w:t>
      </w:r>
    </w:p>
    <w:p>
      <w:pPr>
        <w:pStyle w:val="ListNumber"/>
        <w:spacing w:after="40"/>
        <w:ind w:left="340"/>
      </w:pPr>
      <w:r>
        <w:rPr>
          <w:rFonts w:ascii="Arial" w:hAnsi="Arial" w:eastAsia="Arial"/>
          <w:b w:val="0"/>
          <w:i w:val="0"/>
          <w:color w:val="000000"/>
          <w:sz w:val="23"/>
        </w:rPr>
        <w:t>Extraction du texte de chaque page (</w:t>
      </w:r>
      <w:r>
        <w:rPr>
          <w:rFonts w:ascii="Consolas" w:hAnsi="Consolas" w:eastAsia="Consolas"/>
          <w:b w:val="0"/>
          <w:i w:val="0"/>
          <w:color w:val="8A2B2B"/>
          <w:sz w:val="22"/>
        </w:rPr>
        <w:t>page.get_text()</w:t>
      </w:r>
      <w:r>
        <w:rPr>
          <w:rFonts w:ascii="Arial" w:hAnsi="Arial" w:eastAsia="Arial"/>
          <w:b w:val="0"/>
          <w:i w:val="0"/>
          <w:color w:val="000000"/>
          <w:sz w:val="23"/>
        </w:rPr>
        <w:t xml:space="preserve">, mode texte simple — pas de mode </w:t>
      </w:r>
      <w:r>
        <w:rPr>
          <w:rFonts w:ascii="Consolas" w:hAnsi="Consolas" w:eastAsia="Consolas"/>
          <w:b w:val="0"/>
          <w:i w:val="0"/>
          <w:color w:val="8A2B2B"/>
          <w:sz w:val="22"/>
        </w:rPr>
        <w:t>"markdown"</w:t>
      </w:r>
      <w:r>
        <w:rPr>
          <w:rFonts w:ascii="Arial" w:hAnsi="Arial" w:eastAsia="Arial"/>
          <w:b w:val="0"/>
          <w:i w:val="0"/>
          <w:color w:val="000000"/>
          <w:sz w:val="23"/>
        </w:rPr>
        <w:t xml:space="preserve"> de </w:t>
      </w:r>
      <w:r>
        <w:rPr>
          <w:rFonts w:ascii="Consolas" w:hAnsi="Consolas" w:eastAsia="Consolas"/>
          <w:b w:val="0"/>
          <w:i w:val="0"/>
          <w:color w:val="8A2B2B"/>
          <w:sz w:val="22"/>
        </w:rPr>
        <w:t>pymupdf4llm</w:t>
      </w:r>
      <w:r>
        <w:rPr>
          <w:rFonts w:ascii="Arial" w:hAnsi="Arial" w:eastAsia="Arial"/>
          <w:b w:val="0"/>
          <w:i w:val="0"/>
          <w:color w:val="000000"/>
          <w:sz w:val="23"/>
        </w:rPr>
        <w:t xml:space="preserve"> à ce jour, cf. section 4).</w:t>
      </w:r>
    </w:p>
    <w:p>
      <w:pPr>
        <w:pStyle w:val="ListNumber"/>
        <w:spacing w:after="40"/>
        <w:ind w:left="340"/>
      </w:pPr>
      <w:r>
        <w:rPr>
          <w:rFonts w:ascii="Arial" w:hAnsi="Arial" w:eastAsia="Arial"/>
          <w:b w:val="0"/>
          <w:i w:val="0"/>
          <w:color w:val="000000"/>
          <w:sz w:val="23"/>
        </w:rPr>
        <w:t>Filtrage des fragments vides ou uniquement composés d'espaces.</w:t>
      </w:r>
    </w:p>
    <w:p>
      <w:pPr>
        <w:pStyle w:val="ListNumber"/>
        <w:spacing w:after="40"/>
        <w:ind w:left="340"/>
      </w:pPr>
      <w:r>
        <w:rPr>
          <w:rFonts w:ascii="Arial" w:hAnsi="Arial" w:eastAsia="Arial"/>
          <w:b w:val="0"/>
          <w:i w:val="0"/>
          <w:color w:val="000000"/>
          <w:sz w:val="23"/>
        </w:rPr>
        <w:t xml:space="preserve">Concaténation avec séparateur </w:t>
      </w:r>
      <w:r>
        <w:rPr>
          <w:rFonts w:ascii="Consolas" w:hAnsi="Consolas" w:eastAsia="Consolas"/>
          <w:b w:val="0"/>
          <w:i w:val="0"/>
          <w:color w:val="8A2B2B"/>
          <w:sz w:val="22"/>
        </w:rPr>
        <w:t>"\n\n"</w:t>
      </w:r>
      <w:r>
        <w:rPr>
          <w:rFonts w:ascii="Arial" w:hAnsi="Arial" w:eastAsia="Arial"/>
          <w:b w:val="0"/>
          <w:i w:val="0"/>
          <w:color w:val="000000"/>
          <w:sz w:val="23"/>
        </w:rPr>
        <w:t>.</w:t>
      </w:r>
    </w:p>
    <w:p>
      <w:pPr>
        <w:pStyle w:val="ListNumber"/>
        <w:spacing w:after="40"/>
        <w:ind w:left="340"/>
      </w:pPr>
      <w:r>
        <w:rPr>
          <w:rFonts w:ascii="Arial" w:hAnsi="Arial" w:eastAsia="Arial"/>
          <w:b w:val="0"/>
          <w:i w:val="0"/>
          <w:color w:val="000000"/>
          <w:sz w:val="23"/>
        </w:rPr>
        <w:t>Fermeture du document (</w:t>
      </w:r>
      <w:r>
        <w:rPr>
          <w:rFonts w:ascii="Consolas" w:hAnsi="Consolas" w:eastAsia="Consolas"/>
          <w:b w:val="0"/>
          <w:i w:val="0"/>
          <w:color w:val="8A2B2B"/>
          <w:sz w:val="22"/>
        </w:rPr>
        <w:t>document.close()</w:t>
      </w:r>
      <w:r>
        <w:rPr>
          <w:rFonts w:ascii="Arial" w:hAnsi="Arial" w:eastAsia="Arial"/>
          <w:b w:val="0"/>
          <w:i w:val="0"/>
          <w:color w:val="000000"/>
          <w:sz w:val="23"/>
        </w:rPr>
        <w:t>).</w:t>
      </w:r>
    </w:p>
    <w:p>
      <w:pPr>
        <w:pStyle w:val="ListNumber"/>
        <w:spacing w:after="40"/>
        <w:ind w:left="340"/>
      </w:pPr>
      <w:r>
        <w:rPr>
          <w:rFonts w:ascii="Arial" w:hAnsi="Arial" w:eastAsia="Arial"/>
          <w:b w:val="0"/>
          <w:i w:val="0"/>
          <w:color w:val="000000"/>
          <w:sz w:val="23"/>
        </w:rPr>
        <w:t>Construction du rapport d'extraction (nombre de pages, nombre de caractères).</w:t>
      </w:r>
    </w:p>
    <w:p>
      <w:pPr>
        <w:pStyle w:val="Heading3"/>
        <w:spacing w:before="200" w:after="120"/>
      </w:pPr>
      <w:r>
        <w:rPr>
          <w:rFonts w:ascii="Arial" w:hAnsi="Arial" w:eastAsia="Arial"/>
          <w:b/>
          <w:i w:val="0"/>
          <w:color w:val="8FE1C5"/>
          <w:sz w:val="27"/>
        </w:rPr>
        <w:t>7.2.4 Inputs</w:t>
      </w:r>
    </w:p>
    <w:p>
      <w:pPr>
        <w:pStyle w:val="ListBullet"/>
        <w:spacing w:after="40"/>
        <w:ind w:left="340"/>
      </w:pPr>
      <w:r>
        <w:rPr>
          <w:rFonts w:ascii="Arial" w:hAnsi="Arial" w:eastAsia="Arial"/>
          <w:b w:val="0"/>
          <w:i w:val="0"/>
          <w:color w:val="000000"/>
          <w:sz w:val="23"/>
        </w:rPr>
        <w:t>Chemin du fichier PDF (</w:t>
      </w:r>
      <w:r>
        <w:rPr>
          <w:rFonts w:ascii="Consolas" w:hAnsi="Consolas" w:eastAsia="Consolas"/>
          <w:b w:val="0"/>
          <w:i w:val="0"/>
          <w:color w:val="8A2B2B"/>
          <w:sz w:val="22"/>
        </w:rPr>
        <w:t>str | Path</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7.2.5 Outputs</w:t>
      </w:r>
    </w:p>
    <w:p>
      <w:pPr>
        <w:pStyle w:val="ListBullet"/>
        <w:spacing w:after="40"/>
        <w:ind w:left="340"/>
      </w:pPr>
      <w:r>
        <w:rPr>
          <w:rFonts w:ascii="Consolas" w:hAnsi="Consolas" w:eastAsia="Consolas"/>
          <w:b w:val="0"/>
          <w:i w:val="0"/>
          <w:color w:val="8A2B2B"/>
          <w:sz w:val="22"/>
        </w:rPr>
        <w:t>texte_extrait: str</w:t>
      </w:r>
      <w:r>
        <w:rPr>
          <w:rFonts w:ascii="Arial" w:hAnsi="Arial" w:eastAsia="Arial"/>
          <w:b w:val="0"/>
          <w:i w:val="0"/>
          <w:color w:val="000000"/>
          <w:sz w:val="23"/>
        </w:rPr>
        <w:t xml:space="preserve"> — texte concaténé de toutes les pages non vides.</w:t>
      </w:r>
    </w:p>
    <w:p>
      <w:pPr>
        <w:pStyle w:val="ListBullet"/>
        <w:spacing w:after="40"/>
        <w:ind w:left="340"/>
      </w:pPr>
      <w:r>
        <w:rPr>
          <w:rFonts w:ascii="Consolas" w:hAnsi="Consolas" w:eastAsia="Consolas"/>
          <w:b w:val="0"/>
          <w:i w:val="0"/>
          <w:color w:val="8A2B2B"/>
          <w:sz w:val="22"/>
        </w:rPr>
        <w:t>rapport: dict</w:t>
      </w:r>
      <w:r>
        <w:rPr>
          <w:rFonts w:ascii="Arial" w:hAnsi="Arial" w:eastAsia="Arial"/>
          <w:b w:val="0"/>
          <w:i w:val="0"/>
          <w:color w:val="000000"/>
          <w:sz w:val="23"/>
        </w:rPr>
        <w:t xml:space="preserve"> — </w:t>
      </w:r>
      <w:r>
        <w:rPr>
          <w:rFonts w:ascii="Consolas" w:hAnsi="Consolas" w:eastAsia="Consolas"/>
          <w:b w:val="0"/>
          <w:i w:val="0"/>
          <w:color w:val="8A2B2B"/>
          <w:sz w:val="22"/>
        </w:rPr>
        <w:t>{"source": "PyMuPDF4LLM", "page_count": int, "characters": int, "status": "success"}</w:t>
      </w:r>
      <w:r>
        <w:rPr>
          <w:rFonts w:ascii="Arial" w:hAnsi="Arial" w:eastAsia="Arial"/>
          <w:b w:val="0"/>
          <w:i w:val="0"/>
          <w:color w:val="000000"/>
          <w:sz w:val="23"/>
        </w:rPr>
        <w:t>.</w:t>
      </w:r>
    </w:p>
    <w:p>
      <w:pPr>
        <w:spacing w:after="120"/>
      </w:pPr>
      <w:r>
        <w:rPr>
          <w:rFonts w:ascii="Arial" w:hAnsi="Arial" w:eastAsia="Arial"/>
          <w:b w:val="0"/>
          <w:i w:val="0"/>
          <w:color w:val="000000"/>
          <w:sz w:val="23"/>
        </w:rPr>
        <w:t xml:space="preserve">*(Remarque : le champ </w:t>
      </w:r>
      <w:r>
        <w:rPr>
          <w:rFonts w:ascii="Consolas" w:hAnsi="Consolas" w:eastAsia="Consolas"/>
          <w:b w:val="0"/>
          <w:i w:val="0"/>
          <w:color w:val="8A2B2B"/>
          <w:sz w:val="22"/>
        </w:rPr>
        <w:t>"source": "PyMuPDF4LLM"</w:t>
      </w:r>
      <w:r>
        <w:rPr>
          <w:rFonts w:ascii="Arial" w:hAnsi="Arial" w:eastAsia="Arial"/>
          <w:b w:val="0"/>
          <w:i w:val="0"/>
          <w:color w:val="000000"/>
          <w:sz w:val="23"/>
        </w:rPr>
        <w:t xml:space="preserve"> du rapport est actuellement trompeur — l'implémentation utilise l'API texte brut de PyMuPDF, pas la bibliothèque </w:t>
      </w:r>
      <w:r>
        <w:rPr>
          <w:rFonts w:ascii="Consolas" w:hAnsi="Consolas" w:eastAsia="Consolas"/>
          <w:b w:val="0"/>
          <w:i w:val="0"/>
          <w:color w:val="8A2B2B"/>
          <w:sz w:val="22"/>
        </w:rPr>
        <w:t>pymupdf4llm</w:t>
      </w:r>
      <w:r>
        <w:rPr>
          <w:rFonts w:ascii="Arial" w:hAnsi="Arial" w:eastAsia="Arial"/>
          <w:b w:val="0"/>
          <w:i w:val="0"/>
          <w:color w:val="000000"/>
          <w:sz w:val="23"/>
        </w:rPr>
        <w:t>. Voir section 17.)*</w:t>
      </w:r>
    </w:p>
    <w:p>
      <w:pPr>
        <w:pStyle w:val="Heading3"/>
        <w:spacing w:before="200" w:after="120"/>
      </w:pPr>
      <w:r>
        <w:rPr>
          <w:rFonts w:ascii="Arial" w:hAnsi="Arial" w:eastAsia="Arial"/>
          <w:b/>
          <w:i w:val="0"/>
          <w:color w:val="8FE1C5"/>
          <w:sz w:val="27"/>
        </w:rPr>
        <w:t>7.2.6 Algorithme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FONCTION extract_with_pymupdf(pdf_path):</w:t>
      </w:r>
      <w:r>
        <w:br/>
      </w:r>
      <w:r>
        <w:rPr>
          <w:rFonts w:ascii="Consolas" w:hAnsi="Consolas" w:eastAsia="Consolas"/>
          <w:b w:val="0"/>
          <w:i w:val="0"/>
          <w:color w:val="333333"/>
          <w:sz w:val="18"/>
        </w:rPr>
        <w:t xml:space="preserve">    document ← ouvrir(pdf_path)</w:t>
      </w:r>
      <w:r>
        <w:br/>
      </w:r>
      <w:r>
        <w:rPr>
          <w:rFonts w:ascii="Consolas" w:hAnsi="Consolas" w:eastAsia="Consolas"/>
          <w:b w:val="0"/>
          <w:i w:val="0"/>
          <w:color w:val="333333"/>
          <w:sz w:val="18"/>
        </w:rPr>
        <w:t xml:space="preserve">    fragments ← []</w:t>
      </w:r>
      <w:r>
        <w:br/>
      </w:r>
      <w:r>
        <w:rPr>
          <w:rFonts w:ascii="Consolas" w:hAnsi="Consolas" w:eastAsia="Consolas"/>
          <w:b w:val="0"/>
          <w:i w:val="0"/>
          <w:color w:val="333333"/>
          <w:sz w:val="18"/>
        </w:rPr>
        <w:t xml:space="preserve">    POUR CHAQUE page DANS document:</w:t>
      </w:r>
      <w:r>
        <w:br/>
      </w:r>
      <w:r>
        <w:rPr>
          <w:rFonts w:ascii="Consolas" w:hAnsi="Consolas" w:eastAsia="Consolas"/>
          <w:b w:val="0"/>
          <w:i w:val="0"/>
          <w:color w:val="333333"/>
          <w:sz w:val="18"/>
        </w:rPr>
        <w:t xml:space="preserve">        fragments.ajouter(page.texte())</w:t>
      </w:r>
      <w:r>
        <w:br/>
      </w:r>
      <w:r>
        <w:rPr>
          <w:rFonts w:ascii="Consolas" w:hAnsi="Consolas" w:eastAsia="Consolas"/>
          <w:b w:val="0"/>
          <w:i w:val="0"/>
          <w:color w:val="333333"/>
          <w:sz w:val="18"/>
        </w:rPr>
        <w:t xml:space="preserve">    document.fermer()</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texte ← joindre("\n\n", [f.strip() POUR f DANS fragments SI f.strip() non vide])</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rapport ← {</w:t>
      </w:r>
      <w:r>
        <w:br/>
      </w:r>
      <w:r>
        <w:rPr>
          <w:rFonts w:ascii="Consolas" w:hAnsi="Consolas" w:eastAsia="Consolas"/>
          <w:b w:val="0"/>
          <w:i w:val="0"/>
          <w:color w:val="333333"/>
          <w:sz w:val="18"/>
        </w:rPr>
        <w:t xml:space="preserve">        source: "PyMuPDF4LLM",</w:t>
      </w:r>
      <w:r>
        <w:br/>
      </w:r>
      <w:r>
        <w:rPr>
          <w:rFonts w:ascii="Consolas" w:hAnsi="Consolas" w:eastAsia="Consolas"/>
          <w:b w:val="0"/>
          <w:i w:val="0"/>
          <w:color w:val="333333"/>
          <w:sz w:val="18"/>
        </w:rPr>
        <w:t xml:space="preserve">        page_count: longueur(fragments),</w:t>
      </w:r>
      <w:r>
        <w:br/>
      </w:r>
      <w:r>
        <w:rPr>
          <w:rFonts w:ascii="Consolas" w:hAnsi="Consolas" w:eastAsia="Consolas"/>
          <w:b w:val="0"/>
          <w:i w:val="0"/>
          <w:color w:val="333333"/>
          <w:sz w:val="18"/>
        </w:rPr>
        <w:t xml:space="preserve">        characters: longueur(texte),</w:t>
      </w:r>
      <w:r>
        <w:br/>
      </w:r>
      <w:r>
        <w:rPr>
          <w:rFonts w:ascii="Consolas" w:hAnsi="Consolas" w:eastAsia="Consolas"/>
          <w:b w:val="0"/>
          <w:i w:val="0"/>
          <w:color w:val="333333"/>
          <w:sz w:val="18"/>
        </w:rPr>
        <w:t xml:space="preserve">        status: "success"</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RETOURNER (texte, rapport)</w:t>
      </w:r>
    </w:p>
    <w:p>
      <w:pPr>
        <w:pStyle w:val="Heading3"/>
        <w:spacing w:before="200" w:after="120"/>
      </w:pPr>
      <w:r>
        <w:rPr>
          <w:rFonts w:ascii="Arial" w:hAnsi="Arial" w:eastAsia="Arial"/>
          <w:b/>
          <w:i w:val="0"/>
          <w:color w:val="8FE1C5"/>
          <w:sz w:val="27"/>
        </w:rPr>
        <w:t>7.2.7 Technologies et bibliothèques</w:t>
      </w:r>
    </w:p>
    <w:p>
      <w:pPr>
        <w:spacing w:after="120"/>
      </w:pPr>
      <w:r>
        <w:rPr>
          <w:rFonts w:ascii="Arial" w:hAnsi="Arial" w:eastAsia="Arial"/>
          <w:b w:val="0"/>
          <w:i w:val="0"/>
          <w:color w:val="000000"/>
          <w:sz w:val="23"/>
        </w:rPr>
        <w:t>PyMuPDF (</w:t>
      </w:r>
      <w:r>
        <w:rPr>
          <w:rFonts w:ascii="Consolas" w:hAnsi="Consolas" w:eastAsia="Consolas"/>
          <w:b w:val="0"/>
          <w:i w:val="0"/>
          <w:color w:val="8A2B2B"/>
          <w:sz w:val="22"/>
        </w:rPr>
        <w:t>fitz</w:t>
      </w:r>
      <w:r>
        <w:rPr>
          <w:rFonts w:ascii="Arial" w:hAnsi="Arial" w:eastAsia="Arial"/>
          <w:b w:val="0"/>
          <w:i w:val="0"/>
          <w:color w:val="000000"/>
          <w:sz w:val="23"/>
        </w:rPr>
        <w:t>), Python standard (</w:t>
      </w:r>
      <w:r>
        <w:rPr>
          <w:rFonts w:ascii="Consolas" w:hAnsi="Consolas" w:eastAsia="Consolas"/>
          <w:b w:val="0"/>
          <w:i w:val="0"/>
          <w:color w:val="8A2B2B"/>
          <w:sz w:val="22"/>
        </w:rPr>
        <w:t>pathlib</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7.2.8 Structures de données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"source": "PyMuPDF4LLM",</w:t>
      </w:r>
      <w:r>
        <w:br/>
      </w:r>
      <w:r>
        <w:rPr>
          <w:rFonts w:ascii="Consolas" w:hAnsi="Consolas" w:eastAsia="Consolas"/>
          <w:b w:val="0"/>
          <w:i w:val="0"/>
          <w:color w:val="333333"/>
          <w:sz w:val="18"/>
        </w:rPr>
        <w:t xml:space="preserve">  "page_count": 12,</w:t>
      </w:r>
      <w:r>
        <w:br/>
      </w:r>
      <w:r>
        <w:rPr>
          <w:rFonts w:ascii="Consolas" w:hAnsi="Consolas" w:eastAsia="Consolas"/>
          <w:b w:val="0"/>
          <w:i w:val="0"/>
          <w:color w:val="333333"/>
          <w:sz w:val="18"/>
        </w:rPr>
        <w:t xml:space="preserve">  "characters": 34521,</w:t>
      </w:r>
      <w:r>
        <w:br/>
      </w:r>
      <w:r>
        <w:rPr>
          <w:rFonts w:ascii="Consolas" w:hAnsi="Consolas" w:eastAsia="Consolas"/>
          <w:b w:val="0"/>
          <w:i w:val="0"/>
          <w:color w:val="333333"/>
          <w:sz w:val="18"/>
        </w:rPr>
        <w:t xml:space="preserve">  "status": "success"</w:t>
      </w:r>
      <w:r>
        <w:br/>
      </w:r>
      <w:r>
        <w:rPr>
          <w:rFonts w:ascii="Consolas" w:hAnsi="Consolas" w:eastAsia="Consolas"/>
          <w:b w:val="0"/>
          <w:i w:val="0"/>
          <w:color w:val="333333"/>
          <w:sz w:val="18"/>
        </w:rPr>
        <w:t>}</w:t>
      </w:r>
    </w:p>
    <w:p>
      <w:pPr>
        <w:pStyle w:val="Heading3"/>
        <w:spacing w:before="200" w:after="120"/>
      </w:pPr>
      <w:r>
        <w:rPr>
          <w:rFonts w:ascii="Arial" w:hAnsi="Arial" w:eastAsia="Arial"/>
          <w:b/>
          <w:i w:val="0"/>
          <w:color w:val="8FE1C5"/>
          <w:sz w:val="27"/>
        </w:rPr>
        <w:t>7.2.9 API</w:t>
      </w:r>
    </w:p>
    <w:p>
      <w:pPr>
        <w:spacing w:after="120"/>
      </w:pPr>
      <w:r>
        <w:rPr>
          <w:rFonts w:ascii="Arial" w:hAnsi="Arial" w:eastAsia="Arial"/>
          <w:b w:val="0"/>
          <w:i w:val="0"/>
          <w:color w:val="000000"/>
          <w:sz w:val="23"/>
        </w:rPr>
        <w:t xml:space="preserve">Fonction interne, non exposée directement en HTTP. Consommée par </w:t>
      </w:r>
      <w:r>
        <w:rPr>
          <w:rFonts w:ascii="Consolas" w:hAnsi="Consolas" w:eastAsia="Consolas"/>
          <w:b w:val="0"/>
          <w:i w:val="0"/>
          <w:color w:val="8A2B2B"/>
          <w:sz w:val="22"/>
        </w:rPr>
        <w:t>extractor.extract_pdf_content</w:t>
      </w:r>
      <w:r>
        <w:rPr>
          <w:rFonts w:ascii="Arial" w:hAnsi="Arial" w:eastAsia="Arial"/>
          <w:b w:val="0"/>
          <w:i w:val="0"/>
          <w:color w:val="000000"/>
          <w:sz w:val="23"/>
        </w:rPr>
        <w:t xml:space="preserve">, elle-même appelée par le pipeline via </w:t>
      </w:r>
      <w:r>
        <w:rPr>
          <w:rFonts w:ascii="Consolas" w:hAnsi="Consolas" w:eastAsia="Consolas"/>
          <w:b w:val="0"/>
          <w:i w:val="0"/>
          <w:color w:val="8A2B2B"/>
          <w:sz w:val="22"/>
        </w:rPr>
        <w:t>POST /summarize</w:t>
      </w:r>
      <w:r>
        <w:rPr>
          <w:rFonts w:ascii="Arial" w:hAnsi="Arial" w:eastAsia="Arial"/>
          <w:b w:val="0"/>
          <w:i w:val="0"/>
          <w:color w:val="000000"/>
          <w:sz w:val="23"/>
        </w:rPr>
        <w:t xml:space="preserve"> (cf. section 9 pour l'API globale de la phase).</w:t>
      </w:r>
    </w:p>
    <w:p>
      <w:pPr>
        <w:pStyle w:val="Heading3"/>
        <w:spacing w:before="200" w:after="120"/>
      </w:pPr>
      <w:r>
        <w:rPr>
          <w:rFonts w:ascii="Arial" w:hAnsi="Arial" w:eastAsia="Arial"/>
          <w:b/>
          <w:i w:val="0"/>
          <w:color w:val="8FE1C5"/>
          <w:sz w:val="27"/>
        </w:rPr>
        <w:t>7.2.10 Gestion des erreurs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Erreur</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Cause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Détection</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Traitement</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Message utilisateur</w:t>
            </w:r>
          </w:p>
        </w:tc>
      </w:tr>
      <w:tr>
        <w:tc>
          <w:tcPr>
            <w:tcW w:type="dxa" w:w="1949"/>
            <w:tcMar>
              <w:top w:w="40" w:type="dxa"/>
              <w:bottom w:w="40" w:type="dxa"/>
              <w:left w:w="100" w:type="dxa"/>
              <w:right w:w="100" w:type="dxa"/>
            </w:tcMar>
          </w:tcPr>
          <w:p>
            <w:r/>
            <w:r>
              <w:rPr>
                <w:rFonts w:ascii="Arial" w:hAnsi="Arial" w:eastAsia="Arial"/>
                <w:b w:val="0"/>
                <w:i w:val="0"/>
                <w:color w:val="000000"/>
                <w:sz w:val="21"/>
              </w:rPr>
              <w:t>PDF corrompu</w:t>
            </w:r>
          </w:p>
        </w:tc>
        <w:tc>
          <w:tcPr>
            <w:tcW w:type="dxa" w:w="1949"/>
            <w:tcMar>
              <w:top w:w="40" w:type="dxa"/>
              <w:bottom w:w="40" w:type="dxa"/>
              <w:left w:w="100" w:type="dxa"/>
              <w:right w:w="100" w:type="dxa"/>
            </w:tcMar>
          </w:tcPr>
          <w:p>
            <w:r/>
            <w:r>
              <w:rPr>
                <w:rFonts w:ascii="Arial" w:hAnsi="Arial" w:eastAsia="Arial"/>
                <w:b w:val="0"/>
                <w:i w:val="0"/>
                <w:color w:val="000000"/>
                <w:sz w:val="21"/>
              </w:rPr>
              <w:t>Fichier invalide, en-tête PDF absent</w:t>
            </w:r>
          </w:p>
        </w:tc>
        <w:tc>
          <w:tcPr>
            <w:tcW w:type="dxa" w:w="1949"/>
            <w:tcMar>
              <w:top w:w="40" w:type="dxa"/>
              <w:bottom w:w="40" w:type="dxa"/>
              <w:left w:w="100" w:type="dxa"/>
              <w:right w:w="100" w:type="dxa"/>
            </w:tcMar>
          </w:tcPr>
          <w:p>
            <w:r/>
            <w:r>
              <w:rPr>
                <w:rFonts w:ascii="Arial" w:hAnsi="Arial" w:eastAsia="Arial"/>
                <w:b w:val="0"/>
                <w:i w:val="0"/>
                <w:color w:val="000000"/>
                <w:sz w:val="21"/>
              </w:rPr>
              <w:t>Exception PyMuPDF à l'ouverture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Propagée à </w:t>
            </w:r>
            <w:r>
              <w:rPr>
                <w:rFonts w:ascii="Consolas" w:hAnsi="Consolas" w:eastAsia="Consolas"/>
                <w:b w:val="0"/>
                <w:i w:val="0"/>
                <w:color w:val="8A2B2B"/>
                <w:sz w:val="20"/>
              </w:rPr>
              <w:t>extract_pdf_content</w:t>
            </w:r>
            <w:r>
              <w:rPr>
                <w:rFonts w:ascii="Arial" w:hAnsi="Arial" w:eastAsia="Arial"/>
                <w:b w:val="0"/>
                <w:i w:val="0"/>
                <w:color w:val="000000"/>
                <w:sz w:val="21"/>
              </w:rPr>
              <w:t>, capturée par le pipeline global (</w:t>
            </w:r>
            <w:r>
              <w:rPr>
                <w:rFonts w:ascii="Consolas" w:hAnsi="Consolas" w:eastAsia="Consolas"/>
                <w:b w:val="0"/>
                <w:i w:val="0"/>
                <w:color w:val="8A2B2B"/>
                <w:sz w:val="20"/>
              </w:rPr>
              <w:t>document_pipeline.run</w:t>
            </w:r>
            <w:r>
              <w:rPr>
                <w:rFonts w:ascii="Arial" w:hAnsi="Arial" w:eastAsia="Arial"/>
                <w:b w:val="0"/>
                <w:i w:val="0"/>
                <w:color w:val="000000"/>
                <w:sz w:val="21"/>
              </w:rPr>
              <w:t xml:space="preserve">), statut </w:t>
            </w:r>
            <w:r>
              <w:rPr>
                <w:rFonts w:ascii="Consolas" w:hAnsi="Consolas" w:eastAsia="Consolas"/>
                <w:b w:val="0"/>
                <w:i w:val="0"/>
                <w:color w:val="8A2B2B"/>
                <w:sz w:val="20"/>
              </w:rPr>
              <w:t>failed</w:t>
            </w:r>
            <w:r>
              <w:rPr>
                <w:rFonts w:ascii="Arial" w:hAnsi="Arial" w:eastAsia="Arial"/>
                <w:b w:val="0"/>
                <w:i w:val="0"/>
                <w:color w:val="000000"/>
                <w:sz w:val="21"/>
              </w:rPr>
              <w:t xml:space="preserve">, </w:t>
            </w:r>
            <w:r>
              <w:rPr>
                <w:rFonts w:ascii="Consolas" w:hAnsi="Consolas" w:eastAsia="Consolas"/>
                <w:b w:val="0"/>
                <w:i w:val="0"/>
                <w:color w:val="8A2B2B"/>
                <w:sz w:val="20"/>
              </w:rPr>
              <w:t>failure_stage="extraction"</w:t>
            </w:r>
          </w:p>
        </w:tc>
        <w:tc>
          <w:tcPr>
            <w:tcW w:type="dxa" w:w="1949"/>
            <w:tcMar>
              <w:top w:w="40" w:type="dxa"/>
              <w:bottom w:w="40" w:type="dxa"/>
              <w:left w:w="100" w:type="dxa"/>
              <w:right w:w="100" w:type="dxa"/>
            </w:tcMar>
          </w:tcPr>
          <w:p>
            <w:r/>
            <w:r>
              <w:rPr>
                <w:rFonts w:ascii="Arial" w:hAnsi="Arial" w:eastAsia="Arial"/>
                <w:b w:val="0"/>
                <w:i w:val="0"/>
                <w:color w:val="000000"/>
                <w:sz w:val="21"/>
              </w:rPr>
              <w:t>« extraction failed: &lt;détail&gt; »</w:t>
            </w:r>
          </w:p>
        </w:tc>
      </w:tr>
      <w:tr>
        <w:tc>
          <w:tcPr>
            <w:tcW w:type="dxa" w:w="1949"/>
            <w:tcMar>
              <w:top w:w="40" w:type="dxa"/>
              <w:bottom w:w="40" w:type="dxa"/>
              <w:left w:w="100" w:type="dxa"/>
              <w:right w:w="100" w:type="dxa"/>
            </w:tcMar>
          </w:tcPr>
          <w:p>
            <w:r/>
            <w:r>
              <w:rPr>
                <w:rFonts w:ascii="Arial" w:hAnsi="Arial" w:eastAsia="Arial"/>
                <w:b w:val="0"/>
                <w:i w:val="0"/>
                <w:color w:val="000000"/>
                <w:sz w:val="21"/>
              </w:rPr>
              <w:t>PDF protégé par mot de passe</w:t>
            </w:r>
          </w:p>
        </w:tc>
        <w:tc>
          <w:tcPr>
            <w:tcW w:type="dxa" w:w="1949"/>
            <w:tcMar>
              <w:top w:w="40" w:type="dxa"/>
              <w:bottom w:w="40" w:type="dxa"/>
              <w:left w:w="100" w:type="dxa"/>
              <w:right w:w="100" w:type="dxa"/>
            </w:tcMar>
          </w:tcPr>
          <w:p>
            <w:r/>
            <w:r>
              <w:rPr>
                <w:rFonts w:ascii="Arial" w:hAnsi="Arial" w:eastAsia="Arial"/>
                <w:b w:val="0"/>
                <w:i w:val="0"/>
                <w:color w:val="000000"/>
                <w:sz w:val="21"/>
              </w:rPr>
              <w:t>Chiffrement PDF</w:t>
            </w:r>
          </w:p>
        </w:tc>
        <w:tc>
          <w:tcPr>
            <w:tcW w:type="dxa" w:w="1949"/>
            <w:tcMar>
              <w:top w:w="40" w:type="dxa"/>
              <w:bottom w:w="40" w:type="dxa"/>
              <w:left w:w="100" w:type="dxa"/>
              <w:right w:w="100" w:type="dxa"/>
            </w:tcMar>
          </w:tcPr>
          <w:p>
            <w:r/>
            <w:r>
              <w:rPr>
                <w:rFonts w:ascii="Arial" w:hAnsi="Arial" w:eastAsia="Arial"/>
                <w:b w:val="0"/>
                <w:i w:val="0"/>
                <w:color w:val="000000"/>
                <w:sz w:val="21"/>
              </w:rPr>
              <w:t>Exception PyMuPDF à l'ouverture ou à la lecture de page</w:t>
            </w:r>
          </w:p>
        </w:tc>
        <w:tc>
          <w:tcPr>
            <w:tcW w:type="dxa" w:w="1949"/>
            <w:tcMar>
              <w:top w:w="40" w:type="dxa"/>
              <w:bottom w:w="40" w:type="dxa"/>
              <w:left w:w="100" w:type="dxa"/>
              <w:right w:w="100" w:type="dxa"/>
            </w:tcMar>
          </w:tcPr>
          <w:p>
            <w:r/>
            <w:r>
              <w:rPr>
                <w:rFonts w:ascii="Arial" w:hAnsi="Arial" w:eastAsia="Arial"/>
                <w:b w:val="0"/>
                <w:i w:val="0"/>
                <w:color w:val="000000"/>
                <w:sz w:val="21"/>
              </w:rPr>
              <w:t>Non différencié d'un PDF corrompu actuellement</w:t>
            </w:r>
          </w:p>
        </w:tc>
        <w:tc>
          <w:tcPr>
            <w:tcW w:type="dxa" w:w="1949"/>
            <w:tcMar>
              <w:top w:w="40" w:type="dxa"/>
              <w:bottom w:w="40" w:type="dxa"/>
              <w:left w:w="100" w:type="dxa"/>
              <w:right w:w="100" w:type="dxa"/>
            </w:tcMar>
          </w:tcPr>
          <w:p>
            <w:r/>
            <w:r>
              <w:rPr>
                <w:rFonts w:ascii="Arial" w:hAnsi="Arial" w:eastAsia="Arial"/>
                <w:b w:val="0"/>
                <w:i w:val="0"/>
                <w:color w:val="000000"/>
                <w:sz w:val="21"/>
              </w:rPr>
              <w:t>Message générique d'échec d'extraction</w:t>
            </w:r>
          </w:p>
        </w:tc>
      </w:tr>
      <w:tr>
        <w:tc>
          <w:tcPr>
            <w:tcW w:type="dxa" w:w="1949"/>
            <w:tcMar>
              <w:top w:w="40" w:type="dxa"/>
              <w:bottom w:w="40" w:type="dxa"/>
              <w:left w:w="100" w:type="dxa"/>
              <w:right w:w="100" w:type="dxa"/>
            </w:tcMar>
          </w:tcPr>
          <w:p>
            <w:r/>
            <w:r>
              <w:rPr>
                <w:rFonts w:ascii="Arial" w:hAnsi="Arial" w:eastAsia="Arial"/>
                <w:b w:val="0"/>
                <w:i w:val="0"/>
                <w:color w:val="000000"/>
                <w:sz w:val="21"/>
              </w:rPr>
              <w:t>Document sans aucun texte natif (scanné)</w:t>
            </w:r>
          </w:p>
        </w:tc>
        <w:tc>
          <w:tcPr>
            <w:tcW w:type="dxa" w:w="1949"/>
            <w:tcMar>
              <w:top w:w="40" w:type="dxa"/>
              <w:bottom w:w="40" w:type="dxa"/>
              <w:left w:w="100" w:type="dxa"/>
              <w:right w:w="100" w:type="dxa"/>
            </w:tcMar>
          </w:tcPr>
          <w:p>
            <w:r/>
            <w:r>
              <w:rPr>
                <w:rFonts w:ascii="Arial" w:hAnsi="Arial" w:eastAsia="Arial"/>
                <w:b w:val="0"/>
                <w:i w:val="0"/>
                <w:color w:val="000000"/>
                <w:sz w:val="21"/>
              </w:rPr>
              <w:t>Toutes les pages retournent une chaîne vide</w:t>
            </w:r>
          </w:p>
        </w:tc>
        <w:tc>
          <w:tcPr>
            <w:tcW w:type="dxa" w:w="1949"/>
            <w:tcMar>
              <w:top w:w="40" w:type="dxa"/>
              <w:bottom w:w="40" w:type="dxa"/>
              <w:left w:w="100" w:type="dxa"/>
              <w:right w:w="100" w:type="dxa"/>
            </w:tcMar>
          </w:tcPr>
          <w:p>
            <w:r/>
            <w:r>
              <w:rPr>
                <w:rFonts w:ascii="Consolas" w:hAnsi="Consolas" w:eastAsia="Consolas"/>
                <w:b w:val="0"/>
                <w:i w:val="0"/>
                <w:color w:val="8A2B2B"/>
                <w:sz w:val="20"/>
              </w:rPr>
              <w:t>pages</w:t>
            </w:r>
            <w:r>
              <w:rPr>
                <w:rFonts w:ascii="Arial" w:hAnsi="Arial" w:eastAsia="Arial"/>
                <w:b w:val="0"/>
                <w:i w:val="0"/>
                <w:color w:val="000000"/>
                <w:sz w:val="21"/>
              </w:rPr>
              <w:t xml:space="preserve"> résultant est vide</w:t>
            </w:r>
          </w:p>
        </w:tc>
        <w:tc>
          <w:tcPr>
            <w:tcW w:type="dxa" w:w="1949"/>
            <w:tcMar>
              <w:top w:w="40" w:type="dxa"/>
              <w:bottom w:w="40" w:type="dxa"/>
              <w:left w:w="100" w:type="dxa"/>
              <w:right w:w="100" w:type="dxa"/>
            </w:tcMar>
          </w:tcPr>
          <w:p>
            <w:r/>
            <w:r>
              <w:rPr>
                <w:rFonts w:ascii="Arial" w:hAnsi="Arial" w:eastAsia="Arial"/>
                <w:b w:val="0"/>
                <w:i w:val="0"/>
                <w:color w:val="000000"/>
                <w:sz w:val="21"/>
              </w:rPr>
              <w:t>Bascule vers Docling (</w:t>
            </w:r>
            <w:r>
              <w:rPr>
                <w:rFonts w:ascii="Consolas" w:hAnsi="Consolas" w:eastAsia="Consolas"/>
                <w:b w:val="0"/>
                <w:i w:val="0"/>
                <w:color w:val="8A2B2B"/>
                <w:sz w:val="20"/>
              </w:rPr>
              <w:t>use_docling = True</w:t>
            </w:r>
            <w:r>
              <w:rPr>
                <w:rFonts w:ascii="Arial" w:hAnsi="Arial" w:eastAsia="Arial"/>
                <w:b w:val="0"/>
                <w:i w:val="0"/>
                <w:color w:val="000000"/>
                <w:sz w:val="21"/>
              </w:rPr>
              <w:t>) — actuellement stub, retourne un texte vide également</w:t>
            </w:r>
          </w:p>
        </w:tc>
        <w:tc>
          <w:tcPr>
            <w:tcW w:type="dxa" w:w="1949"/>
            <w:tcMar>
              <w:top w:w="40" w:type="dxa"/>
              <w:bottom w:w="40" w:type="dxa"/>
              <w:left w:w="100" w:type="dxa"/>
              <w:right w:w="100" w:type="dxa"/>
            </w:tcMar>
          </w:tcPr>
          <w:p>
            <w:r/>
            <w:r>
              <w:rPr>
                <w:rFonts w:ascii="Arial" w:hAnsi="Arial" w:eastAsia="Arial"/>
                <w:b w:val="0"/>
                <w:i w:val="0"/>
                <w:color w:val="000000"/>
                <w:sz w:val="21"/>
              </w:rPr>
              <w:t>Le pipeline continue avec un texte vide, sans erreur explicite dédiée (cf. §17)</w:t>
            </w:r>
          </w:p>
        </w:tc>
      </w:tr>
    </w:tbl>
    <w:p>
      <w:pPr>
        <w:spacing w:after="160"/>
      </w:pPr>
    </w:p>
    <w:p>
      <w:pPr>
        <w:pStyle w:val="Heading3"/>
        <w:spacing w:before="200" w:after="120"/>
      </w:pPr>
      <w:r>
        <w:rPr>
          <w:rFonts w:ascii="Arial" w:hAnsi="Arial" w:eastAsia="Arial"/>
          <w:b/>
          <w:i w:val="0"/>
          <w:color w:val="8FE1C5"/>
          <w:sz w:val="27"/>
        </w:rPr>
        <w:t>7.2.11 Logging</w:t>
      </w:r>
    </w:p>
    <w:p>
      <w:pPr>
        <w:pStyle w:val="ListBullet"/>
        <w:spacing w:after="40"/>
        <w:ind w:left="340"/>
      </w:pPr>
      <w:r>
        <w:rPr>
          <w:rFonts w:ascii="Arial" w:hAnsi="Arial" w:eastAsia="Arial"/>
          <w:b w:val="0"/>
          <w:i w:val="0"/>
          <w:color w:val="000000"/>
          <w:sz w:val="23"/>
        </w:rPr>
        <w:t>Journaliser la durée de l'étape (</w:t>
      </w:r>
      <w:r>
        <w:rPr>
          <w:rFonts w:ascii="Consolas" w:hAnsi="Consolas" w:eastAsia="Consolas"/>
          <w:b w:val="0"/>
          <w:i w:val="0"/>
          <w:color w:val="8A2B2B"/>
          <w:sz w:val="22"/>
        </w:rPr>
        <w:t>logger.info("Timing | Extraction | %.3f seconds", ...)</w:t>
      </w:r>
      <w:r>
        <w:rPr>
          <w:rFonts w:ascii="Arial" w:hAnsi="Arial" w:eastAsia="Arial"/>
          <w:b w:val="0"/>
          <w:i w:val="0"/>
          <w:color w:val="000000"/>
          <w:sz w:val="23"/>
        </w:rPr>
        <w:t xml:space="preserve">, déjà en place dans </w:t>
      </w:r>
      <w:r>
        <w:rPr>
          <w:rFonts w:ascii="Consolas" w:hAnsi="Consolas" w:eastAsia="Consolas"/>
          <w:b w:val="0"/>
          <w:i w:val="0"/>
          <w:color w:val="8A2B2B"/>
          <w:sz w:val="22"/>
        </w:rPr>
        <w:t>document_pipeline.py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Recommandation : ajouter un log par page vide détectée (actuellement absent), utile pour diagnostiquer les PDF partiellement scannés.</w:t>
      </w:r>
    </w:p>
    <w:p>
      <w:pPr>
        <w:pStyle w:val="Heading3"/>
        <w:spacing w:before="200" w:after="120"/>
      </w:pPr>
      <w:r>
        <w:rPr>
          <w:rFonts w:ascii="Arial" w:hAnsi="Arial" w:eastAsia="Arial"/>
          <w:b/>
          <w:i w:val="0"/>
          <w:color w:val="8FE1C5"/>
          <w:sz w:val="27"/>
        </w:rPr>
        <w:t>7.2.12 Sécurité</w:t>
      </w:r>
    </w:p>
    <w:p>
      <w:pPr>
        <w:pStyle w:val="ListBullet"/>
        <w:spacing w:after="40"/>
        <w:ind w:left="340"/>
      </w:pPr>
      <w:r>
        <w:rPr>
          <w:rFonts w:ascii="Arial" w:hAnsi="Arial" w:eastAsia="Arial"/>
          <w:b w:val="0"/>
          <w:i w:val="0"/>
          <w:color w:val="000000"/>
          <w:sz w:val="23"/>
        </w:rPr>
        <w:t>Aucun risque d'exécution de code : PyMuPDF interprète le PDF de façon isolée (pas d'exécution de JavaScript embarqué par cette API).</w:t>
      </w:r>
    </w:p>
    <w:p>
      <w:pPr>
        <w:pStyle w:val="ListBullet"/>
        <w:spacing w:after="40"/>
        <w:ind w:left="340"/>
      </w:pPr>
      <w:r>
        <w:rPr>
          <w:rFonts w:ascii="Arial" w:hAnsi="Arial" w:eastAsia="Arial"/>
          <w:b w:val="0"/>
          <w:i w:val="0"/>
          <w:color w:val="000000"/>
          <w:sz w:val="23"/>
        </w:rPr>
        <w:t>Risque de déni de service sur PDF « bombe » (PDF valide mais avec un nombre de pages ou d'objets extrêmement élevé) : non mitigé à ce jour (pas de timeout d'extraction).</w:t>
      </w:r>
    </w:p>
    <w:p>
      <w:pPr>
        <w:pStyle w:val="Heading3"/>
        <w:spacing w:before="200" w:after="120"/>
      </w:pPr>
      <w:r>
        <w:rPr>
          <w:rFonts w:ascii="Arial" w:hAnsi="Arial" w:eastAsia="Arial"/>
          <w:b/>
          <w:i w:val="0"/>
          <w:color w:val="8FE1C5"/>
          <w:sz w:val="27"/>
        </w:rPr>
        <w:t>7.2.13 Performance</w:t>
      </w:r>
    </w:p>
    <w:p>
      <w:pPr>
        <w:pStyle w:val="ListBullet"/>
        <w:spacing w:after="40"/>
        <w:ind w:left="340"/>
      </w:pPr>
      <w:r>
        <w:rPr>
          <w:rFonts w:ascii="Arial" w:hAnsi="Arial" w:eastAsia="Arial"/>
          <w:b w:val="0"/>
          <w:i w:val="0"/>
          <w:color w:val="000000"/>
          <w:sz w:val="23"/>
        </w:rPr>
        <w:t xml:space="preserve">Extraction mesurée en pratique &lt; 0,2 seconde pour un PDF de 12 pages sur la machine de développement (log réel : </w:t>
      </w:r>
      <w:r>
        <w:rPr>
          <w:rFonts w:ascii="Consolas" w:hAnsi="Consolas" w:eastAsia="Consolas"/>
          <w:b w:val="0"/>
          <w:i w:val="0"/>
          <w:color w:val="8A2B2B"/>
          <w:sz w:val="22"/>
        </w:rPr>
        <w:t>Timing | Extraction | 0.094 seconds</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Complexité linéaire au nombre de pages ; aucun cache ni parallélisation à ce stade (MVP).</w:t>
      </w:r>
    </w:p>
    <w:p>
      <w:pPr>
        <w:pStyle w:val="ListBullet"/>
        <w:spacing w:after="40"/>
        <w:ind w:left="340"/>
      </w:pPr>
      <w:r>
        <w:rPr>
          <w:rFonts w:ascii="Arial" w:hAnsi="Arial" w:eastAsia="Arial"/>
          <w:b w:val="0"/>
          <w:i w:val="0"/>
          <w:color w:val="000000"/>
          <w:sz w:val="23"/>
        </w:rPr>
        <w:t>Aucune limite de nombre de pages actuellement appliquée.</w:t>
      </w:r>
    </w:p>
    <w:p>
      <w:pPr>
        <w:pStyle w:val="Heading3"/>
        <w:spacing w:before="200" w:after="120"/>
      </w:pPr>
      <w:r>
        <w:rPr>
          <w:rFonts w:ascii="Arial" w:hAnsi="Arial" w:eastAsia="Arial"/>
          <w:b/>
          <w:i w:val="0"/>
          <w:color w:val="8FE1C5"/>
          <w:sz w:val="27"/>
        </w:rPr>
        <w:t>7.2.14 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T2.2-01</w:t>
            </w:r>
          </w:p>
        </w:tc>
        <w:tc>
          <w:tcPr>
            <w:tcW w:type="dxa" w:w="1949"/>
            <w:tcMar>
              <w:top w:w="40" w:type="dxa"/>
              <w:bottom w:w="40" w:type="dxa"/>
              <w:left w:w="100" w:type="dxa"/>
              <w:right w:w="100" w:type="dxa"/>
            </w:tcMar>
          </w:tcPr>
          <w:p>
            <w:r/>
            <w:r>
              <w:rPr>
                <w:rFonts w:ascii="Arial" w:hAnsi="Arial" w:eastAsia="Arial"/>
                <w:b w:val="0"/>
                <w:i w:val="0"/>
                <w:color w:val="000000"/>
                <w:sz w:val="21"/>
              </w:rPr>
              <w:t>PDF textuel simple, 1 page</w:t>
            </w:r>
          </w:p>
        </w:tc>
        <w:tc>
          <w:tcPr>
            <w:tcW w:type="dxa" w:w="1949"/>
            <w:tcMar>
              <w:top w:w="40" w:type="dxa"/>
              <w:bottom w:w="40" w:type="dxa"/>
              <w:left w:w="100" w:type="dxa"/>
              <w:right w:w="100" w:type="dxa"/>
            </w:tcMar>
          </w:tcPr>
          <w:p>
            <w:r/>
            <w:r>
              <w:rPr>
                <w:rFonts w:ascii="Arial" w:hAnsi="Arial" w:eastAsia="Arial"/>
                <w:b w:val="0"/>
                <w:i w:val="0"/>
                <w:color w:val="000000"/>
                <w:sz w:val="21"/>
              </w:rPr>
              <w:t>PDF avec un paragraphe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Texte extrait non vide, </w:t>
            </w:r>
            <w:r>
              <w:rPr>
                <w:rFonts w:ascii="Consolas" w:hAnsi="Consolas" w:eastAsia="Consolas"/>
                <w:b w:val="0"/>
                <w:i w:val="0"/>
                <w:color w:val="8A2B2B"/>
                <w:sz w:val="20"/>
              </w:rPr>
              <w:t>page_count=1</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T2.2-02</w:t>
            </w:r>
          </w:p>
        </w:tc>
        <w:tc>
          <w:tcPr>
            <w:tcW w:type="dxa" w:w="1949"/>
            <w:tcMar>
              <w:top w:w="40" w:type="dxa"/>
              <w:bottom w:w="40" w:type="dxa"/>
              <w:left w:w="100" w:type="dxa"/>
              <w:right w:w="100" w:type="dxa"/>
            </w:tcMar>
          </w:tcPr>
          <w:p>
            <w:r/>
            <w:r>
              <w:rPr>
                <w:rFonts w:ascii="Arial" w:hAnsi="Arial" w:eastAsia="Arial"/>
                <w:b w:val="0"/>
                <w:i w:val="0"/>
                <w:color w:val="000000"/>
                <w:sz w:val="21"/>
              </w:rPr>
              <w:t>PDF textuel multi-pages</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PDF de 12 pages (dataset </w:t>
            </w:r>
            <w:r>
              <w:rPr>
                <w:rFonts w:ascii="Consolas" w:hAnsi="Consolas" w:eastAsia="Consolas"/>
                <w:b w:val="0"/>
                <w:i w:val="0"/>
                <w:color w:val="8A2B2B"/>
                <w:sz w:val="20"/>
              </w:rPr>
              <w:t>1007.3049v1.pdf</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Consolas" w:hAnsi="Consolas" w:eastAsia="Consolas"/>
                <w:b w:val="0"/>
                <w:i w:val="0"/>
                <w:color w:val="8A2B2B"/>
                <w:sz w:val="20"/>
              </w:rPr>
              <w:t>page_count=12</w:t>
            </w:r>
            <w:r>
              <w:rPr>
                <w:rFonts w:ascii="Arial" w:hAnsi="Arial" w:eastAsia="Arial"/>
                <w:b w:val="0"/>
                <w:i w:val="0"/>
                <w:color w:val="000000"/>
                <w:sz w:val="21"/>
              </w:rPr>
              <w:t>, ordre des pages respecté</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T2.2-03</w:t>
            </w:r>
          </w:p>
        </w:tc>
        <w:tc>
          <w:tcPr>
            <w:tcW w:type="dxa" w:w="1949"/>
            <w:tcMar>
              <w:top w:w="40" w:type="dxa"/>
              <w:bottom w:w="40" w:type="dxa"/>
              <w:left w:w="100" w:type="dxa"/>
              <w:right w:w="100" w:type="dxa"/>
            </w:tcMar>
          </w:tcPr>
          <w:p>
            <w:r/>
            <w:r>
              <w:rPr>
                <w:rFonts w:ascii="Arial" w:hAnsi="Arial" w:eastAsia="Arial"/>
                <w:b w:val="0"/>
                <w:i w:val="0"/>
                <w:color w:val="000000"/>
                <w:sz w:val="21"/>
              </w:rPr>
              <w:t>PDF avec pages vides intercalées</w:t>
            </w:r>
          </w:p>
        </w:tc>
        <w:tc>
          <w:tcPr>
            <w:tcW w:type="dxa" w:w="1949"/>
            <w:tcMar>
              <w:top w:w="40" w:type="dxa"/>
              <w:bottom w:w="40" w:type="dxa"/>
              <w:left w:w="100" w:type="dxa"/>
              <w:right w:w="100" w:type="dxa"/>
            </w:tcMar>
          </w:tcPr>
          <w:p>
            <w:r/>
            <w:r>
              <w:rPr>
                <w:rFonts w:ascii="Arial" w:hAnsi="Arial" w:eastAsia="Arial"/>
                <w:b w:val="0"/>
                <w:i w:val="0"/>
                <w:color w:val="000000"/>
                <w:sz w:val="21"/>
              </w:rPr>
              <w:t>PDF avec 1 page blanche au milieu</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Page vide exclue du texte concaténé, mais comptée dans </w:t>
            </w:r>
            <w:r>
              <w:rPr>
                <w:rFonts w:ascii="Consolas" w:hAnsi="Consolas" w:eastAsia="Consolas"/>
                <w:b w:val="0"/>
                <w:i w:val="0"/>
                <w:color w:val="8A2B2B"/>
                <w:sz w:val="20"/>
              </w:rPr>
              <w:t>page_count</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T2.2-04</w:t>
            </w:r>
          </w:p>
        </w:tc>
        <w:tc>
          <w:tcPr>
            <w:tcW w:type="dxa" w:w="1949"/>
            <w:tcMar>
              <w:top w:w="40" w:type="dxa"/>
              <w:bottom w:w="40" w:type="dxa"/>
              <w:left w:w="100" w:type="dxa"/>
              <w:right w:w="100" w:type="dxa"/>
            </w:tcMar>
          </w:tcPr>
          <w:p>
            <w:r/>
            <w:r>
              <w:rPr>
                <w:rFonts w:ascii="Arial" w:hAnsi="Arial" w:eastAsia="Arial"/>
                <w:b w:val="0"/>
                <w:i w:val="0"/>
                <w:color w:val="000000"/>
                <w:sz w:val="21"/>
              </w:rPr>
              <w:t>PDF corrompu</w:t>
            </w:r>
          </w:p>
        </w:tc>
        <w:tc>
          <w:tcPr>
            <w:tcW w:type="dxa" w:w="1949"/>
            <w:tcMar>
              <w:top w:w="40" w:type="dxa"/>
              <w:bottom w:w="40" w:type="dxa"/>
              <w:left w:w="100" w:type="dxa"/>
              <w:right w:w="100" w:type="dxa"/>
            </w:tcMar>
          </w:tcPr>
          <w:p>
            <w:r/>
            <w:r>
              <w:rPr>
                <w:rFonts w:ascii="Arial" w:hAnsi="Arial" w:eastAsia="Arial"/>
                <w:b w:val="0"/>
                <w:i w:val="0"/>
                <w:color w:val="000000"/>
                <w:sz w:val="21"/>
              </w:rPr>
              <w:t>Fichier tronqué / en-tête invalide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Exception propagée, statut pipeline </w:t>
            </w:r>
            <w:r>
              <w:rPr>
                <w:rFonts w:ascii="Consolas" w:hAnsi="Consolas" w:eastAsia="Consolas"/>
                <w:b w:val="0"/>
                <w:i w:val="0"/>
                <w:color w:val="8A2B2B"/>
                <w:sz w:val="20"/>
              </w:rPr>
              <w:t>failed</w:t>
            </w:r>
            <w:r>
              <w:rPr>
                <w:rFonts w:ascii="Arial" w:hAnsi="Arial" w:eastAsia="Arial"/>
                <w:b w:val="0"/>
                <w:i w:val="0"/>
                <w:color w:val="000000"/>
                <w:sz w:val="21"/>
              </w:rPr>
              <w:t xml:space="preserve">, </w:t>
            </w:r>
            <w:r>
              <w:rPr>
                <w:rFonts w:ascii="Consolas" w:hAnsi="Consolas" w:eastAsia="Consolas"/>
                <w:b w:val="0"/>
                <w:i w:val="0"/>
                <w:color w:val="8A2B2B"/>
                <w:sz w:val="20"/>
              </w:rPr>
              <w:t>failure_stage="extraction"</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T2.2-05</w:t>
            </w:r>
          </w:p>
        </w:tc>
        <w:tc>
          <w:tcPr>
            <w:tcW w:type="dxa" w:w="1949"/>
            <w:tcMar>
              <w:top w:w="40" w:type="dxa"/>
              <w:bottom w:w="40" w:type="dxa"/>
              <w:left w:w="100" w:type="dxa"/>
              <w:right w:w="100" w:type="dxa"/>
            </w:tcMar>
          </w:tcPr>
          <w:p>
            <w:r/>
            <w:r>
              <w:rPr>
                <w:rFonts w:ascii="Arial" w:hAnsi="Arial" w:eastAsia="Arial"/>
                <w:b w:val="0"/>
                <w:i w:val="0"/>
                <w:color w:val="000000"/>
                <w:sz w:val="21"/>
              </w:rPr>
              <w:t>PDF entièrement scanné (aucun texte)</w:t>
            </w:r>
          </w:p>
        </w:tc>
        <w:tc>
          <w:tcPr>
            <w:tcW w:type="dxa" w:w="1949"/>
            <w:tcMar>
              <w:top w:w="40" w:type="dxa"/>
              <w:bottom w:w="40" w:type="dxa"/>
              <w:left w:w="100" w:type="dxa"/>
              <w:right w:w="100" w:type="dxa"/>
            </w:tcMar>
          </w:tcPr>
          <w:p>
            <w:r/>
            <w:r>
              <w:rPr>
                <w:rFonts w:ascii="Arial" w:hAnsi="Arial" w:eastAsia="Arial"/>
                <w:b w:val="0"/>
                <w:i w:val="0"/>
                <w:color w:val="000000"/>
                <w:sz w:val="21"/>
              </w:rPr>
              <w:t>PDF image pure</w:t>
            </w:r>
          </w:p>
        </w:tc>
        <w:tc>
          <w:tcPr>
            <w:tcW w:type="dxa" w:w="1949"/>
            <w:tcMar>
              <w:top w:w="40" w:type="dxa"/>
              <w:bottom w:w="40" w:type="dxa"/>
              <w:left w:w="100" w:type="dxa"/>
              <w:right w:w="100" w:type="dxa"/>
            </w:tcMar>
          </w:tcPr>
          <w:p>
            <w:r/>
            <w:r>
              <w:rPr>
                <w:rFonts w:ascii="Consolas" w:hAnsi="Consolas" w:eastAsia="Consolas"/>
                <w:b w:val="0"/>
                <w:i w:val="0"/>
                <w:color w:val="8A2B2B"/>
                <w:sz w:val="20"/>
              </w:rPr>
              <w:t>pages</w:t>
            </w:r>
            <w:r>
              <w:rPr>
                <w:rFonts w:ascii="Arial" w:hAnsi="Arial" w:eastAsia="Arial"/>
                <w:b w:val="0"/>
                <w:i w:val="0"/>
                <w:color w:val="000000"/>
                <w:sz w:val="21"/>
              </w:rPr>
              <w:t xml:space="preserve"> vide, bascule vers Docling déclenchée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T2.2-06</w:t>
            </w:r>
          </w:p>
        </w:tc>
        <w:tc>
          <w:tcPr>
            <w:tcW w:type="dxa" w:w="1949"/>
            <w:tcMar>
              <w:top w:w="40" w:type="dxa"/>
              <w:bottom w:w="40" w:type="dxa"/>
              <w:left w:w="100" w:type="dxa"/>
              <w:right w:w="100" w:type="dxa"/>
            </w:tcMar>
          </w:tcPr>
          <w:p>
            <w:r/>
            <w:r>
              <w:rPr>
                <w:rFonts w:ascii="Arial" w:hAnsi="Arial" w:eastAsia="Arial"/>
                <w:b w:val="0"/>
                <w:i w:val="0"/>
                <w:color w:val="000000"/>
                <w:sz w:val="21"/>
              </w:rPr>
              <w:t>PDF multi-colonnes</w:t>
            </w:r>
          </w:p>
        </w:tc>
        <w:tc>
          <w:tcPr>
            <w:tcW w:type="dxa" w:w="1949"/>
            <w:tcMar>
              <w:top w:w="40" w:type="dxa"/>
              <w:bottom w:w="40" w:type="dxa"/>
              <w:left w:w="100" w:type="dxa"/>
              <w:right w:w="100" w:type="dxa"/>
            </w:tcMar>
          </w:tcPr>
          <w:p>
            <w:r/>
            <w:r>
              <w:rPr>
                <w:rFonts w:ascii="Arial" w:hAnsi="Arial" w:eastAsia="Arial"/>
                <w:b w:val="0"/>
                <w:i w:val="0"/>
                <w:color w:val="000000"/>
                <w:sz w:val="21"/>
              </w:rPr>
              <w:t>PDF scientifique 2 colonnes</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Texte extrait (ordre de lecture non garanti colonne par colonne — limite connue de </w:t>
            </w:r>
            <w:r>
              <w:rPr>
                <w:rFonts w:ascii="Consolas" w:hAnsi="Consolas" w:eastAsia="Consolas"/>
                <w:b w:val="0"/>
                <w:i w:val="0"/>
                <w:color w:val="8A2B2B"/>
                <w:sz w:val="20"/>
              </w:rPr>
              <w:t>get_text()</w:t>
            </w:r>
            <w:r>
              <w:rPr>
                <w:rFonts w:ascii="Arial" w:hAnsi="Arial" w:eastAsia="Arial"/>
                <w:b w:val="0"/>
                <w:i w:val="0"/>
                <w:color w:val="000000"/>
                <w:sz w:val="21"/>
              </w:rPr>
              <w:t xml:space="preserve"> simple)</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bl>
    <w:p>
      <w:pPr>
        <w:spacing w:after="160"/>
      </w:pPr>
    </w:p>
    <w:p>
      <w:pPr>
        <w:pStyle w:val="Heading3"/>
        <w:spacing w:before="200" w:after="120"/>
      </w:pPr>
      <w:r>
        <w:rPr>
          <w:rFonts w:ascii="Arial" w:hAnsi="Arial" w:eastAsia="Arial"/>
          <w:b/>
          <w:i w:val="0"/>
          <w:color w:val="8FE1C5"/>
          <w:sz w:val="27"/>
        </w:rPr>
        <w:t>7.2.15 Critères d'acceptation techniques</w:t>
      </w:r>
    </w:p>
    <w:p>
      <w:pPr>
        <w:pStyle w:val="ListBullet"/>
        <w:spacing w:after="40"/>
        <w:ind w:left="340"/>
      </w:pPr>
      <w:r>
        <w:rPr>
          <w:rFonts w:ascii="Arial" w:hAnsi="Arial" w:eastAsia="Arial"/>
          <w:b w:val="0"/>
          <w:i w:val="0"/>
          <w:color w:val="000000"/>
          <w:sz w:val="23"/>
        </w:rPr>
        <w:t>☐  Le texte d'un PDF textuel standard est extrait intégralement (caractères ≈ au contenu visible).</w:t>
      </w:r>
    </w:p>
    <w:p>
      <w:pPr>
        <w:pStyle w:val="ListBullet"/>
        <w:spacing w:after="40"/>
        <w:ind w:left="340"/>
      </w:pPr>
      <w:r>
        <w:rPr>
          <w:rFonts w:ascii="Arial" w:hAnsi="Arial" w:eastAsia="Arial"/>
          <w:b w:val="0"/>
          <w:i w:val="0"/>
          <w:color w:val="000000"/>
          <w:sz w:val="23"/>
        </w:rPr>
        <w:t>☐  Les pages sont concaténées dans l'ordre physique du document.</w:t>
      </w:r>
    </w:p>
    <w:p>
      <w:pPr>
        <w:pStyle w:val="ListBullet"/>
        <w:spacing w:after="40"/>
        <w:ind w:left="340"/>
      </w:pPr>
      <w:r>
        <w:rPr>
          <w:rFonts w:ascii="Arial" w:hAnsi="Arial" w:eastAsia="Arial"/>
          <w:b w:val="0"/>
          <w:i w:val="0"/>
          <w:color w:val="000000"/>
          <w:sz w:val="23"/>
        </w:rPr>
        <w:t>☐  Un PDF sans texte natif produit une liste de pages vide, déclenchant la bascule OCR.</w:t>
      </w:r>
    </w:p>
    <w:p>
      <w:pPr>
        <w:pStyle w:val="ListBullet"/>
        <w:spacing w:after="40"/>
        <w:ind w:left="340"/>
      </w:pPr>
      <w:r>
        <w:rPr>
          <w:rFonts w:ascii="Arial" w:hAnsi="Arial" w:eastAsia="Arial"/>
          <w:b w:val="0"/>
          <w:i w:val="0"/>
          <w:color w:val="000000"/>
          <w:sz w:val="23"/>
        </w:rPr>
        <w:t>☐  Le rapport d'extraction (</w:t>
      </w:r>
      <w:r>
        <w:rPr>
          <w:rFonts w:ascii="Consolas" w:hAnsi="Consolas" w:eastAsia="Consolas"/>
          <w:b w:val="0"/>
          <w:i w:val="0"/>
          <w:color w:val="8A2B2B"/>
          <w:sz w:val="22"/>
        </w:rPr>
        <w:t>page_count</w:t>
      </w:r>
      <w:r>
        <w:rPr>
          <w:rFonts w:ascii="Arial" w:hAnsi="Arial" w:eastAsia="Arial"/>
          <w:b w:val="0"/>
          <w:i w:val="0"/>
          <w:color w:val="000000"/>
          <w:sz w:val="23"/>
        </w:rPr>
        <w:t xml:space="preserve">, </w:t>
      </w:r>
      <w:r>
        <w:rPr>
          <w:rFonts w:ascii="Consolas" w:hAnsi="Consolas" w:eastAsia="Consolas"/>
          <w:b w:val="0"/>
          <w:i w:val="0"/>
          <w:color w:val="8A2B2B"/>
          <w:sz w:val="22"/>
        </w:rPr>
        <w:t>characters</w:t>
      </w:r>
      <w:r>
        <w:rPr>
          <w:rFonts w:ascii="Arial" w:hAnsi="Arial" w:eastAsia="Arial"/>
          <w:b w:val="0"/>
          <w:i w:val="0"/>
          <w:color w:val="000000"/>
          <w:sz w:val="23"/>
        </w:rPr>
        <w:t xml:space="preserve">, </w:t>
      </w:r>
      <w:r>
        <w:rPr>
          <w:rFonts w:ascii="Consolas" w:hAnsi="Consolas" w:eastAsia="Consolas"/>
          <w:b w:val="0"/>
          <w:i w:val="0"/>
          <w:color w:val="8A2B2B"/>
          <w:sz w:val="22"/>
        </w:rPr>
        <w:t>status</w:t>
      </w:r>
      <w:r>
        <w:rPr>
          <w:rFonts w:ascii="Arial" w:hAnsi="Arial" w:eastAsia="Arial"/>
          <w:b w:val="0"/>
          <w:i w:val="0"/>
          <w:color w:val="000000"/>
          <w:sz w:val="23"/>
        </w:rPr>
        <w:t>) est produit systématiquement en cas de succès.</w:t>
      </w:r>
    </w:p>
    <w:p>
      <w:pPr>
        <w:pStyle w:val="ListBullet"/>
        <w:spacing w:after="40"/>
        <w:ind w:left="340"/>
      </w:pPr>
      <w:r>
        <w:rPr>
          <w:rFonts w:ascii="Arial" w:hAnsi="Arial" w:eastAsia="Arial"/>
          <w:b w:val="0"/>
          <w:i w:val="0"/>
          <w:color w:val="000000"/>
          <w:sz w:val="23"/>
        </w:rPr>
        <w:t xml:space="preserve">☐  Une exception d'ouverture PDF est capturée et remontée avec </w:t>
      </w:r>
      <w:r>
        <w:rPr>
          <w:rFonts w:ascii="Consolas" w:hAnsi="Consolas" w:eastAsia="Consolas"/>
          <w:b w:val="0"/>
          <w:i w:val="0"/>
          <w:color w:val="8A2B2B"/>
          <w:sz w:val="22"/>
        </w:rPr>
        <w:t>failure_stage="extraction"</w:t>
      </w:r>
      <w:r>
        <w:rPr>
          <w:rFonts w:ascii="Arial" w:hAnsi="Arial" w:eastAsia="Arial"/>
          <w:b w:val="0"/>
          <w:i w:val="0"/>
          <w:color w:val="000000"/>
          <w:sz w:val="23"/>
        </w:rPr>
        <w:t>, sans crash du serveur.</w:t>
      </w:r>
    </w:p>
    <w:p>
      <w:pPr>
        <w:pStyle w:val="Heading3"/>
        <w:spacing w:before="200" w:after="120"/>
      </w:pPr>
      <w:r>
        <w:rPr>
          <w:rFonts w:ascii="Arial" w:hAnsi="Arial" w:eastAsia="Arial"/>
          <w:b/>
          <w:i w:val="0"/>
          <w:color w:val="8FE1C5"/>
          <w:sz w:val="27"/>
        </w:rPr>
        <w:t>7.2.16 Livrables</w:t>
      </w:r>
    </w:p>
    <w:p>
      <w:pPr>
        <w:pStyle w:val="ListBullet"/>
        <w:spacing w:after="40"/>
        <w:ind w:left="340"/>
      </w:pPr>
      <w:r>
        <w:rPr>
          <w:rFonts w:ascii="Arial" w:hAnsi="Arial" w:eastAsia="Arial"/>
          <w:b w:val="0"/>
          <w:i w:val="0"/>
          <w:color w:val="000000"/>
          <w:sz w:val="23"/>
        </w:rPr>
        <w:t xml:space="preserve">Fonction </w:t>
      </w:r>
      <w:r>
        <w:rPr>
          <w:rFonts w:ascii="Consolas" w:hAnsi="Consolas" w:eastAsia="Consolas"/>
          <w:b w:val="0"/>
          <w:i w:val="0"/>
          <w:color w:val="8A2B2B"/>
          <w:sz w:val="22"/>
        </w:rPr>
        <w:t>extract_with_pymupdf</w:t>
      </w:r>
      <w:r>
        <w:rPr>
          <w:rFonts w:ascii="Arial" w:hAnsi="Arial" w:eastAsia="Arial"/>
          <w:b w:val="0"/>
          <w:i w:val="0"/>
          <w:color w:val="000000"/>
          <w:sz w:val="23"/>
        </w:rPr>
        <w:t xml:space="preserve"> (</w:t>
      </w:r>
      <w:r>
        <w:rPr>
          <w:rFonts w:ascii="Consolas" w:hAnsi="Consolas" w:eastAsia="Consolas"/>
          <w:b w:val="0"/>
          <w:i w:val="0"/>
          <w:color w:val="8A2B2B"/>
          <w:sz w:val="22"/>
        </w:rPr>
        <w:t>app/services/extraction/pymupdf_service.py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Fonction d'orchestration </w:t>
      </w:r>
      <w:r>
        <w:rPr>
          <w:rFonts w:ascii="Consolas" w:hAnsi="Consolas" w:eastAsia="Consolas"/>
          <w:b w:val="0"/>
          <w:i w:val="0"/>
          <w:color w:val="8A2B2B"/>
          <w:sz w:val="22"/>
        </w:rPr>
        <w:t>extract_pdf_content</w:t>
      </w:r>
      <w:r>
        <w:rPr>
          <w:rFonts w:ascii="Arial" w:hAnsi="Arial" w:eastAsia="Arial"/>
          <w:b w:val="0"/>
          <w:i w:val="0"/>
          <w:color w:val="000000"/>
          <w:sz w:val="23"/>
        </w:rPr>
        <w:t xml:space="preserve"> (</w:t>
      </w:r>
      <w:r>
        <w:rPr>
          <w:rFonts w:ascii="Consolas" w:hAnsi="Consolas" w:eastAsia="Consolas"/>
          <w:b w:val="0"/>
          <w:i w:val="0"/>
          <w:color w:val="8A2B2B"/>
          <w:sz w:val="22"/>
        </w:rPr>
        <w:t>app/services/extraction/extractor.py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Fichiers de sortie : </w:t>
      </w:r>
      <w:r>
        <w:rPr>
          <w:rFonts w:ascii="Consolas" w:hAnsi="Consolas" w:eastAsia="Consolas"/>
          <w:b w:val="0"/>
          <w:i w:val="0"/>
          <w:color w:val="8A2B2B"/>
          <w:sz w:val="22"/>
        </w:rPr>
        <w:t>outputs/{stem}/extraction/markdown.md</w:t>
      </w:r>
      <w:r>
        <w:rPr>
          <w:rFonts w:ascii="Arial" w:hAnsi="Arial" w:eastAsia="Arial"/>
          <w:b w:val="0"/>
          <w:i w:val="0"/>
          <w:color w:val="000000"/>
          <w:sz w:val="23"/>
        </w:rPr>
        <w:t xml:space="preserve">, </w:t>
      </w:r>
      <w:r>
        <w:rPr>
          <w:rFonts w:ascii="Consolas" w:hAnsi="Consolas" w:eastAsia="Consolas"/>
          <w:b w:val="0"/>
          <w:i w:val="0"/>
          <w:color w:val="8A2B2B"/>
          <w:sz w:val="22"/>
        </w:rPr>
        <w:t>extraction_report.json</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Tests d'intégration sur le dataset de la Tâche 2.5.</w:t>
      </w:r>
    </w:p>
    <w:p>
      <w:pPr>
        <w:pStyle w:val="Heading3"/>
        <w:spacing w:before="200" w:after="120"/>
      </w:pPr>
      <w:r>
        <w:rPr>
          <w:rFonts w:ascii="Arial" w:hAnsi="Arial" w:eastAsia="Arial"/>
          <w:b/>
          <w:i w:val="0"/>
          <w:color w:val="8FE1C5"/>
          <w:sz w:val="27"/>
        </w:rPr>
        <w:t>7.2.17 Dépendances</w:t>
      </w:r>
    </w:p>
    <w:p>
      <w:pPr>
        <w:pStyle w:val="ListBullet"/>
        <w:spacing w:after="40"/>
        <w:ind w:left="340"/>
      </w:pPr>
      <w:r>
        <w:rPr>
          <w:rFonts w:ascii="Arial" w:hAnsi="Arial" w:eastAsia="Arial"/>
          <w:b w:val="0"/>
          <w:i w:val="0"/>
          <w:color w:val="000000"/>
          <w:sz w:val="23"/>
        </w:rPr>
        <w:t xml:space="preserve">Tâche 2.1 (fichier disponible sur disque, </w:t>
      </w:r>
      <w:r>
        <w:rPr>
          <w:rFonts w:ascii="Consolas" w:hAnsi="Consolas" w:eastAsia="Consolas"/>
          <w:b w:val="0"/>
          <w:i w:val="0"/>
          <w:color w:val="8A2B2B"/>
          <w:sz w:val="22"/>
        </w:rPr>
        <w:t>document_id</w:t>
      </w:r>
      <w:r>
        <w:rPr>
          <w:rFonts w:ascii="Arial" w:hAnsi="Arial" w:eastAsia="Arial"/>
          <w:b w:val="0"/>
          <w:i w:val="0"/>
          <w:color w:val="000000"/>
          <w:sz w:val="23"/>
        </w:rPr>
        <w:t xml:space="preserve"> connu).</w:t>
      </w:r>
    </w:p>
    <w:p>
      <w:pPr>
        <w:pStyle w:val="ListBullet"/>
        <w:spacing w:after="40"/>
        <w:ind w:left="340"/>
      </w:pPr>
      <w:r>
        <w:rPr>
          <w:rFonts w:ascii="Arial" w:hAnsi="Arial" w:eastAsia="Arial"/>
          <w:b w:val="0"/>
          <w:i w:val="0"/>
          <w:color w:val="000000"/>
          <w:sz w:val="23"/>
        </w:rPr>
        <w:t>PyMuPDF installé (</w:t>
      </w:r>
      <w:r>
        <w:rPr>
          <w:rFonts w:ascii="Consolas" w:hAnsi="Consolas" w:eastAsia="Consolas"/>
          <w:b w:val="0"/>
          <w:i w:val="0"/>
          <w:color w:val="8A2B2B"/>
          <w:sz w:val="22"/>
        </w:rPr>
        <w:t>requirements.txt</w:t>
      </w:r>
      <w:r>
        <w:rPr>
          <w:rFonts w:ascii="Arial" w:hAnsi="Arial" w:eastAsia="Arial"/>
          <w:b w:val="0"/>
          <w:i w:val="0"/>
          <w:color w:val="000000"/>
          <w:sz w:val="23"/>
        </w:rPr>
        <w:t xml:space="preserve">, </w:t>
      </w:r>
      <w:r>
        <w:rPr>
          <w:rFonts w:ascii="Consolas" w:hAnsi="Consolas" w:eastAsia="Consolas"/>
          <w:b w:val="0"/>
          <w:i w:val="0"/>
          <w:color w:val="8A2B2B"/>
          <w:sz w:val="22"/>
        </w:rPr>
        <w:t>pymupdf&gt;=1.24.0</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7.2.18 Risques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Probabilité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Mitigation</w:t>
            </w:r>
          </w:p>
        </w:tc>
      </w:tr>
      <w:tr>
        <w:tc>
          <w:tcPr>
            <w:tcW w:type="dxa" w:w="2436"/>
            <w:tcMar>
              <w:top w:w="40" w:type="dxa"/>
              <w:bottom w:w="40" w:type="dxa"/>
              <w:left w:w="100" w:type="dxa"/>
              <w:right w:w="100" w:type="dxa"/>
            </w:tcMar>
          </w:tcPr>
          <w:p>
            <w:r/>
            <w:r>
              <w:rPr>
                <w:rFonts w:ascii="Arial" w:hAnsi="Arial" w:eastAsia="Arial"/>
                <w:b w:val="0"/>
                <w:i w:val="0"/>
                <w:color w:val="000000"/>
                <w:sz w:val="21"/>
              </w:rPr>
              <w:t>Étiquetage trompeur « PyMuPDF4LLM » sans utiliser réellement cette bibliothèque</w:t>
            </w:r>
          </w:p>
        </w:tc>
        <w:tc>
          <w:tcPr>
            <w:tcW w:type="dxa" w:w="2436"/>
            <w:tcMar>
              <w:top w:w="40" w:type="dxa"/>
              <w:bottom w:w="40" w:type="dxa"/>
              <w:left w:w="100" w:type="dxa"/>
              <w:right w:w="100" w:type="dxa"/>
            </w:tcMar>
          </w:tcPr>
          <w:p>
            <w:r/>
            <w:r>
              <w:rPr>
                <w:rFonts w:ascii="Arial" w:hAnsi="Arial" w:eastAsia="Arial"/>
                <w:b w:val="0"/>
                <w:i w:val="0"/>
                <w:color w:val="000000"/>
                <w:sz w:val="21"/>
              </w:rPr>
              <w:t>Sortie non structurée en Markdown, alors que les phases suivantes ou la documentation pourraient le supposer</w:t>
            </w:r>
          </w:p>
        </w:tc>
        <w:tc>
          <w:tcPr>
            <w:tcW w:type="dxa" w:w="2436"/>
            <w:tcMar>
              <w:top w:w="40" w:type="dxa"/>
              <w:bottom w:w="40" w:type="dxa"/>
              <w:left w:w="100" w:type="dxa"/>
              <w:right w:w="100" w:type="dxa"/>
            </w:tcMar>
          </w:tcPr>
          <w:p>
            <w:r/>
            <w:r>
              <w:rPr>
                <w:rFonts w:ascii="Arial" w:hAnsi="Arial" w:eastAsia="Arial"/>
                <w:b w:val="0"/>
                <w:i w:val="0"/>
                <w:color w:val="000000"/>
                <w:sz w:val="21"/>
              </w:rPr>
              <w:t>Confirmée (constat de code)</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Soit intégrer réellement </w:t>
            </w:r>
            <w:r>
              <w:rPr>
                <w:rFonts w:ascii="Consolas" w:hAnsi="Consolas" w:eastAsia="Consolas"/>
                <w:b w:val="0"/>
                <w:i w:val="0"/>
                <w:color w:val="8A2B2B"/>
                <w:sz w:val="20"/>
              </w:rPr>
              <w:t>pymupdf4llm.to_markdown()</w:t>
            </w:r>
            <w:r>
              <w:rPr>
                <w:rFonts w:ascii="Arial" w:hAnsi="Arial" w:eastAsia="Arial"/>
                <w:b w:val="0"/>
                <w:i w:val="0"/>
                <w:color w:val="000000"/>
                <w:sz w:val="21"/>
              </w:rPr>
              <w:t xml:space="preserve">, soit renommer le champ </w:t>
            </w:r>
            <w:r>
              <w:rPr>
                <w:rFonts w:ascii="Consolas" w:hAnsi="Consolas" w:eastAsia="Consolas"/>
                <w:b w:val="0"/>
                <w:i w:val="0"/>
                <w:color w:val="8A2B2B"/>
                <w:sz w:val="20"/>
              </w:rPr>
              <w:t>source</w:t>
            </w:r>
            <w:r>
              <w:rPr>
                <w:rFonts w:ascii="Arial" w:hAnsi="Arial" w:eastAsia="Arial"/>
                <w:b w:val="0"/>
                <w:i w:val="0"/>
                <w:color w:val="000000"/>
                <w:sz w:val="21"/>
              </w:rPr>
              <w:t xml:space="preserve"> en </w:t>
            </w:r>
            <w:r>
              <w:rPr>
                <w:rFonts w:ascii="Consolas" w:hAnsi="Consolas" w:eastAsia="Consolas"/>
                <w:b w:val="0"/>
                <w:i w:val="0"/>
                <w:color w:val="8A2B2B"/>
                <w:sz w:val="20"/>
              </w:rPr>
              <w:t>"PyMuPDF (texte brut)"</w:t>
            </w:r>
          </w:p>
        </w:tc>
      </w:tr>
      <w:tr>
        <w:tc>
          <w:tcPr>
            <w:tcW w:type="dxa" w:w="2436"/>
            <w:tcMar>
              <w:top w:w="40" w:type="dxa"/>
              <w:bottom w:w="40" w:type="dxa"/>
              <w:left w:w="100" w:type="dxa"/>
              <w:right w:w="100" w:type="dxa"/>
            </w:tcMar>
          </w:tcPr>
          <w:p>
            <w:r/>
            <w:r>
              <w:rPr>
                <w:rFonts w:ascii="Arial" w:hAnsi="Arial" w:eastAsia="Arial"/>
                <w:b w:val="0"/>
                <w:i w:val="0"/>
                <w:color w:val="000000"/>
                <w:sz w:val="21"/>
              </w:rPr>
              <w:t>Ordre de lecture incorrect sur PDF multi-colonnes</w:t>
            </w:r>
          </w:p>
        </w:tc>
        <w:tc>
          <w:tcPr>
            <w:tcW w:type="dxa" w:w="2436"/>
            <w:tcMar>
              <w:top w:w="40" w:type="dxa"/>
              <w:bottom w:w="40" w:type="dxa"/>
              <w:left w:w="100" w:type="dxa"/>
              <w:right w:w="100" w:type="dxa"/>
            </w:tcMar>
          </w:tcPr>
          <w:p>
            <w:r/>
            <w:r>
              <w:rPr>
                <w:rFonts w:ascii="Arial" w:hAnsi="Arial" w:eastAsia="Arial"/>
                <w:b w:val="0"/>
                <w:i w:val="0"/>
                <w:color w:val="000000"/>
                <w:sz w:val="21"/>
              </w:rPr>
              <w:t>Texte extrait mélangeant les colonnes</w:t>
            </w:r>
          </w:p>
        </w:tc>
        <w:tc>
          <w:tcPr>
            <w:tcW w:type="dxa" w:w="2436"/>
            <w:tcMar>
              <w:top w:w="40" w:type="dxa"/>
              <w:bottom w:w="40" w:type="dxa"/>
              <w:left w:w="100" w:type="dxa"/>
              <w:right w:w="100" w:type="dxa"/>
            </w:tcMar>
          </w:tcPr>
          <w:p>
            <w:r/>
            <w:r>
              <w:rPr>
                <w:rFonts w:ascii="Arial" w:hAnsi="Arial" w:eastAsia="Arial"/>
                <w:b w:val="0"/>
                <w:i w:val="0"/>
                <w:color w:val="000000"/>
                <w:sz w:val="21"/>
              </w:rPr>
              <w:t>Moyenne (limite connue de l'extraction texte simple)</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Évaluer </w:t>
            </w:r>
            <w:r>
              <w:rPr>
                <w:rFonts w:ascii="Consolas" w:hAnsi="Consolas" w:eastAsia="Consolas"/>
                <w:b w:val="0"/>
                <w:i w:val="0"/>
                <w:color w:val="8A2B2B"/>
                <w:sz w:val="20"/>
              </w:rPr>
              <w:t>pymupdf4llm</w:t>
            </w:r>
            <w:r>
              <w:rPr>
                <w:rFonts w:ascii="Arial" w:hAnsi="Arial" w:eastAsia="Arial"/>
                <w:b w:val="0"/>
                <w:i w:val="0"/>
                <w:color w:val="000000"/>
                <w:sz w:val="21"/>
              </w:rPr>
              <w:t xml:space="preserve"> ou une extraction par blocs (</w:t>
            </w:r>
            <w:r>
              <w:rPr>
                <w:rFonts w:ascii="Consolas" w:hAnsi="Consolas" w:eastAsia="Consolas"/>
                <w:b w:val="0"/>
                <w:i w:val="0"/>
                <w:color w:val="8A2B2B"/>
                <w:sz w:val="20"/>
              </w:rPr>
              <w:t>page.get_text("blocks")</w:t>
            </w:r>
            <w:r>
              <w:rPr>
                <w:rFonts w:ascii="Arial" w:hAnsi="Arial" w:eastAsia="Arial"/>
                <w:b w:val="0"/>
                <w:i w:val="0"/>
                <w:color w:val="000000"/>
                <w:sz w:val="21"/>
              </w:rPr>
              <w:t>) triés par position</w:t>
            </w:r>
          </w:p>
        </w:tc>
      </w:tr>
    </w:tbl>
    <w:p>
      <w:pPr>
        <w:spacing w:after="160"/>
      </w:pPr>
    </w:p>
    <w:p>
      <w:pPr>
        <w:pStyle w:val="Heading3"/>
        <w:spacing w:before="200" w:after="120"/>
      </w:pPr>
      <w:r>
        <w:rPr>
          <w:rFonts w:ascii="Arial" w:hAnsi="Arial" w:eastAsia="Arial"/>
          <w:b/>
          <w:i w:val="0"/>
          <w:color w:val="8FE1C5"/>
          <w:sz w:val="27"/>
        </w:rPr>
        <w:t>7.2.19 Definition of Done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Extraction fonctionnelle sur PDF textuel simple et multi-pages</w:t>
      </w:r>
      <w:r>
        <w:br/>
      </w:r>
      <w:r>
        <w:rPr>
          <w:rFonts w:ascii="Consolas" w:hAnsi="Consolas" w:eastAsia="Consolas"/>
          <w:b w:val="0"/>
          <w:i w:val="0"/>
          <w:color w:val="333333"/>
          <w:sz w:val="18"/>
        </w:rPr>
        <w:t>☐ Ordre des pages respecté</w:t>
      </w:r>
      <w:r>
        <w:br/>
      </w:r>
      <w:r>
        <w:rPr>
          <w:rFonts w:ascii="Consolas" w:hAnsi="Consolas" w:eastAsia="Consolas"/>
          <w:b w:val="0"/>
          <w:i w:val="0"/>
          <w:color w:val="333333"/>
          <w:sz w:val="18"/>
        </w:rPr>
        <w:t>☐ Rapport d'extraction généré</w:t>
      </w:r>
      <w:r>
        <w:br/>
      </w:r>
      <w:r>
        <w:rPr>
          <w:rFonts w:ascii="Consolas" w:hAnsi="Consolas" w:eastAsia="Consolas"/>
          <w:b w:val="0"/>
          <w:i w:val="0"/>
          <w:color w:val="333333"/>
          <w:sz w:val="18"/>
        </w:rPr>
        <w:t>☐ Pages vides détectées (comptage) — journalisation détaillée à ajouter</w:t>
      </w:r>
      <w:r>
        <w:br/>
      </w:r>
      <w:r>
        <w:rPr>
          <w:rFonts w:ascii="Consolas" w:hAnsi="Consolas" w:eastAsia="Consolas"/>
          <w:b w:val="0"/>
          <w:i w:val="0"/>
          <w:color w:val="333333"/>
          <w:sz w:val="18"/>
        </w:rPr>
        <w:t>☐ Tests sur le dataset de la Tâche 2.5</w:t>
      </w:r>
      <w:r>
        <w:br/>
      </w:r>
      <w:r>
        <w:rPr>
          <w:rFonts w:ascii="Consolas" w:hAnsi="Consolas" w:eastAsia="Consolas"/>
          <w:b w:val="0"/>
          <w:i w:val="0"/>
          <w:color w:val="333333"/>
          <w:sz w:val="18"/>
        </w:rPr>
        <w:t>☐ Gestion des erreurs d'ouverture PDF</w:t>
      </w:r>
      <w:r>
        <w:br/>
      </w:r>
      <w:r>
        <w:rPr>
          <w:rFonts w:ascii="Consolas" w:hAnsi="Consolas" w:eastAsia="Consolas"/>
          <w:b w:val="0"/>
          <w:i w:val="0"/>
          <w:color w:val="333333"/>
          <w:sz w:val="18"/>
        </w:rPr>
        <w:t>☐ Écart « PyMuPDF4LLM » vs implémentation réelle documenté et arbitré</w:t>
      </w:r>
    </w:p>
    <w:p>
      <w:pPr>
        <w:spacing w:before="80" w:after="80"/>
        <w:pBdr>
          <w:bottom w:val="single" w:sz="6" w:space="1" w:color="8FE1C5"/>
        </w:pBdr>
      </w:pPr>
    </w:p>
    <w:p>
      <w:pPr>
        <w:pStyle w:val="Heading2"/>
        <w:spacing w:before="200" w:after="120"/>
      </w:pPr>
      <w:r>
        <w:rPr>
          <w:rFonts w:ascii="Arial" w:hAnsi="Arial" w:eastAsia="Arial"/>
          <w:b/>
          <w:i w:val="0"/>
          <w:color w:val="8FE1C5"/>
          <w:sz w:val="33"/>
        </w:rPr>
        <w:t>7.3 Détection du besoin OCR</w:t>
      </w:r>
    </w:p>
    <w:p>
      <w:pPr>
        <w:pStyle w:val="Heading3"/>
        <w:spacing w:before="200" w:after="120"/>
      </w:pPr>
      <w:r>
        <w:rPr>
          <w:rFonts w:ascii="Arial" w:hAnsi="Arial" w:eastAsia="Arial"/>
          <w:b/>
          <w:i w:val="0"/>
          <w:color w:val="8FE1C5"/>
          <w:sz w:val="27"/>
        </w:rPr>
        <w:t>7.3.1 Objectif</w:t>
      </w:r>
    </w:p>
    <w:p>
      <w:pPr>
        <w:spacing w:after="120"/>
      </w:pPr>
      <w:r>
        <w:rPr>
          <w:rFonts w:ascii="Arial" w:hAnsi="Arial" w:eastAsia="Arial"/>
          <w:b w:val="0"/>
          <w:i w:val="0"/>
          <w:color w:val="000000"/>
          <w:sz w:val="23"/>
        </w:rPr>
        <w:t>Déterminer automatiquement si un PDF nécessite un traitement OCR plutôt qu'une extraction directe, et rendre cette décision explicable.</w:t>
      </w:r>
    </w:p>
    <w:p>
      <w:pPr>
        <w:pStyle w:val="Heading3"/>
        <w:spacing w:before="200" w:after="120"/>
      </w:pPr>
      <w:r>
        <w:rPr>
          <w:rFonts w:ascii="Arial" w:hAnsi="Arial" w:eastAsia="Arial"/>
          <w:b/>
          <w:i w:val="0"/>
          <w:color w:val="8FE1C5"/>
          <w:sz w:val="27"/>
        </w:rPr>
        <w:t>7.3.2 Description technique</w:t>
      </w:r>
    </w:p>
    <w:p>
      <w:pPr>
        <w:spacing w:after="120"/>
      </w:pPr>
      <w:r>
        <w:rPr>
          <w:rFonts w:ascii="Arial" w:hAnsi="Arial" w:eastAsia="Arial"/>
          <w:b w:val="0"/>
          <w:i w:val="0"/>
          <w:color w:val="000000"/>
          <w:sz w:val="23"/>
        </w:rPr>
        <w:t>Deux mécanismes coexistent dans le code actuel, à des niveaux de maturité différents :</w:t>
      </w:r>
    </w:p>
    <w:p>
      <w:pPr>
        <w:pStyle w:val="ListNumber"/>
        <w:spacing w:after="40"/>
        <w:ind w:left="340"/>
      </w:pPr>
      <w:r>
        <w:rPr>
          <w:rFonts w:ascii="Arial" w:hAnsi="Arial" w:eastAsia="Arial"/>
          <w:b/>
          <w:i w:val="0"/>
          <w:color w:val="000000"/>
          <w:sz w:val="23"/>
        </w:rPr>
        <w:t>Déclencheur effectif</w:t>
      </w:r>
      <w:r>
        <w:rPr>
          <w:rFonts w:ascii="Arial" w:hAnsi="Arial" w:eastAsia="Arial"/>
          <w:b w:val="0"/>
          <w:i w:val="0"/>
          <w:color w:val="000000"/>
          <w:sz w:val="23"/>
        </w:rPr>
        <w:t xml:space="preserve"> (</w:t>
      </w:r>
      <w:r>
        <w:rPr>
          <w:rFonts w:ascii="Consolas" w:hAnsi="Consolas" w:eastAsia="Consolas"/>
          <w:b w:val="0"/>
          <w:i w:val="0"/>
          <w:color w:val="8A2B2B"/>
          <w:sz w:val="22"/>
        </w:rPr>
        <w:t>extractor.extract_pdf_content</w:t>
      </w:r>
      <w:r>
        <w:rPr>
          <w:rFonts w:ascii="Arial" w:hAnsi="Arial" w:eastAsia="Arial"/>
          <w:b w:val="0"/>
          <w:i w:val="0"/>
          <w:color w:val="000000"/>
          <w:sz w:val="23"/>
        </w:rPr>
        <w:t xml:space="preserve">) : si l'extraction PyMuPDF ne produit </w:t>
      </w:r>
      <w:r>
        <w:rPr>
          <w:rFonts w:ascii="Arial" w:hAnsi="Arial" w:eastAsia="Arial"/>
          <w:b/>
          <w:i w:val="0"/>
          <w:color w:val="000000"/>
          <w:sz w:val="23"/>
        </w:rPr>
        <w:t>aucune page</w:t>
      </w:r>
      <w:r>
        <w:rPr>
          <w:rFonts w:ascii="Arial" w:hAnsi="Arial" w:eastAsia="Arial"/>
          <w:b w:val="0"/>
          <w:i w:val="0"/>
          <w:color w:val="000000"/>
          <w:sz w:val="23"/>
        </w:rPr>
        <w:t xml:space="preserve"> (</w:t>
      </w:r>
      <w:r>
        <w:rPr>
          <w:rFonts w:ascii="Consolas" w:hAnsi="Consolas" w:eastAsia="Consolas"/>
          <w:b w:val="0"/>
          <w:i w:val="0"/>
          <w:color w:val="8A2B2B"/>
          <w:sz w:val="22"/>
        </w:rPr>
        <w:t>pages</w:t>
      </w:r>
      <w:r>
        <w:rPr>
          <w:rFonts w:ascii="Arial" w:hAnsi="Arial" w:eastAsia="Arial"/>
          <w:b w:val="0"/>
          <w:i w:val="0"/>
          <w:color w:val="000000"/>
          <w:sz w:val="23"/>
        </w:rPr>
        <w:t xml:space="preserve"> vide), le système bascule sur Docling. C'est une condition binaire et grossière (tout ou rien), sans seuil configurable.</w:t>
      </w:r>
    </w:p>
    <w:p>
      <w:pPr>
        <w:pStyle w:val="ListNumber"/>
        <w:spacing w:after="40"/>
        <w:ind w:left="340"/>
      </w:pPr>
      <w:r>
        <w:rPr>
          <w:rFonts w:ascii="Arial" w:hAnsi="Arial" w:eastAsia="Arial"/>
          <w:b/>
          <w:i w:val="0"/>
          <w:color w:val="000000"/>
          <w:sz w:val="23"/>
        </w:rPr>
        <w:t>Fonction de détection dédiée</w:t>
      </w:r>
      <w:r>
        <w:rPr>
          <w:rFonts w:ascii="Arial" w:hAnsi="Arial" w:eastAsia="Arial"/>
          <w:b w:val="0"/>
          <w:i w:val="0"/>
          <w:color w:val="000000"/>
          <w:sz w:val="23"/>
        </w:rPr>
        <w:t xml:space="preserve"> (</w:t>
      </w:r>
      <w:r>
        <w:rPr>
          <w:rFonts w:ascii="Consolas" w:hAnsi="Consolas" w:eastAsia="Consolas"/>
          <w:b w:val="0"/>
          <w:i w:val="0"/>
          <w:color w:val="8A2B2B"/>
          <w:sz w:val="22"/>
        </w:rPr>
        <w:t>extractor.needs_ocr</w:t>
      </w:r>
      <w:r>
        <w:rPr>
          <w:rFonts w:ascii="Arial" w:hAnsi="Arial" w:eastAsia="Arial"/>
          <w:b w:val="0"/>
          <w:i w:val="0"/>
          <w:color w:val="000000"/>
          <w:sz w:val="23"/>
        </w:rPr>
        <w:t>) : implémente la règle prévue par le cahier des charges — compte le total de caractères extraits sur l'ensemble des pages et compare à un seuil (</w:t>
      </w:r>
      <w:r>
        <w:rPr>
          <w:rFonts w:ascii="Consolas" w:hAnsi="Consolas" w:eastAsia="Consolas"/>
          <w:b w:val="0"/>
          <w:i w:val="0"/>
          <w:color w:val="8A2B2B"/>
          <w:sz w:val="22"/>
        </w:rPr>
        <w:t>min_chars=20</w:t>
      </w:r>
      <w:r>
        <w:rPr>
          <w:rFonts w:ascii="Arial" w:hAnsi="Arial" w:eastAsia="Arial"/>
          <w:b w:val="0"/>
          <w:i w:val="0"/>
          <w:color w:val="000000"/>
          <w:sz w:val="23"/>
        </w:rPr>
        <w:t xml:space="preserve"> par défaut). </w:t>
      </w:r>
      <w:r>
        <w:rPr>
          <w:rFonts w:ascii="Arial" w:hAnsi="Arial" w:eastAsia="Arial"/>
          <w:b/>
          <w:i w:val="0"/>
          <w:color w:val="000000"/>
          <w:sz w:val="23"/>
        </w:rPr>
        <w:t>Cette fonction existe mais n'est appelée nulle part dans le pipeline actuel</w:t>
      </w:r>
      <w:r>
        <w:rPr>
          <w:rFonts w:ascii="Arial" w:hAnsi="Arial" w:eastAsia="Arial"/>
          <w:b w:val="0"/>
          <w:i w:val="0"/>
          <w:color w:val="000000"/>
          <w:sz w:val="23"/>
        </w:rPr>
        <w:t xml:space="preserve"> (code mort) — voir section 17.</w:t>
      </w:r>
    </w:p>
    <w:p>
      <w:pPr>
        <w:pStyle w:val="ListNumber"/>
        <w:spacing w:after="40"/>
        <w:ind w:left="340"/>
      </w:pPr>
      <w:r>
        <w:rPr>
          <w:rFonts w:ascii="Arial" w:hAnsi="Arial" w:eastAsia="Arial"/>
          <w:b/>
          <w:i w:val="0"/>
          <w:color w:val="000000"/>
          <w:sz w:val="23"/>
        </w:rPr>
        <w:t>Juge qualité LLM</w:t>
      </w:r>
      <w:r>
        <w:rPr>
          <w:rFonts w:ascii="Arial" w:hAnsi="Arial" w:eastAsia="Arial"/>
          <w:b w:val="0"/>
          <w:i w:val="0"/>
          <w:color w:val="000000"/>
          <w:sz w:val="23"/>
        </w:rPr>
        <w:t xml:space="preserve"> (</w:t>
      </w:r>
      <w:r>
        <w:rPr>
          <w:rFonts w:ascii="Consolas" w:hAnsi="Consolas" w:eastAsia="Consolas"/>
          <w:b w:val="0"/>
          <w:i w:val="0"/>
          <w:color w:val="8A2B2B"/>
          <w:sz w:val="22"/>
        </w:rPr>
        <w:t>evaluation/llm_judge.py</w:t>
      </w:r>
      <w:r>
        <w:rPr>
          <w:rFonts w:ascii="Arial" w:hAnsi="Arial" w:eastAsia="Arial"/>
          <w:b w:val="0"/>
          <w:i w:val="0"/>
          <w:color w:val="000000"/>
          <w:sz w:val="23"/>
        </w:rPr>
        <w:t xml:space="preserve">, optionnel) : évalue, page par page échantillonnée, la fidélité entre l'image de la page et le texte extrait, et produit une décision </w:t>
      </w:r>
      <w:r>
        <w:rPr>
          <w:rFonts w:ascii="Consolas" w:hAnsi="Consolas" w:eastAsia="Consolas"/>
          <w:b w:val="0"/>
          <w:i w:val="0"/>
          <w:color w:val="8A2B2B"/>
          <w:sz w:val="22"/>
        </w:rPr>
        <w:t>accept</w:t>
      </w:r>
      <w:r>
        <w:rPr>
          <w:rFonts w:ascii="Arial" w:hAnsi="Arial" w:eastAsia="Arial"/>
          <w:b w:val="0"/>
          <w:i w:val="0"/>
          <w:color w:val="000000"/>
          <w:sz w:val="23"/>
        </w:rPr>
        <w:t>/</w:t>
      </w:r>
      <w:r>
        <w:rPr>
          <w:rFonts w:ascii="Consolas" w:hAnsi="Consolas" w:eastAsia="Consolas"/>
          <w:b w:val="0"/>
          <w:i w:val="0"/>
          <w:color w:val="8A2B2B"/>
          <w:sz w:val="22"/>
        </w:rPr>
        <w:t>fallback</w:t>
      </w:r>
      <w:r>
        <w:rPr>
          <w:rFonts w:ascii="Arial" w:hAnsi="Arial" w:eastAsia="Arial"/>
          <w:b w:val="0"/>
          <w:i w:val="0"/>
          <w:color w:val="000000"/>
          <w:sz w:val="23"/>
        </w:rPr>
        <w:t xml:space="preserve">. Ce mécanisme est plus proche d'un contrôle qualité que d'une détection de besoin OCR au sens strict, et </w:t>
      </w:r>
      <w:r>
        <w:rPr>
          <w:rFonts w:ascii="Arial" w:hAnsi="Arial" w:eastAsia="Arial"/>
          <w:b/>
          <w:i w:val="0"/>
          <w:color w:val="000000"/>
          <w:sz w:val="23"/>
        </w:rPr>
        <w:t>n'est pas non plus branché sur le déclenchement réel de l'OCR</w:t>
      </w:r>
      <w:r>
        <w:rPr>
          <w:rFonts w:ascii="Arial" w:hAnsi="Arial" w:eastAsia="Arial"/>
          <w:b w:val="0"/>
          <w:i w:val="0"/>
          <w:color w:val="000000"/>
          <w:sz w:val="23"/>
        </w:rPr>
        <w:t xml:space="preserve"> — il alimente uniquement un rapport de qualité stocké en base.</w:t>
      </w:r>
    </w:p>
    <w:p>
      <w:pPr>
        <w:pStyle w:val="Heading3"/>
        <w:spacing w:before="200" w:after="120"/>
      </w:pPr>
      <w:r>
        <w:rPr>
          <w:rFonts w:ascii="Arial" w:hAnsi="Arial" w:eastAsia="Arial"/>
          <w:b/>
          <w:i w:val="0"/>
          <w:color w:val="8FE1C5"/>
          <w:sz w:val="27"/>
        </w:rPr>
        <w:t>7.3.3 Fonctionnement détaillé</w:t>
      </w:r>
    </w:p>
    <w:p>
      <w:pPr>
        <w:spacing w:after="120"/>
      </w:pPr>
      <w:r>
        <w:rPr>
          <w:rFonts w:ascii="Arial" w:hAnsi="Arial" w:eastAsia="Arial"/>
          <w:b/>
          <w:i w:val="0"/>
          <w:color w:val="000000"/>
          <w:sz w:val="23"/>
        </w:rPr>
        <w:t>Mécanisme 1 (actif) :</w:t>
      </w:r>
    </w:p>
    <w:p>
      <w:pPr>
        <w:pStyle w:val="ListNumber"/>
        <w:spacing w:after="40"/>
        <w:ind w:left="340"/>
      </w:pPr>
      <w:r>
        <w:rPr>
          <w:rFonts w:ascii="Consolas" w:hAnsi="Consolas" w:eastAsia="Consolas"/>
          <w:b w:val="0"/>
          <w:i w:val="0"/>
          <w:color w:val="8A2B2B"/>
          <w:sz w:val="22"/>
        </w:rPr>
        <w:t>extract_with_pymupdf</w:t>
      </w:r>
      <w:r>
        <w:rPr>
          <w:rFonts w:ascii="Arial" w:hAnsi="Arial" w:eastAsia="Arial"/>
          <w:b w:val="0"/>
          <w:i w:val="0"/>
          <w:color w:val="000000"/>
          <w:sz w:val="23"/>
        </w:rPr>
        <w:t xml:space="preserve"> retourne une liste </w:t>
      </w:r>
      <w:r>
        <w:rPr>
          <w:rFonts w:ascii="Consolas" w:hAnsi="Consolas" w:eastAsia="Consolas"/>
          <w:b w:val="0"/>
          <w:i w:val="0"/>
          <w:color w:val="8A2B2B"/>
          <w:sz w:val="22"/>
        </w:rPr>
        <w:t>pages</w:t>
      </w:r>
      <w:r>
        <w:rPr>
          <w:rFonts w:ascii="Arial" w:hAnsi="Arial" w:eastAsia="Arial"/>
          <w:b w:val="0"/>
          <w:i w:val="0"/>
          <w:color w:val="000000"/>
          <w:sz w:val="23"/>
        </w:rPr>
        <w:t>.</w:t>
      </w:r>
    </w:p>
    <w:p>
      <w:pPr>
        <w:pStyle w:val="ListNumber"/>
        <w:spacing w:after="40"/>
        <w:ind w:left="340"/>
      </w:pPr>
      <w:r>
        <w:rPr>
          <w:rFonts w:ascii="Consolas" w:hAnsi="Consolas" w:eastAsia="Consolas"/>
          <w:b w:val="0"/>
          <w:i w:val="0"/>
          <w:color w:val="8A2B2B"/>
          <w:sz w:val="22"/>
        </w:rPr>
        <w:t>if not pages: use_docling = True</w:t>
      </w:r>
      <w:r>
        <w:rPr>
          <w:rFonts w:ascii="Arial" w:hAnsi="Arial" w:eastAsia="Arial"/>
          <w:b w:val="0"/>
          <w:i w:val="0"/>
          <w:color w:val="000000"/>
          <w:sz w:val="23"/>
        </w:rPr>
        <w:t>.</w:t>
      </w:r>
    </w:p>
    <w:p>
      <w:pPr>
        <w:spacing w:after="120"/>
      </w:pPr>
      <w:r>
        <w:rPr>
          <w:rFonts w:ascii="Arial" w:hAnsi="Arial" w:eastAsia="Arial"/>
          <w:b/>
          <w:i w:val="0"/>
          <w:color w:val="000000"/>
          <w:sz w:val="23"/>
        </w:rPr>
        <w:t>Mécanisme 2 (</w:t>
      </w:r>
      <w:r>
        <w:rPr>
          <w:rFonts w:ascii="Consolas" w:hAnsi="Consolas" w:eastAsia="Consolas"/>
          <w:b/>
          <w:i w:val="0"/>
          <w:color w:val="8A2B2B"/>
          <w:sz w:val="22"/>
        </w:rPr>
        <w:t>needs_ocr</w:t>
      </w:r>
      <w:r>
        <w:rPr>
          <w:rFonts w:ascii="Arial" w:hAnsi="Arial" w:eastAsia="Arial"/>
          <w:b/>
          <w:i w:val="0"/>
          <w:color w:val="000000"/>
          <w:sz w:val="23"/>
        </w:rPr>
        <w:t>, code mort, non appelé) :</w:t>
      </w:r>
    </w:p>
    <w:p>
      <w:pPr>
        <w:pStyle w:val="ListNumber"/>
        <w:spacing w:after="40"/>
        <w:ind w:left="340"/>
      </w:pPr>
      <w:r>
        <w:rPr>
          <w:rFonts w:ascii="Arial" w:hAnsi="Arial" w:eastAsia="Arial"/>
          <w:b w:val="0"/>
          <w:i w:val="0"/>
          <w:color w:val="000000"/>
          <w:sz w:val="23"/>
        </w:rPr>
        <w:t>Ouverture du PDF.</w:t>
      </w:r>
    </w:p>
    <w:p>
      <w:pPr>
        <w:pStyle w:val="ListNumber"/>
        <w:spacing w:after="40"/>
        <w:ind w:left="340"/>
      </w:pPr>
      <w:r>
        <w:rPr>
          <w:rFonts w:ascii="Arial" w:hAnsi="Arial" w:eastAsia="Arial"/>
          <w:b w:val="0"/>
          <w:i w:val="0"/>
          <w:color w:val="000000"/>
          <w:sz w:val="23"/>
        </w:rPr>
        <w:t xml:space="preserve">Somme des longueurs de texte (après </w:t>
      </w:r>
      <w:r>
        <w:rPr>
          <w:rFonts w:ascii="Consolas" w:hAnsi="Consolas" w:eastAsia="Consolas"/>
          <w:b w:val="0"/>
          <w:i w:val="0"/>
          <w:color w:val="8A2B2B"/>
          <w:sz w:val="22"/>
        </w:rPr>
        <w:t>strip()</w:t>
      </w:r>
      <w:r>
        <w:rPr>
          <w:rFonts w:ascii="Arial" w:hAnsi="Arial" w:eastAsia="Arial"/>
          <w:b w:val="0"/>
          <w:i w:val="0"/>
          <w:color w:val="000000"/>
          <w:sz w:val="23"/>
        </w:rPr>
        <w:t>) sur toutes les pages.</w:t>
      </w:r>
    </w:p>
    <w:p>
      <w:pPr>
        <w:pStyle w:val="ListNumber"/>
        <w:spacing w:after="40"/>
        <w:ind w:left="340"/>
      </w:pPr>
      <w:r>
        <w:rPr>
          <w:rFonts w:ascii="Arial" w:hAnsi="Arial" w:eastAsia="Arial"/>
          <w:b w:val="0"/>
          <w:i w:val="0"/>
          <w:color w:val="000000"/>
          <w:sz w:val="23"/>
        </w:rPr>
        <w:t xml:space="preserve">Retourne </w:t>
      </w:r>
      <w:r>
        <w:rPr>
          <w:rFonts w:ascii="Consolas" w:hAnsi="Consolas" w:eastAsia="Consolas"/>
          <w:b w:val="0"/>
          <w:i w:val="0"/>
          <w:color w:val="8A2B2B"/>
          <w:sz w:val="22"/>
        </w:rPr>
        <w:t>True</w:t>
      </w:r>
      <w:r>
        <w:rPr>
          <w:rFonts w:ascii="Arial" w:hAnsi="Arial" w:eastAsia="Arial"/>
          <w:b w:val="0"/>
          <w:i w:val="0"/>
          <w:color w:val="000000"/>
          <w:sz w:val="23"/>
        </w:rPr>
        <w:t xml:space="preserve"> si le total est strictement inférieur à </w:t>
      </w:r>
      <w:r>
        <w:rPr>
          <w:rFonts w:ascii="Consolas" w:hAnsi="Consolas" w:eastAsia="Consolas"/>
          <w:b w:val="0"/>
          <w:i w:val="0"/>
          <w:color w:val="8A2B2B"/>
          <w:sz w:val="22"/>
        </w:rPr>
        <w:t>min_chars</w:t>
      </w:r>
      <w:r>
        <w:rPr>
          <w:rFonts w:ascii="Arial" w:hAnsi="Arial" w:eastAsia="Arial"/>
          <w:b w:val="0"/>
          <w:i w:val="0"/>
          <w:color w:val="000000"/>
          <w:sz w:val="23"/>
        </w:rPr>
        <w:t>.</w:t>
      </w:r>
    </w:p>
    <w:p>
      <w:pPr>
        <w:spacing w:after="120"/>
      </w:pPr>
      <w:r>
        <w:rPr>
          <w:rFonts w:ascii="Arial" w:hAnsi="Arial" w:eastAsia="Arial"/>
          <w:b/>
          <w:i w:val="0"/>
          <w:color w:val="000000"/>
          <w:sz w:val="23"/>
        </w:rPr>
        <w:t>Mécanisme 3 (juge LLM, optionnel, informatif) :</w:t>
      </w:r>
    </w:p>
    <w:p>
      <w:pPr>
        <w:pStyle w:val="ListNumber"/>
        <w:spacing w:after="40"/>
        <w:ind w:left="340"/>
      </w:pPr>
      <w:r>
        <w:rPr>
          <w:rFonts w:ascii="Arial" w:hAnsi="Arial" w:eastAsia="Arial"/>
          <w:b w:val="0"/>
          <w:i w:val="0"/>
          <w:color w:val="000000"/>
          <w:sz w:val="23"/>
        </w:rPr>
        <w:t xml:space="preserve">Activé uniquement si </w:t>
      </w:r>
      <w:r>
        <w:rPr>
          <w:rFonts w:ascii="Consolas" w:hAnsi="Consolas" w:eastAsia="Consolas"/>
          <w:b w:val="0"/>
          <w:i w:val="0"/>
          <w:color w:val="8A2B2B"/>
          <w:sz w:val="22"/>
        </w:rPr>
        <w:t>ENABLE_LLM_JUDGE=true</w:t>
      </w:r>
      <w:r>
        <w:rPr>
          <w:rFonts w:ascii="Arial" w:hAnsi="Arial" w:eastAsia="Arial"/>
          <w:b w:val="0"/>
          <w:i w:val="0"/>
          <w:color w:val="000000"/>
          <w:sz w:val="23"/>
        </w:rPr>
        <w:t>.</w:t>
      </w:r>
    </w:p>
    <w:p>
      <w:pPr>
        <w:pStyle w:val="ListNumber"/>
        <w:spacing w:after="40"/>
        <w:ind w:left="340"/>
      </w:pPr>
      <w:r>
        <w:rPr>
          <w:rFonts w:ascii="Arial" w:hAnsi="Arial" w:eastAsia="Arial"/>
          <w:b w:val="0"/>
          <w:i w:val="0"/>
          <w:color w:val="000000"/>
          <w:sz w:val="23"/>
        </w:rPr>
        <w:t xml:space="preserve">Échantillonne jusqu'à </w:t>
      </w:r>
      <w:r>
        <w:rPr>
          <w:rFonts w:ascii="Consolas" w:hAnsi="Consolas" w:eastAsia="Consolas"/>
          <w:b w:val="0"/>
          <w:i w:val="0"/>
          <w:color w:val="8A2B2B"/>
          <w:sz w:val="22"/>
        </w:rPr>
        <w:t>LLM_JUDGE_MAX_PAGES</w:t>
      </w:r>
      <w:r>
        <w:rPr>
          <w:rFonts w:ascii="Arial" w:hAnsi="Arial" w:eastAsia="Arial"/>
          <w:b w:val="0"/>
          <w:i w:val="0"/>
          <w:color w:val="000000"/>
          <w:sz w:val="23"/>
        </w:rPr>
        <w:t xml:space="preserve"> pages (3 par défaut).</w:t>
      </w:r>
    </w:p>
    <w:p>
      <w:pPr>
        <w:pStyle w:val="ListNumber"/>
        <w:spacing w:after="40"/>
        <w:ind w:left="340"/>
      </w:pPr>
      <w:r>
        <w:rPr>
          <w:rFonts w:ascii="Arial" w:hAnsi="Arial" w:eastAsia="Arial"/>
          <w:b w:val="0"/>
          <w:i w:val="0"/>
          <w:color w:val="000000"/>
          <w:sz w:val="23"/>
        </w:rPr>
        <w:t xml:space="preserve">Pour chaque page échantillonnée : rendu en image, appel au modèle vision avec un prompt structuré, récupération d'un </w:t>
      </w:r>
      <w:r>
        <w:rPr>
          <w:rFonts w:ascii="Consolas" w:hAnsi="Consolas" w:eastAsia="Consolas"/>
          <w:b w:val="0"/>
          <w:i w:val="0"/>
          <w:color w:val="8A2B2B"/>
          <w:sz w:val="22"/>
        </w:rPr>
        <w:t>quality_score</w:t>
      </w:r>
      <w:r>
        <w:rPr>
          <w:rFonts w:ascii="Arial" w:hAnsi="Arial" w:eastAsia="Arial"/>
          <w:b w:val="0"/>
          <w:i w:val="0"/>
          <w:color w:val="000000"/>
          <w:sz w:val="23"/>
        </w:rPr>
        <w:t xml:space="preserve"> (0–100) et d'une </w:t>
      </w:r>
      <w:r>
        <w:rPr>
          <w:rFonts w:ascii="Consolas" w:hAnsi="Consolas" w:eastAsia="Consolas"/>
          <w:b w:val="0"/>
          <w:i w:val="0"/>
          <w:color w:val="8A2B2B"/>
          <w:sz w:val="22"/>
        </w:rPr>
        <w:t>decision</w:t>
      </w:r>
      <w:r>
        <w:rPr>
          <w:rFonts w:ascii="Arial" w:hAnsi="Arial" w:eastAsia="Arial"/>
          <w:b w:val="0"/>
          <w:i w:val="0"/>
          <w:color w:val="000000"/>
          <w:sz w:val="23"/>
        </w:rPr>
        <w:t xml:space="preserve"> (</w:t>
      </w:r>
      <w:r>
        <w:rPr>
          <w:rFonts w:ascii="Consolas" w:hAnsi="Consolas" w:eastAsia="Consolas"/>
          <w:b w:val="0"/>
          <w:i w:val="0"/>
          <w:color w:val="8A2B2B"/>
          <w:sz w:val="22"/>
        </w:rPr>
        <w:t>accept</w:t>
      </w:r>
      <w:r>
        <w:rPr>
          <w:rFonts w:ascii="Arial" w:hAnsi="Arial" w:eastAsia="Arial"/>
          <w:b w:val="0"/>
          <w:i w:val="0"/>
          <w:color w:val="000000"/>
          <w:sz w:val="23"/>
        </w:rPr>
        <w:t>/</w:t>
      </w:r>
      <w:r>
        <w:rPr>
          <w:rFonts w:ascii="Consolas" w:hAnsi="Consolas" w:eastAsia="Consolas"/>
          <w:b w:val="0"/>
          <w:i w:val="0"/>
          <w:color w:val="8A2B2B"/>
          <w:sz w:val="22"/>
        </w:rPr>
        <w:t>fallback</w:t>
      </w:r>
      <w:r>
        <w:rPr>
          <w:rFonts w:ascii="Arial" w:hAnsi="Arial" w:eastAsia="Arial"/>
          <w:b w:val="0"/>
          <w:i w:val="0"/>
          <w:color w:val="000000"/>
          <w:sz w:val="23"/>
        </w:rPr>
        <w:t>, seuil 75).</w:t>
      </w:r>
    </w:p>
    <w:p>
      <w:pPr>
        <w:pStyle w:val="ListNumber"/>
        <w:spacing w:after="40"/>
        <w:ind w:left="340"/>
      </w:pPr>
      <w:r>
        <w:rPr>
          <w:rFonts w:ascii="Arial" w:hAnsi="Arial" w:eastAsia="Arial"/>
          <w:b w:val="0"/>
          <w:i w:val="0"/>
          <w:color w:val="000000"/>
          <w:sz w:val="23"/>
        </w:rPr>
        <w:t>Agrégation (</w:t>
      </w:r>
      <w:r>
        <w:rPr>
          <w:rFonts w:ascii="Consolas" w:hAnsi="Consolas" w:eastAsia="Consolas"/>
          <w:b w:val="0"/>
          <w:i w:val="0"/>
          <w:color w:val="8A2B2B"/>
          <w:sz w:val="22"/>
        </w:rPr>
        <w:t>quality_check.build_quality_report</w:t>
      </w:r>
      <w:r>
        <w:rPr>
          <w:rFonts w:ascii="Arial" w:hAnsi="Arial" w:eastAsia="Arial"/>
          <w:b w:val="0"/>
          <w:i w:val="0"/>
          <w:color w:val="000000"/>
          <w:sz w:val="23"/>
        </w:rPr>
        <w:t>) : score moyen, nombre de pages en échec, décision globale.</w:t>
      </w:r>
    </w:p>
    <w:p>
      <w:pPr>
        <w:pStyle w:val="Heading3"/>
        <w:spacing w:before="200" w:after="120"/>
      </w:pPr>
      <w:r>
        <w:rPr>
          <w:rFonts w:ascii="Arial" w:hAnsi="Arial" w:eastAsia="Arial"/>
          <w:b/>
          <w:i w:val="0"/>
          <w:color w:val="8FE1C5"/>
          <w:sz w:val="27"/>
        </w:rPr>
        <w:t>7.3.4 Inputs</w:t>
      </w:r>
    </w:p>
    <w:p>
      <w:pPr>
        <w:pStyle w:val="ListBullet"/>
        <w:spacing w:after="40"/>
        <w:ind w:left="340"/>
      </w:pPr>
      <w:r>
        <w:rPr>
          <w:rFonts w:ascii="Arial" w:hAnsi="Arial" w:eastAsia="Arial"/>
          <w:b w:val="0"/>
          <w:i w:val="0"/>
          <w:color w:val="000000"/>
          <w:sz w:val="23"/>
        </w:rPr>
        <w:t>Chemin du PDF (mécanismes 1 et 2).</w:t>
      </w:r>
    </w:p>
    <w:p>
      <w:pPr>
        <w:pStyle w:val="ListBullet"/>
        <w:spacing w:after="40"/>
        <w:ind w:left="340"/>
      </w:pPr>
      <w:r>
        <w:rPr>
          <w:rFonts w:ascii="Arial" w:hAnsi="Arial" w:eastAsia="Arial"/>
          <w:b w:val="0"/>
          <w:i w:val="0"/>
          <w:color w:val="000000"/>
          <w:sz w:val="23"/>
        </w:rPr>
        <w:t>Chemin du PDF + résultats d'extraction par page (mécanisme 3).</w:t>
      </w:r>
    </w:p>
    <w:p>
      <w:pPr>
        <w:pStyle w:val="Heading3"/>
        <w:spacing w:before="200" w:after="120"/>
      </w:pPr>
      <w:r>
        <w:rPr>
          <w:rFonts w:ascii="Arial" w:hAnsi="Arial" w:eastAsia="Arial"/>
          <w:b/>
          <w:i w:val="0"/>
          <w:color w:val="8FE1C5"/>
          <w:sz w:val="27"/>
        </w:rPr>
        <w:t>7.3.5 Outputs</w:t>
      </w:r>
    </w:p>
    <w:p>
      <w:pPr>
        <w:pStyle w:val="ListBullet"/>
        <w:spacing w:after="40"/>
        <w:ind w:left="340"/>
      </w:pPr>
      <w:r>
        <w:rPr>
          <w:rFonts w:ascii="Arial" w:hAnsi="Arial" w:eastAsia="Arial"/>
          <w:b w:val="0"/>
          <w:i w:val="0"/>
          <w:color w:val="000000"/>
          <w:sz w:val="23"/>
        </w:rPr>
        <w:t>Mécanisme 1 : booléen implicite (</w:t>
      </w:r>
      <w:r>
        <w:rPr>
          <w:rFonts w:ascii="Consolas" w:hAnsi="Consolas" w:eastAsia="Consolas"/>
          <w:b w:val="0"/>
          <w:i w:val="0"/>
          <w:color w:val="8A2B2B"/>
          <w:sz w:val="22"/>
        </w:rPr>
        <w:t>use_docling</w:t>
      </w:r>
      <w:r>
        <w:rPr>
          <w:rFonts w:ascii="Arial" w:hAnsi="Arial" w:eastAsia="Arial"/>
          <w:b w:val="0"/>
          <w:i w:val="0"/>
          <w:color w:val="000000"/>
          <w:sz w:val="23"/>
        </w:rPr>
        <w:t>), non exposé en tant que tel dans le rapport final.</w:t>
      </w:r>
    </w:p>
    <w:p>
      <w:pPr>
        <w:pStyle w:val="ListBullet"/>
        <w:spacing w:after="40"/>
        <w:ind w:left="340"/>
      </w:pPr>
      <w:r>
        <w:rPr>
          <w:rFonts w:ascii="Arial" w:hAnsi="Arial" w:eastAsia="Arial"/>
          <w:b w:val="0"/>
          <w:i w:val="0"/>
          <w:color w:val="000000"/>
          <w:sz w:val="23"/>
        </w:rPr>
        <w:t xml:space="preserve">Mécanisme 2 (non branché) : booléen </w:t>
      </w:r>
      <w:r>
        <w:rPr>
          <w:rFonts w:ascii="Consolas" w:hAnsi="Consolas" w:eastAsia="Consolas"/>
          <w:b w:val="0"/>
          <w:i w:val="0"/>
          <w:color w:val="8A2B2B"/>
          <w:sz w:val="22"/>
        </w:rPr>
        <w:t>True</w:t>
      </w:r>
      <w:r>
        <w:rPr>
          <w:rFonts w:ascii="Arial" w:hAnsi="Arial" w:eastAsia="Arial"/>
          <w:b w:val="0"/>
          <w:i w:val="0"/>
          <w:color w:val="000000"/>
          <w:sz w:val="23"/>
        </w:rPr>
        <w:t>/</w:t>
      </w:r>
      <w:r>
        <w:rPr>
          <w:rFonts w:ascii="Consolas" w:hAnsi="Consolas" w:eastAsia="Consolas"/>
          <w:b w:val="0"/>
          <w:i w:val="0"/>
          <w:color w:val="8A2B2B"/>
          <w:sz w:val="22"/>
        </w:rPr>
        <w:t>False</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Mécanisme 3 : rapport structuré (</w:t>
      </w:r>
      <w:r>
        <w:rPr>
          <w:rFonts w:ascii="Consolas" w:hAnsi="Consolas" w:eastAsia="Consolas"/>
          <w:b w:val="0"/>
          <w:i w:val="0"/>
          <w:color w:val="8A2B2B"/>
          <w:sz w:val="22"/>
        </w:rPr>
        <w:t>average_score</w:t>
      </w:r>
      <w:r>
        <w:rPr>
          <w:rFonts w:ascii="Arial" w:hAnsi="Arial" w:eastAsia="Arial"/>
          <w:b w:val="0"/>
          <w:i w:val="0"/>
          <w:color w:val="000000"/>
          <w:sz w:val="23"/>
        </w:rPr>
        <w:t xml:space="preserve">, </w:t>
      </w:r>
      <w:r>
        <w:rPr>
          <w:rFonts w:ascii="Consolas" w:hAnsi="Consolas" w:eastAsia="Consolas"/>
          <w:b w:val="0"/>
          <w:i w:val="0"/>
          <w:color w:val="8A2B2B"/>
          <w:sz w:val="22"/>
        </w:rPr>
        <w:t>decision</w:t>
      </w:r>
      <w:r>
        <w:rPr>
          <w:rFonts w:ascii="Arial" w:hAnsi="Arial" w:eastAsia="Arial"/>
          <w:b w:val="0"/>
          <w:i w:val="0"/>
          <w:color w:val="000000"/>
          <w:sz w:val="23"/>
        </w:rPr>
        <w:t xml:space="preserve">, </w:t>
      </w:r>
      <w:r>
        <w:rPr>
          <w:rFonts w:ascii="Consolas" w:hAnsi="Consolas" w:eastAsia="Consolas"/>
          <w:b w:val="0"/>
          <w:i w:val="0"/>
          <w:color w:val="8A2B2B"/>
          <w:sz w:val="22"/>
        </w:rPr>
        <w:t>pages[]</w:t>
      </w:r>
      <w:r>
        <w:rPr>
          <w:rFonts w:ascii="Arial" w:hAnsi="Arial" w:eastAsia="Arial"/>
          <w:b w:val="0"/>
          <w:i w:val="0"/>
          <w:color w:val="000000"/>
          <w:sz w:val="23"/>
        </w:rPr>
        <w:t xml:space="preserve"> avec score et résumé par page), persisté en base (</w:t>
      </w:r>
      <w:r>
        <w:rPr>
          <w:rFonts w:ascii="Consolas" w:hAnsi="Consolas" w:eastAsia="Consolas"/>
          <w:b w:val="0"/>
          <w:i w:val="0"/>
          <w:color w:val="8A2B2B"/>
          <w:sz w:val="22"/>
        </w:rPr>
        <w:t>ExtractionResult.quality_score</w:t>
      </w:r>
      <w:r>
        <w:rPr>
          <w:rFonts w:ascii="Arial" w:hAnsi="Arial" w:eastAsia="Arial"/>
          <w:b w:val="0"/>
          <w:i w:val="0"/>
          <w:color w:val="000000"/>
          <w:sz w:val="23"/>
        </w:rPr>
        <w:t xml:space="preserve">, </w:t>
      </w:r>
      <w:r>
        <w:rPr>
          <w:rFonts w:ascii="Consolas" w:hAnsi="Consolas" w:eastAsia="Consolas"/>
          <w:b w:val="0"/>
          <w:i w:val="0"/>
          <w:color w:val="8A2B2B"/>
          <w:sz w:val="22"/>
        </w:rPr>
        <w:t>.decision</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7.3.6 Algorithme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Mécanisme 2 — needs_ocr (existant, non branché)</w:t>
      </w:r>
      <w:r>
        <w:br/>
      </w:r>
      <w:r>
        <w:rPr>
          <w:rFonts w:ascii="Consolas" w:hAnsi="Consolas" w:eastAsia="Consolas"/>
          <w:b w:val="0"/>
          <w:i w:val="0"/>
          <w:color w:val="333333"/>
          <w:sz w:val="18"/>
        </w:rPr>
        <w:t>FONCTION needs_ocr(pdf_path, min_chars=20):</w:t>
      </w:r>
      <w:r>
        <w:br/>
      </w:r>
      <w:r>
        <w:rPr>
          <w:rFonts w:ascii="Consolas" w:hAnsi="Consolas" w:eastAsia="Consolas"/>
          <w:b w:val="0"/>
          <w:i w:val="0"/>
          <w:color w:val="333333"/>
          <w:sz w:val="18"/>
        </w:rPr>
        <w:t xml:space="preserve">    document ← ouvrir(pdf_path)</w:t>
      </w:r>
      <w:r>
        <w:br/>
      </w:r>
      <w:r>
        <w:rPr>
          <w:rFonts w:ascii="Consolas" w:hAnsi="Consolas" w:eastAsia="Consolas"/>
          <w:b w:val="0"/>
          <w:i w:val="0"/>
          <w:color w:val="333333"/>
          <w:sz w:val="18"/>
        </w:rPr>
        <w:t xml:space="preserve">    total_caractères ← 0</w:t>
      </w:r>
      <w:r>
        <w:br/>
      </w:r>
      <w:r>
        <w:rPr>
          <w:rFonts w:ascii="Consolas" w:hAnsi="Consolas" w:eastAsia="Consolas"/>
          <w:b w:val="0"/>
          <w:i w:val="0"/>
          <w:color w:val="333333"/>
          <w:sz w:val="18"/>
        </w:rPr>
        <w:t xml:space="preserve">    POUR CHAQUE page DANS document:</w:t>
      </w:r>
      <w:r>
        <w:br/>
      </w:r>
      <w:r>
        <w:rPr>
          <w:rFonts w:ascii="Consolas" w:hAnsi="Consolas" w:eastAsia="Consolas"/>
          <w:b w:val="0"/>
          <w:i w:val="0"/>
          <w:color w:val="333333"/>
          <w:sz w:val="18"/>
        </w:rPr>
        <w:t xml:space="preserve">        total_caractères += longueur(strip(page.texte()))</w:t>
      </w:r>
      <w:r>
        <w:br/>
      </w:r>
      <w:r>
        <w:rPr>
          <w:rFonts w:ascii="Consolas" w:hAnsi="Consolas" w:eastAsia="Consolas"/>
          <w:b w:val="0"/>
          <w:i w:val="0"/>
          <w:color w:val="333333"/>
          <w:sz w:val="18"/>
        </w:rPr>
        <w:t xml:space="preserve">    document.fermer()</w:t>
      </w:r>
      <w:r>
        <w:br/>
      </w:r>
      <w:r>
        <w:rPr>
          <w:rFonts w:ascii="Consolas" w:hAnsi="Consolas" w:eastAsia="Consolas"/>
          <w:b w:val="0"/>
          <w:i w:val="0"/>
          <w:color w:val="333333"/>
          <w:sz w:val="18"/>
        </w:rPr>
        <w:t xml:space="preserve">    RETOURNER total_caractères &lt; min_chars</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Mécanisme 3 — juge LLM (existant, optionnel)</w:t>
      </w:r>
      <w:r>
        <w:br/>
      </w:r>
      <w:r>
        <w:rPr>
          <w:rFonts w:ascii="Consolas" w:hAnsi="Consolas" w:eastAsia="Consolas"/>
          <w:b w:val="0"/>
          <w:i w:val="0"/>
          <w:color w:val="333333"/>
          <w:sz w:val="18"/>
        </w:rPr>
        <w:t>FONCTION evaluate_extraction_quality(pdf_path, résultats):</w:t>
      </w:r>
      <w:r>
        <w:br/>
      </w:r>
      <w:r>
        <w:rPr>
          <w:rFonts w:ascii="Consolas" w:hAnsi="Consolas" w:eastAsia="Consolas"/>
          <w:b w:val="0"/>
          <w:i w:val="0"/>
          <w:color w:val="333333"/>
          <w:sz w:val="18"/>
        </w:rPr>
        <w:t xml:space="preserve">    SI NON ENABLE_LLM_JUDGE:</w:t>
      </w:r>
      <w:r>
        <w:br/>
      </w:r>
      <w:r>
        <w:rPr>
          <w:rFonts w:ascii="Consolas" w:hAnsi="Consolas" w:eastAsia="Consolas"/>
          <w:b w:val="0"/>
          <w:i w:val="0"/>
          <w:color w:val="333333"/>
          <w:sz w:val="18"/>
        </w:rPr>
        <w:t xml:space="preserve">        RETOURNER { status: "skipped", decision: "skipped"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pages_évaluées ← evaluate_document_pages(pdf_path, résultats)  # échantillon ≤ LLM_JUDGE_MAX_PAGES</w:t>
      </w:r>
      <w:r>
        <w:br/>
      </w:r>
      <w:r>
        <w:rPr>
          <w:rFonts w:ascii="Consolas" w:hAnsi="Consolas" w:eastAsia="Consolas"/>
          <w:b w:val="0"/>
          <w:i w:val="0"/>
          <w:color w:val="333333"/>
          <w:sz w:val="18"/>
        </w:rPr>
        <w:t xml:space="preserve">    RETOURNER build_quality_report(pages_évaluées)</w:t>
      </w:r>
    </w:p>
    <w:p>
      <w:pPr>
        <w:pStyle w:val="Heading3"/>
        <w:spacing w:before="200" w:after="120"/>
      </w:pPr>
      <w:r>
        <w:rPr>
          <w:rFonts w:ascii="Arial" w:hAnsi="Arial" w:eastAsia="Arial"/>
          <w:b/>
          <w:i w:val="0"/>
          <w:color w:val="8FE1C5"/>
          <w:sz w:val="27"/>
        </w:rPr>
        <w:t>7.3.7 Technologies et bibliothèques</w:t>
      </w:r>
    </w:p>
    <w:p>
      <w:pPr>
        <w:spacing w:after="120"/>
      </w:pPr>
      <w:r>
        <w:rPr>
          <w:rFonts w:ascii="Arial" w:hAnsi="Arial" w:eastAsia="Arial"/>
          <w:b w:val="0"/>
          <w:i w:val="0"/>
          <w:color w:val="000000"/>
          <w:sz w:val="23"/>
        </w:rPr>
        <w:t xml:space="preserve">PyMuPDF (mécanismes 1 et 2), client </w:t>
      </w:r>
      <w:r>
        <w:rPr>
          <w:rFonts w:ascii="Consolas" w:hAnsi="Consolas" w:eastAsia="Consolas"/>
          <w:b w:val="0"/>
          <w:i w:val="0"/>
          <w:color w:val="8A2B2B"/>
          <w:sz w:val="22"/>
        </w:rPr>
        <w:t>ollama</w:t>
      </w:r>
      <w:r>
        <w:rPr>
          <w:rFonts w:ascii="Arial" w:hAnsi="Arial" w:eastAsia="Arial"/>
          <w:b w:val="0"/>
          <w:i w:val="0"/>
          <w:color w:val="000000"/>
          <w:sz w:val="23"/>
        </w:rPr>
        <w:t xml:space="preserve"> + modèle vision </w:t>
      </w:r>
      <w:r>
        <w:rPr>
          <w:rFonts w:ascii="Consolas" w:hAnsi="Consolas" w:eastAsia="Consolas"/>
          <w:b w:val="0"/>
          <w:i w:val="0"/>
          <w:color w:val="8A2B2B"/>
          <w:sz w:val="22"/>
        </w:rPr>
        <w:t>qwen2.5vl:7b</w:t>
      </w:r>
      <w:r>
        <w:rPr>
          <w:rFonts w:ascii="Arial" w:hAnsi="Arial" w:eastAsia="Arial"/>
          <w:b w:val="0"/>
          <w:i w:val="0"/>
          <w:color w:val="000000"/>
          <w:sz w:val="23"/>
        </w:rPr>
        <w:t xml:space="preserve"> (mécanisme 3).</w:t>
      </w:r>
    </w:p>
    <w:p>
      <w:pPr>
        <w:pStyle w:val="Heading3"/>
        <w:spacing w:before="200" w:after="120"/>
      </w:pPr>
      <w:r>
        <w:rPr>
          <w:rFonts w:ascii="Arial" w:hAnsi="Arial" w:eastAsia="Arial"/>
          <w:b/>
          <w:i w:val="0"/>
          <w:color w:val="8FE1C5"/>
          <w:sz w:val="27"/>
        </w:rPr>
        <w:t>7.3.8 Structures de données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"status": "skipped | ok",</w:t>
      </w:r>
      <w:r>
        <w:br/>
      </w:r>
      <w:r>
        <w:rPr>
          <w:rFonts w:ascii="Consolas" w:hAnsi="Consolas" w:eastAsia="Consolas"/>
          <w:b w:val="0"/>
          <w:i w:val="0"/>
          <w:color w:val="333333"/>
          <w:sz w:val="18"/>
        </w:rPr>
        <w:t xml:space="preserve">  "message": "LLM Judge disabled by configuration.",</w:t>
      </w:r>
      <w:r>
        <w:br/>
      </w:r>
      <w:r>
        <w:rPr>
          <w:rFonts w:ascii="Consolas" w:hAnsi="Consolas" w:eastAsia="Consolas"/>
          <w:b w:val="0"/>
          <w:i w:val="0"/>
          <w:color w:val="333333"/>
          <w:sz w:val="18"/>
        </w:rPr>
        <w:t xml:space="preserve">  "decision": "accept | fallback | skipped",</w:t>
      </w:r>
      <w:r>
        <w:br/>
      </w:r>
      <w:r>
        <w:rPr>
          <w:rFonts w:ascii="Consolas" w:hAnsi="Consolas" w:eastAsia="Consolas"/>
          <w:b w:val="0"/>
          <w:i w:val="0"/>
          <w:color w:val="333333"/>
          <w:sz w:val="18"/>
        </w:rPr>
        <w:t xml:space="preserve">  "average_score": 82.5,</w:t>
      </w:r>
      <w:r>
        <w:br/>
      </w:r>
      <w:r>
        <w:rPr>
          <w:rFonts w:ascii="Consolas" w:hAnsi="Consolas" w:eastAsia="Consolas"/>
          <w:b w:val="0"/>
          <w:i w:val="0"/>
          <w:color w:val="333333"/>
          <w:sz w:val="18"/>
        </w:rPr>
        <w:t xml:space="preserve">  "pages": [</w:t>
      </w:r>
      <w:r>
        <w:br/>
      </w:r>
      <w:r>
        <w:rPr>
          <w:rFonts w:ascii="Consolas" w:hAnsi="Consolas" w:eastAsia="Consolas"/>
          <w:b w:val="0"/>
          <w:i w:val="0"/>
          <w:color w:val="333333"/>
          <w:sz w:val="18"/>
        </w:rPr>
        <w:t xml:space="preserve">    { "page": 1, "quality_score": 90, "decision": "accept", "summary": "..."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w:t>
      </w:r>
    </w:p>
    <w:p>
      <w:pPr>
        <w:pStyle w:val="Heading3"/>
        <w:spacing w:before="200" w:after="120"/>
      </w:pPr>
      <w:r>
        <w:rPr>
          <w:rFonts w:ascii="Arial" w:hAnsi="Arial" w:eastAsia="Arial"/>
          <w:b/>
          <w:i w:val="0"/>
          <w:color w:val="8FE1C5"/>
          <w:sz w:val="27"/>
        </w:rPr>
        <w:t>7.3.9 API</w:t>
      </w:r>
    </w:p>
    <w:p>
      <w:pPr>
        <w:spacing w:after="120"/>
      </w:pPr>
      <w:r>
        <w:rPr>
          <w:rFonts w:ascii="Arial" w:hAnsi="Arial" w:eastAsia="Arial"/>
          <w:b w:val="0"/>
          <w:i w:val="0"/>
          <w:color w:val="000000"/>
          <w:sz w:val="23"/>
        </w:rPr>
        <w:t xml:space="preserve">Non exposé directement ; intégré au traitement déclenché par </w:t>
      </w:r>
      <w:r>
        <w:rPr>
          <w:rFonts w:ascii="Consolas" w:hAnsi="Consolas" w:eastAsia="Consolas"/>
          <w:b w:val="0"/>
          <w:i w:val="0"/>
          <w:color w:val="8A2B2B"/>
          <w:sz w:val="22"/>
        </w:rPr>
        <w:t>POST /summarize</w:t>
      </w:r>
      <w:r>
        <w:rPr>
          <w:rFonts w:ascii="Arial" w:hAnsi="Arial" w:eastAsia="Arial"/>
          <w:b w:val="0"/>
          <w:i w:val="0"/>
          <w:color w:val="000000"/>
          <w:sz w:val="23"/>
        </w:rPr>
        <w:t xml:space="preserve">. Le résultat est consultable a posteriori via </w:t>
      </w:r>
      <w:r>
        <w:rPr>
          <w:rFonts w:ascii="Consolas" w:hAnsi="Consolas" w:eastAsia="Consolas"/>
          <w:b w:val="0"/>
          <w:i w:val="0"/>
          <w:color w:val="8A2B2B"/>
          <w:sz w:val="22"/>
        </w:rPr>
        <w:t>GET /documents/{document_id}/pipeline-runs</w:t>
      </w:r>
      <w:r>
        <w:rPr>
          <w:rFonts w:ascii="Arial" w:hAnsi="Arial" w:eastAsia="Arial"/>
          <w:b w:val="0"/>
          <w:i w:val="0"/>
          <w:color w:val="000000"/>
          <w:sz w:val="23"/>
        </w:rPr>
        <w:t xml:space="preserve"> → </w:t>
      </w:r>
      <w:r>
        <w:rPr>
          <w:rFonts w:ascii="Consolas" w:hAnsi="Consolas" w:eastAsia="Consolas"/>
          <w:b w:val="0"/>
          <w:i w:val="0"/>
          <w:color w:val="8A2B2B"/>
          <w:sz w:val="22"/>
        </w:rPr>
        <w:t>extraction.quality_score</w:t>
      </w:r>
      <w:r>
        <w:rPr>
          <w:rFonts w:ascii="Arial" w:hAnsi="Arial" w:eastAsia="Arial"/>
          <w:b w:val="0"/>
          <w:i w:val="0"/>
          <w:color w:val="000000"/>
          <w:sz w:val="23"/>
        </w:rPr>
        <w:t xml:space="preserve">, </w:t>
      </w:r>
      <w:r>
        <w:rPr>
          <w:rFonts w:ascii="Consolas" w:hAnsi="Consolas" w:eastAsia="Consolas"/>
          <w:b w:val="0"/>
          <w:i w:val="0"/>
          <w:color w:val="8A2B2B"/>
          <w:sz w:val="22"/>
        </w:rPr>
        <w:t>extraction.decision</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7.3.10 Gestion des erreurs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Erreur</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Cause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Détection</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Traitement</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Message utilisateur</w:t>
            </w:r>
          </w:p>
        </w:tc>
      </w:tr>
      <w:tr>
        <w:tc>
          <w:tcPr>
            <w:tcW w:type="dxa" w:w="1949"/>
            <w:tcMar>
              <w:top w:w="40" w:type="dxa"/>
              <w:bottom w:w="40" w:type="dxa"/>
              <w:left w:w="100" w:type="dxa"/>
              <w:right w:w="100" w:type="dxa"/>
            </w:tcMar>
          </w:tcPr>
          <w:p>
            <w:r/>
            <w:r>
              <w:rPr>
                <w:rFonts w:ascii="Arial" w:hAnsi="Arial" w:eastAsia="Arial"/>
                <w:b w:val="0"/>
                <w:i w:val="0"/>
                <w:color w:val="000000"/>
                <w:sz w:val="21"/>
              </w:rPr>
              <w:t>Modèle vision indisponible (Ollama arrêté / modèle non téléchargé)</w:t>
            </w:r>
          </w:p>
        </w:tc>
        <w:tc>
          <w:tcPr>
            <w:tcW w:type="dxa" w:w="1949"/>
            <w:tcMar>
              <w:top w:w="40" w:type="dxa"/>
              <w:bottom w:w="40" w:type="dxa"/>
              <w:left w:w="100" w:type="dxa"/>
              <w:right w:w="100" w:type="dxa"/>
            </w:tcMar>
          </w:tcPr>
          <w:p>
            <w:r/>
            <w:r>
              <w:rPr>
                <w:rFonts w:ascii="Arial" w:hAnsi="Arial" w:eastAsia="Arial"/>
                <w:b w:val="0"/>
                <w:i w:val="0"/>
                <w:color w:val="000000"/>
                <w:sz w:val="21"/>
              </w:rPr>
              <w:t>Service Ollama non démarré ou modèle manquant</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Exception lors de l'appel </w:t>
            </w:r>
            <w:r>
              <w:rPr>
                <w:rFonts w:ascii="Consolas" w:hAnsi="Consolas" w:eastAsia="Consolas"/>
                <w:b w:val="0"/>
                <w:i w:val="0"/>
                <w:color w:val="8A2B2B"/>
                <w:sz w:val="20"/>
              </w:rPr>
              <w:t>ollama.chat</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Non capturée spécifiquement dans </w:t>
            </w:r>
            <w:r>
              <w:rPr>
                <w:rFonts w:ascii="Consolas" w:hAnsi="Consolas" w:eastAsia="Consolas"/>
                <w:b w:val="0"/>
                <w:i w:val="0"/>
                <w:color w:val="8A2B2B"/>
                <w:sz w:val="20"/>
              </w:rPr>
              <w:t>evaluate_document_pages</w:t>
            </w:r>
            <w:r>
              <w:rPr>
                <w:rFonts w:ascii="Arial" w:hAnsi="Arial" w:eastAsia="Arial"/>
                <w:b w:val="0"/>
                <w:i w:val="0"/>
                <w:color w:val="000000"/>
                <w:sz w:val="21"/>
              </w:rPr>
              <w:t xml:space="preserve"> à ce jour — remonte comme échec générique du pipeline</w:t>
            </w:r>
          </w:p>
        </w:tc>
        <w:tc>
          <w:tcPr>
            <w:tcW w:type="dxa" w:w="1949"/>
            <w:tcMar>
              <w:top w:w="40" w:type="dxa"/>
              <w:bottom w:w="40" w:type="dxa"/>
              <w:left w:w="100" w:type="dxa"/>
              <w:right w:w="100" w:type="dxa"/>
            </w:tcMar>
          </w:tcPr>
          <w:p>
            <w:r/>
            <w:r>
              <w:rPr>
                <w:rFonts w:ascii="Arial" w:hAnsi="Arial" w:eastAsia="Arial"/>
                <w:b w:val="0"/>
                <w:i w:val="0"/>
                <w:color w:val="000000"/>
                <w:sz w:val="21"/>
              </w:rPr>
              <w:t>Message d'échec générique, à préciser</w:t>
            </w:r>
          </w:p>
        </w:tc>
      </w:tr>
      <w:tr>
        <w:tc>
          <w:tcPr>
            <w:tcW w:type="dxa" w:w="1949"/>
            <w:tcMar>
              <w:top w:w="40" w:type="dxa"/>
              <w:bottom w:w="40" w:type="dxa"/>
              <w:left w:w="100" w:type="dxa"/>
              <w:right w:w="100" w:type="dxa"/>
            </w:tcMar>
          </w:tcPr>
          <w:p>
            <w:r/>
            <w:r>
              <w:rPr>
                <w:rFonts w:ascii="Arial" w:hAnsi="Arial" w:eastAsia="Arial"/>
                <w:b w:val="0"/>
                <w:i w:val="0"/>
                <w:color w:val="000000"/>
                <w:sz w:val="21"/>
              </w:rPr>
              <w:t>Réponse JSON malformée du modèle</w:t>
            </w:r>
          </w:p>
        </w:tc>
        <w:tc>
          <w:tcPr>
            <w:tcW w:type="dxa" w:w="1949"/>
            <w:tcMar>
              <w:top w:w="40" w:type="dxa"/>
              <w:bottom w:w="40" w:type="dxa"/>
              <w:left w:w="100" w:type="dxa"/>
              <w:right w:w="100" w:type="dxa"/>
            </w:tcMar>
          </w:tcPr>
          <w:p>
            <w:r/>
            <w:r>
              <w:rPr>
                <w:rFonts w:ascii="Arial" w:hAnsi="Arial" w:eastAsia="Arial"/>
                <w:b w:val="0"/>
                <w:i w:val="0"/>
                <w:color w:val="000000"/>
                <w:sz w:val="21"/>
              </w:rPr>
              <w:t>Le modèle ne respecte pas le schéma demandé</w:t>
            </w:r>
          </w:p>
        </w:tc>
        <w:tc>
          <w:tcPr>
            <w:tcW w:type="dxa" w:w="1949"/>
            <w:tcMar>
              <w:top w:w="40" w:type="dxa"/>
              <w:bottom w:w="40" w:type="dxa"/>
              <w:left w:w="100" w:type="dxa"/>
              <w:right w:w="100" w:type="dxa"/>
            </w:tcMar>
          </w:tcPr>
          <w:p>
            <w:r/>
            <w:r>
              <w:rPr>
                <w:rFonts w:ascii="Arial" w:hAnsi="Arial" w:eastAsia="Arial"/>
                <w:b w:val="0"/>
                <w:i w:val="0"/>
                <w:color w:val="000000"/>
                <w:sz w:val="21"/>
              </w:rPr>
              <w:t>Échec de parsing JSON</w:t>
            </w:r>
          </w:p>
        </w:tc>
        <w:tc>
          <w:tcPr>
            <w:tcW w:type="dxa" w:w="1949"/>
            <w:tcMar>
              <w:top w:w="40" w:type="dxa"/>
              <w:bottom w:w="40" w:type="dxa"/>
              <w:left w:w="100" w:type="dxa"/>
              <w:right w:w="100" w:type="dxa"/>
            </w:tcMar>
          </w:tcPr>
          <w:p>
            <w:r/>
            <w:r>
              <w:rPr>
                <w:rFonts w:ascii="Arial" w:hAnsi="Arial" w:eastAsia="Arial"/>
                <w:b w:val="0"/>
                <w:i w:val="0"/>
                <w:color w:val="000000"/>
                <w:sz w:val="21"/>
              </w:rPr>
              <w:t>Non géré explicitement — risque d'exception non capturée</w:t>
            </w:r>
          </w:p>
        </w:tc>
        <w:tc>
          <w:tcPr>
            <w:tcW w:type="dxa" w:w="1949"/>
            <w:tcMar>
              <w:top w:w="40" w:type="dxa"/>
              <w:bottom w:w="40" w:type="dxa"/>
              <w:left w:w="100" w:type="dxa"/>
              <w:right w:w="100" w:type="dxa"/>
            </w:tcMar>
          </w:tcPr>
          <w:p>
            <w:r/>
            <w:r>
              <w:rPr>
                <w:rFonts w:ascii="Arial" w:hAnsi="Arial" w:eastAsia="Arial"/>
                <w:b w:val="0"/>
                <w:i w:val="0"/>
                <w:color w:val="000000"/>
                <w:sz w:val="21"/>
              </w:rPr>
              <w:t>À corriger : capturer et affecter un score par défaut (ex. 0, decision "fallback")</w:t>
            </w:r>
          </w:p>
        </w:tc>
      </w:tr>
      <w:tr>
        <w:tc>
          <w:tcPr>
            <w:tcW w:type="dxa" w:w="1949"/>
            <w:tcMar>
              <w:top w:w="40" w:type="dxa"/>
              <w:bottom w:w="40" w:type="dxa"/>
              <w:left w:w="100" w:type="dxa"/>
              <w:right w:w="100" w:type="dxa"/>
            </w:tcMar>
          </w:tcPr>
          <w:p>
            <w:r/>
            <w:r>
              <w:rPr>
                <w:rFonts w:ascii="Consolas" w:hAnsi="Consolas" w:eastAsia="Consolas"/>
                <w:b w:val="0"/>
                <w:i w:val="0"/>
                <w:color w:val="8A2B2B"/>
                <w:sz w:val="20"/>
              </w:rPr>
              <w:t>needs_ocr</w:t>
            </w:r>
            <w:r>
              <w:rPr>
                <w:rFonts w:ascii="Arial" w:hAnsi="Arial" w:eastAsia="Arial"/>
                <w:b w:val="0"/>
                <w:i w:val="0"/>
                <w:color w:val="000000"/>
                <w:sz w:val="21"/>
              </w:rPr>
              <w:t xml:space="preserve"> jamais invoquée</w:t>
            </w:r>
          </w:p>
        </w:tc>
        <w:tc>
          <w:tcPr>
            <w:tcW w:type="dxa" w:w="1949"/>
            <w:tcMar>
              <w:top w:w="40" w:type="dxa"/>
              <w:bottom w:w="40" w:type="dxa"/>
              <w:left w:w="100" w:type="dxa"/>
              <w:right w:w="100" w:type="dxa"/>
            </w:tcMar>
          </w:tcPr>
          <w:p>
            <w:r/>
            <w:r>
              <w:rPr>
                <w:rFonts w:ascii="Arial" w:hAnsi="Arial" w:eastAsia="Arial"/>
                <w:b w:val="0"/>
                <w:i w:val="0"/>
                <w:color w:val="000000"/>
                <w:sz w:val="21"/>
              </w:rPr>
              <w:t>Fonction non appelée par le pipeline</w:t>
            </w:r>
          </w:p>
        </w:tc>
        <w:tc>
          <w:tcPr>
            <w:tcW w:type="dxa" w:w="1949"/>
            <w:tcMar>
              <w:top w:w="40" w:type="dxa"/>
              <w:bottom w:w="40" w:type="dxa"/>
              <w:left w:w="100" w:type="dxa"/>
              <w:right w:w="100" w:type="dxa"/>
            </w:tcMar>
          </w:tcPr>
          <w:p>
            <w:r/>
            <w:r>
              <w:rPr>
                <w:rFonts w:ascii="Arial" w:hAnsi="Arial" w:eastAsia="Arial"/>
                <w:b w:val="0"/>
                <w:i w:val="0"/>
                <w:color w:val="000000"/>
                <w:sz w:val="21"/>
              </w:rPr>
              <w:t>Revue de code</w:t>
            </w:r>
          </w:p>
        </w:tc>
        <w:tc>
          <w:tcPr>
            <w:tcW w:type="dxa" w:w="1949"/>
            <w:tcMar>
              <w:top w:w="40" w:type="dxa"/>
              <w:bottom w:w="40" w:type="dxa"/>
              <w:left w:w="100" w:type="dxa"/>
              <w:right w:w="100" w:type="dxa"/>
            </w:tcMar>
          </w:tcPr>
          <w:p>
            <w:r/>
            <w:r>
              <w:rPr>
                <w:rFonts w:ascii="Arial" w:hAnsi="Arial" w:eastAsia="Arial"/>
                <w:b w:val="0"/>
                <w:i w:val="0"/>
                <w:color w:val="000000"/>
                <w:sz w:val="21"/>
              </w:rPr>
              <w:t>Fonction conservée mais inerte</w:t>
            </w:r>
          </w:p>
        </w:tc>
        <w:tc>
          <w:tcPr>
            <w:tcW w:type="dxa" w:w="1949"/>
            <w:tcMar>
              <w:top w:w="40" w:type="dxa"/>
              <w:bottom w:w="40" w:type="dxa"/>
              <w:left w:w="100" w:type="dxa"/>
              <w:right w:w="100" w:type="dxa"/>
            </w:tcMar>
          </w:tcPr>
          <w:p>
            <w:r/>
            <w:r>
              <w:rPr>
                <w:rFonts w:ascii="Arial" w:hAnsi="Arial" w:eastAsia="Arial"/>
                <w:b w:val="0"/>
                <w:i w:val="0"/>
                <w:color w:val="000000"/>
                <w:sz w:val="21"/>
              </w:rPr>
              <w:t>—</w:t>
            </w:r>
          </w:p>
        </w:tc>
      </w:tr>
    </w:tbl>
    <w:p>
      <w:pPr>
        <w:spacing w:after="160"/>
      </w:pPr>
    </w:p>
    <w:p>
      <w:pPr>
        <w:pStyle w:val="Heading3"/>
        <w:spacing w:before="200" w:after="120"/>
      </w:pPr>
      <w:r>
        <w:rPr>
          <w:rFonts w:ascii="Arial" w:hAnsi="Arial" w:eastAsia="Arial"/>
          <w:b/>
          <w:i w:val="0"/>
          <w:color w:val="8FE1C5"/>
          <w:sz w:val="27"/>
        </w:rPr>
        <w:t>7.3.11 Logging</w:t>
      </w:r>
    </w:p>
    <w:p>
      <w:pPr>
        <w:pStyle w:val="ListBullet"/>
        <w:spacing w:after="40"/>
        <w:ind w:left="340"/>
      </w:pPr>
      <w:r>
        <w:rPr>
          <w:rFonts w:ascii="Arial" w:hAnsi="Arial" w:eastAsia="Arial"/>
          <w:b w:val="0"/>
          <w:i w:val="0"/>
          <w:color w:val="000000"/>
          <w:sz w:val="23"/>
        </w:rPr>
        <w:t xml:space="preserve">Le mécanisme 1 ne journalise pas explicitement la bascule Docling (absence de </w:t>
      </w:r>
      <w:r>
        <w:rPr>
          <w:rFonts w:ascii="Consolas" w:hAnsi="Consolas" w:eastAsia="Consolas"/>
          <w:b w:val="0"/>
          <w:i w:val="0"/>
          <w:color w:val="8A2B2B"/>
          <w:sz w:val="22"/>
        </w:rPr>
        <w:t>logger.info("Bascule OCR déclenchée")</w:t>
      </w:r>
      <w:r>
        <w:rPr>
          <w:rFonts w:ascii="Arial" w:hAnsi="Arial" w:eastAsia="Arial"/>
          <w:b w:val="0"/>
          <w:i w:val="0"/>
          <w:color w:val="000000"/>
          <w:sz w:val="23"/>
        </w:rPr>
        <w:t>) — à ajouter pour la traçabilité.</w:t>
      </w:r>
    </w:p>
    <w:p>
      <w:pPr>
        <w:pStyle w:val="ListBullet"/>
        <w:spacing w:after="40"/>
        <w:ind w:left="340"/>
      </w:pPr>
      <w:r>
        <w:rPr>
          <w:rFonts w:ascii="Arial" w:hAnsi="Arial" w:eastAsia="Arial"/>
          <w:b w:val="0"/>
          <w:i w:val="0"/>
          <w:color w:val="000000"/>
          <w:sz w:val="23"/>
        </w:rPr>
        <w:t>Le mécanisme 3 devrait journaliser chaque score de page évalué et la décision finale (actuellement seul le résultat agrégé est retourné, pas de log dédié).</w:t>
      </w:r>
    </w:p>
    <w:p>
      <w:pPr>
        <w:pStyle w:val="Heading3"/>
        <w:spacing w:before="200" w:after="120"/>
      </w:pPr>
      <w:r>
        <w:rPr>
          <w:rFonts w:ascii="Arial" w:hAnsi="Arial" w:eastAsia="Arial"/>
          <w:b/>
          <w:i w:val="0"/>
          <w:color w:val="8FE1C5"/>
          <w:sz w:val="27"/>
        </w:rPr>
        <w:t>7.3.12 Sécurité</w:t>
      </w:r>
    </w:p>
    <w:p>
      <w:pPr>
        <w:pStyle w:val="ListBullet"/>
        <w:spacing w:after="40"/>
        <w:ind w:left="340"/>
      </w:pPr>
      <w:r>
        <w:rPr>
          <w:rFonts w:ascii="Arial" w:hAnsi="Arial" w:eastAsia="Arial"/>
          <w:b w:val="0"/>
          <w:i w:val="0"/>
          <w:color w:val="000000"/>
          <w:sz w:val="23"/>
        </w:rPr>
        <w:t xml:space="preserve">Aucun risque de sécurité direct. Risque opérationnel : si le juge LLM est activé sans limite de pages cohérente sur un document très volumineux, le temps de traitement peut devenir prohibitif (mitigé par </w:t>
      </w:r>
      <w:r>
        <w:rPr>
          <w:rFonts w:ascii="Consolas" w:hAnsi="Consolas" w:eastAsia="Consolas"/>
          <w:b w:val="0"/>
          <w:i w:val="0"/>
          <w:color w:val="8A2B2B"/>
          <w:sz w:val="22"/>
        </w:rPr>
        <w:t>LLM_JUDGE_MAX_PAGES</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7.3.13 Performance</w:t>
      </w:r>
    </w:p>
    <w:p>
      <w:pPr>
        <w:pStyle w:val="ListBullet"/>
        <w:spacing w:after="40"/>
        <w:ind w:left="340"/>
      </w:pPr>
      <w:r>
        <w:rPr>
          <w:rFonts w:ascii="Arial" w:hAnsi="Arial" w:eastAsia="Arial"/>
          <w:b w:val="0"/>
          <w:i w:val="0"/>
          <w:color w:val="000000"/>
          <w:sz w:val="23"/>
        </w:rPr>
        <w:t>Le mécanisme 1 est instantané (test sur une liste déjà en mémoire).</w:t>
      </w:r>
    </w:p>
    <w:p>
      <w:pPr>
        <w:pStyle w:val="ListBullet"/>
        <w:spacing w:after="40"/>
        <w:ind w:left="340"/>
      </w:pPr>
      <w:r>
        <w:rPr>
          <w:rFonts w:ascii="Arial" w:hAnsi="Arial" w:eastAsia="Arial"/>
          <w:b w:val="0"/>
          <w:i w:val="0"/>
          <w:color w:val="000000"/>
          <w:sz w:val="23"/>
        </w:rPr>
        <w:t xml:space="preserve">Le mécanisme 3, lorsqu'actif, ajoute un coût significatif : chaque page échantillonnée nécessite une inférence vision complète. Sur la machine de test (GPU 4 Go partiellement disponible), une évaluation à 12 pages avec </w:t>
      </w:r>
      <w:r>
        <w:rPr>
          <w:rFonts w:ascii="Consolas" w:hAnsi="Consolas" w:eastAsia="Consolas"/>
          <w:b w:val="0"/>
          <w:i w:val="0"/>
          <w:color w:val="8A2B2B"/>
          <w:sz w:val="22"/>
        </w:rPr>
        <w:t>ENABLE_LLM_JUDGE=true</w:t>
      </w:r>
      <w:r>
        <w:rPr>
          <w:rFonts w:ascii="Arial" w:hAnsi="Arial" w:eastAsia="Arial"/>
          <w:b w:val="0"/>
          <w:i w:val="0"/>
          <w:color w:val="000000"/>
          <w:sz w:val="23"/>
        </w:rPr>
        <w:t xml:space="preserve"> a provoqué un temps de traitement de plusieurs minutes — c'est pourquoi le MVP recommande </w:t>
      </w:r>
      <w:r>
        <w:rPr>
          <w:rFonts w:ascii="Consolas" w:hAnsi="Consolas" w:eastAsia="Consolas"/>
          <w:b w:val="0"/>
          <w:i w:val="0"/>
          <w:color w:val="8A2B2B"/>
          <w:sz w:val="22"/>
        </w:rPr>
        <w:t>ENABLE_LLM_JUDGE=false</w:t>
      </w:r>
      <w:r>
        <w:rPr>
          <w:rFonts w:ascii="Arial" w:hAnsi="Arial" w:eastAsia="Arial"/>
          <w:b w:val="0"/>
          <w:i w:val="0"/>
          <w:color w:val="000000"/>
          <w:sz w:val="23"/>
        </w:rPr>
        <w:t xml:space="preserve"> par défaut en environnement de développement contraint.</w:t>
      </w:r>
    </w:p>
    <w:p>
      <w:pPr>
        <w:pStyle w:val="Heading3"/>
        <w:spacing w:before="200" w:after="120"/>
      </w:pPr>
      <w:r>
        <w:rPr>
          <w:rFonts w:ascii="Arial" w:hAnsi="Arial" w:eastAsia="Arial"/>
          <w:b/>
          <w:i w:val="0"/>
          <w:color w:val="8FE1C5"/>
          <w:sz w:val="27"/>
        </w:rPr>
        <w:t>7.3.14 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T2.3-01</w:t>
            </w:r>
          </w:p>
        </w:tc>
        <w:tc>
          <w:tcPr>
            <w:tcW w:type="dxa" w:w="1949"/>
            <w:tcMar>
              <w:top w:w="40" w:type="dxa"/>
              <w:bottom w:w="40" w:type="dxa"/>
              <w:left w:w="100" w:type="dxa"/>
              <w:right w:w="100" w:type="dxa"/>
            </w:tcMar>
          </w:tcPr>
          <w:p>
            <w:r/>
            <w:r>
              <w:rPr>
                <w:rFonts w:ascii="Arial" w:hAnsi="Arial" w:eastAsia="Arial"/>
                <w:b w:val="0"/>
                <w:i w:val="0"/>
                <w:color w:val="000000"/>
                <w:sz w:val="21"/>
              </w:rPr>
              <w:t>PDF textuel normal</w:t>
            </w:r>
          </w:p>
        </w:tc>
        <w:tc>
          <w:tcPr>
            <w:tcW w:type="dxa" w:w="1949"/>
            <w:tcMar>
              <w:top w:w="40" w:type="dxa"/>
              <w:bottom w:w="40" w:type="dxa"/>
              <w:left w:w="100" w:type="dxa"/>
              <w:right w:w="100" w:type="dxa"/>
            </w:tcMar>
          </w:tcPr>
          <w:p>
            <w:r/>
            <w:r>
              <w:rPr>
                <w:rFonts w:ascii="Arial" w:hAnsi="Arial" w:eastAsia="Arial"/>
                <w:b w:val="0"/>
                <w:i w:val="0"/>
                <w:color w:val="000000"/>
                <w:sz w:val="21"/>
              </w:rPr>
              <w:t>PDF avec texte substantiel sur toutes les pages</w:t>
            </w:r>
          </w:p>
        </w:tc>
        <w:tc>
          <w:tcPr>
            <w:tcW w:type="dxa" w:w="1949"/>
            <w:tcMar>
              <w:top w:w="40" w:type="dxa"/>
              <w:bottom w:w="40" w:type="dxa"/>
              <w:left w:w="100" w:type="dxa"/>
              <w:right w:w="100" w:type="dxa"/>
            </w:tcMar>
          </w:tcPr>
          <w:p>
            <w:r/>
            <w:r>
              <w:rPr>
                <w:rFonts w:ascii="Consolas" w:hAnsi="Consolas" w:eastAsia="Consolas"/>
                <w:b w:val="0"/>
                <w:i w:val="0"/>
                <w:color w:val="8A2B2B"/>
                <w:sz w:val="20"/>
              </w:rPr>
              <w:t>needs_ocr</w:t>
            </w:r>
            <w:r>
              <w:rPr>
                <w:rFonts w:ascii="Arial" w:hAnsi="Arial" w:eastAsia="Arial"/>
                <w:b w:val="0"/>
                <w:i w:val="0"/>
                <w:color w:val="000000"/>
                <w:sz w:val="21"/>
              </w:rPr>
              <w:t xml:space="preserve"> (si branché) retourne </w:t>
            </w:r>
            <w:r>
              <w:rPr>
                <w:rFonts w:ascii="Consolas" w:hAnsi="Consolas" w:eastAsia="Consolas"/>
                <w:b w:val="0"/>
                <w:i w:val="0"/>
                <w:color w:val="8A2B2B"/>
                <w:sz w:val="20"/>
              </w:rPr>
              <w:t>False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T2.3-02</w:t>
            </w:r>
          </w:p>
        </w:tc>
        <w:tc>
          <w:tcPr>
            <w:tcW w:type="dxa" w:w="1949"/>
            <w:tcMar>
              <w:top w:w="40" w:type="dxa"/>
              <w:bottom w:w="40" w:type="dxa"/>
              <w:left w:w="100" w:type="dxa"/>
              <w:right w:w="100" w:type="dxa"/>
            </w:tcMar>
          </w:tcPr>
          <w:p>
            <w:r/>
            <w:r>
              <w:rPr>
                <w:rFonts w:ascii="Arial" w:hAnsi="Arial" w:eastAsia="Arial"/>
                <w:b w:val="0"/>
                <w:i w:val="0"/>
                <w:color w:val="000000"/>
                <w:sz w:val="21"/>
              </w:rPr>
              <w:t>PDF scanné pur</w:t>
            </w:r>
          </w:p>
        </w:tc>
        <w:tc>
          <w:tcPr>
            <w:tcW w:type="dxa" w:w="1949"/>
            <w:tcMar>
              <w:top w:w="40" w:type="dxa"/>
              <w:bottom w:w="40" w:type="dxa"/>
              <w:left w:w="100" w:type="dxa"/>
              <w:right w:w="100" w:type="dxa"/>
            </w:tcMar>
          </w:tcPr>
          <w:p>
            <w:r/>
            <w:r>
              <w:rPr>
                <w:rFonts w:ascii="Arial" w:hAnsi="Arial" w:eastAsia="Arial"/>
                <w:b w:val="0"/>
                <w:i w:val="0"/>
                <w:color w:val="000000"/>
                <w:sz w:val="21"/>
              </w:rPr>
              <w:t>PDF sans aucun texte natif</w:t>
            </w:r>
          </w:p>
        </w:tc>
        <w:tc>
          <w:tcPr>
            <w:tcW w:type="dxa" w:w="1949"/>
            <w:tcMar>
              <w:top w:w="40" w:type="dxa"/>
              <w:bottom w:w="40" w:type="dxa"/>
              <w:left w:w="100" w:type="dxa"/>
              <w:right w:w="100" w:type="dxa"/>
            </w:tcMar>
          </w:tcPr>
          <w:p>
            <w:r/>
            <w:r>
              <w:rPr>
                <w:rFonts w:ascii="Consolas" w:hAnsi="Consolas" w:eastAsia="Consolas"/>
                <w:b w:val="0"/>
                <w:i w:val="0"/>
                <w:color w:val="8A2B2B"/>
                <w:sz w:val="20"/>
              </w:rPr>
              <w:t>pages</w:t>
            </w:r>
            <w:r>
              <w:rPr>
                <w:rFonts w:ascii="Arial" w:hAnsi="Arial" w:eastAsia="Arial"/>
                <w:b w:val="0"/>
                <w:i w:val="0"/>
                <w:color w:val="000000"/>
                <w:sz w:val="21"/>
              </w:rPr>
              <w:t xml:space="preserve"> vide → bascule Docling déclenchée (mécanisme 1)</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T2.3-03</w:t>
            </w:r>
          </w:p>
        </w:tc>
        <w:tc>
          <w:tcPr>
            <w:tcW w:type="dxa" w:w="1949"/>
            <w:tcMar>
              <w:top w:w="40" w:type="dxa"/>
              <w:bottom w:w="40" w:type="dxa"/>
              <w:left w:w="100" w:type="dxa"/>
              <w:right w:w="100" w:type="dxa"/>
            </w:tcMar>
          </w:tcPr>
          <w:p>
            <w:r/>
            <w:r>
              <w:rPr>
                <w:rFonts w:ascii="Arial" w:hAnsi="Arial" w:eastAsia="Arial"/>
                <w:b w:val="0"/>
                <w:i w:val="0"/>
                <w:color w:val="000000"/>
                <w:sz w:val="21"/>
              </w:rPr>
              <w:t>PDF avec 1 page vide sur 12</w:t>
            </w:r>
          </w:p>
        </w:tc>
        <w:tc>
          <w:tcPr>
            <w:tcW w:type="dxa" w:w="1949"/>
            <w:tcMar>
              <w:top w:w="40" w:type="dxa"/>
              <w:bottom w:w="40" w:type="dxa"/>
              <w:left w:w="100" w:type="dxa"/>
              <w:right w:w="100" w:type="dxa"/>
            </w:tcMar>
          </w:tcPr>
          <w:p>
            <w:r/>
            <w:r>
              <w:rPr>
                <w:rFonts w:ascii="Arial" w:hAnsi="Arial" w:eastAsia="Arial"/>
                <w:b w:val="0"/>
                <w:i w:val="0"/>
                <w:color w:val="000000"/>
                <w:sz w:val="21"/>
              </w:rPr>
              <w:t>11 pages de texte + 1 page blanche</w:t>
            </w:r>
          </w:p>
        </w:tc>
        <w:tc>
          <w:tcPr>
            <w:tcW w:type="dxa" w:w="1949"/>
            <w:tcMar>
              <w:top w:w="40" w:type="dxa"/>
              <w:bottom w:w="40" w:type="dxa"/>
              <w:left w:w="100" w:type="dxa"/>
              <w:right w:w="100" w:type="dxa"/>
            </w:tcMar>
          </w:tcPr>
          <w:p>
            <w:r/>
            <w:r>
              <w:rPr>
                <w:rFonts w:ascii="Consolas" w:hAnsi="Consolas" w:eastAsia="Consolas"/>
                <w:b w:val="0"/>
                <w:i w:val="0"/>
                <w:color w:val="8A2B2B"/>
                <w:sz w:val="20"/>
              </w:rPr>
              <w:t>needs_ocr</w:t>
            </w:r>
            <w:r>
              <w:rPr>
                <w:rFonts w:ascii="Arial" w:hAnsi="Arial" w:eastAsia="Arial"/>
                <w:b w:val="0"/>
                <w:i w:val="0"/>
                <w:color w:val="000000"/>
                <w:sz w:val="21"/>
              </w:rPr>
              <w:t xml:space="preserve"> (si branché) retourne </w:t>
            </w:r>
            <w:r>
              <w:rPr>
                <w:rFonts w:ascii="Consolas" w:hAnsi="Consolas" w:eastAsia="Consolas"/>
                <w:b w:val="0"/>
                <w:i w:val="0"/>
                <w:color w:val="8A2B2B"/>
                <w:sz w:val="20"/>
              </w:rPr>
              <w:t>False</w:t>
            </w:r>
            <w:r>
              <w:rPr>
                <w:rFonts w:ascii="Arial" w:hAnsi="Arial" w:eastAsia="Arial"/>
                <w:b w:val="0"/>
                <w:i w:val="0"/>
                <w:color w:val="000000"/>
                <w:sz w:val="21"/>
              </w:rPr>
              <w:t xml:space="preserve"> (seuil global, pas par page)</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T2.3-04</w:t>
            </w:r>
          </w:p>
        </w:tc>
        <w:tc>
          <w:tcPr>
            <w:tcW w:type="dxa" w:w="1949"/>
            <w:tcMar>
              <w:top w:w="40" w:type="dxa"/>
              <w:bottom w:w="40" w:type="dxa"/>
              <w:left w:w="100" w:type="dxa"/>
              <w:right w:w="100" w:type="dxa"/>
            </w:tcMar>
          </w:tcPr>
          <w:p>
            <w:r/>
            <w:r>
              <w:rPr>
                <w:rFonts w:ascii="Arial" w:hAnsi="Arial" w:eastAsia="Arial"/>
                <w:b w:val="0"/>
                <w:i w:val="0"/>
                <w:color w:val="000000"/>
                <w:sz w:val="21"/>
              </w:rPr>
              <w:t>Juge LLM désactivé</w:t>
            </w:r>
          </w:p>
        </w:tc>
        <w:tc>
          <w:tcPr>
            <w:tcW w:type="dxa" w:w="1949"/>
            <w:tcMar>
              <w:top w:w="40" w:type="dxa"/>
              <w:bottom w:w="40" w:type="dxa"/>
              <w:left w:w="100" w:type="dxa"/>
              <w:right w:w="100" w:type="dxa"/>
            </w:tcMar>
          </w:tcPr>
          <w:p>
            <w:r/>
            <w:r>
              <w:rPr>
                <w:rFonts w:ascii="Consolas" w:hAnsi="Consolas" w:eastAsia="Consolas"/>
                <w:b w:val="0"/>
                <w:i w:val="0"/>
                <w:color w:val="8A2B2B"/>
                <w:sz w:val="20"/>
              </w:rPr>
              <w:t>ENABLE_LLM_JUDGE=false</w:t>
            </w:r>
          </w:p>
        </w:tc>
        <w:tc>
          <w:tcPr>
            <w:tcW w:type="dxa" w:w="1949"/>
            <w:tcMar>
              <w:top w:w="40" w:type="dxa"/>
              <w:bottom w:w="40" w:type="dxa"/>
              <w:left w:w="100" w:type="dxa"/>
              <w:right w:w="100" w:type="dxa"/>
            </w:tcMar>
          </w:tcPr>
          <w:p>
            <w:r/>
            <w:r>
              <w:rPr>
                <w:rFonts w:ascii="Consolas" w:hAnsi="Consolas" w:eastAsia="Consolas"/>
                <w:b w:val="0"/>
                <w:i w:val="0"/>
                <w:color w:val="8A2B2B"/>
                <w:sz w:val="20"/>
              </w:rPr>
              <w:t>evaluate_extraction_quality</w:t>
            </w:r>
            <w:r>
              <w:rPr>
                <w:rFonts w:ascii="Arial" w:hAnsi="Arial" w:eastAsia="Arial"/>
                <w:b w:val="0"/>
                <w:i w:val="0"/>
                <w:color w:val="000000"/>
                <w:sz w:val="21"/>
              </w:rPr>
              <w:t xml:space="preserve"> retourne </w:t>
            </w:r>
            <w:r>
              <w:rPr>
                <w:rFonts w:ascii="Consolas" w:hAnsi="Consolas" w:eastAsia="Consolas"/>
                <w:b w:val="0"/>
                <w:i w:val="0"/>
                <w:color w:val="8A2B2B"/>
                <w:sz w:val="20"/>
              </w:rPr>
              <w:t>status="skipped"</w:t>
            </w:r>
            <w:r>
              <w:rPr>
                <w:rFonts w:ascii="Arial" w:hAnsi="Arial" w:eastAsia="Arial"/>
                <w:b w:val="0"/>
                <w:i w:val="0"/>
                <w:color w:val="000000"/>
                <w:sz w:val="21"/>
              </w:rPr>
              <w:t xml:space="preserve"> immédiatement</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T2.3-05</w:t>
            </w:r>
          </w:p>
        </w:tc>
        <w:tc>
          <w:tcPr>
            <w:tcW w:type="dxa" w:w="1949"/>
            <w:tcMar>
              <w:top w:w="40" w:type="dxa"/>
              <w:bottom w:w="40" w:type="dxa"/>
              <w:left w:w="100" w:type="dxa"/>
              <w:right w:w="100" w:type="dxa"/>
            </w:tcMar>
          </w:tcPr>
          <w:p>
            <w:r/>
            <w:r>
              <w:rPr>
                <w:rFonts w:ascii="Arial" w:hAnsi="Arial" w:eastAsia="Arial"/>
                <w:b w:val="0"/>
                <w:i w:val="0"/>
                <w:color w:val="000000"/>
                <w:sz w:val="21"/>
              </w:rPr>
              <w:t>Juge LLM activé, modèle indisponible</w:t>
            </w:r>
          </w:p>
        </w:tc>
        <w:tc>
          <w:tcPr>
            <w:tcW w:type="dxa" w:w="1949"/>
            <w:tcMar>
              <w:top w:w="40" w:type="dxa"/>
              <w:bottom w:w="40" w:type="dxa"/>
              <w:left w:w="100" w:type="dxa"/>
              <w:right w:w="100" w:type="dxa"/>
            </w:tcMar>
          </w:tcPr>
          <w:p>
            <w:r/>
            <w:r>
              <w:rPr>
                <w:rFonts w:ascii="Consolas" w:hAnsi="Consolas" w:eastAsia="Consolas"/>
                <w:b w:val="0"/>
                <w:i w:val="0"/>
                <w:color w:val="8A2B2B"/>
                <w:sz w:val="20"/>
              </w:rPr>
              <w:t>ENABLE_LLM_JUDGE=true</w:t>
            </w:r>
            <w:r>
              <w:rPr>
                <w:rFonts w:ascii="Arial" w:hAnsi="Arial" w:eastAsia="Arial"/>
                <w:b w:val="0"/>
                <w:i w:val="0"/>
                <w:color w:val="000000"/>
                <w:sz w:val="21"/>
              </w:rPr>
              <w:t>, Ollama arrêté</w:t>
            </w:r>
          </w:p>
        </w:tc>
        <w:tc>
          <w:tcPr>
            <w:tcW w:type="dxa" w:w="1949"/>
            <w:tcMar>
              <w:top w:w="40" w:type="dxa"/>
              <w:bottom w:w="40" w:type="dxa"/>
              <w:left w:w="100" w:type="dxa"/>
              <w:right w:w="100" w:type="dxa"/>
            </w:tcMar>
          </w:tcPr>
          <w:p>
            <w:r/>
            <w:r>
              <w:rPr>
                <w:rFonts w:ascii="Arial" w:hAnsi="Arial" w:eastAsia="Arial"/>
                <w:b w:val="0"/>
                <w:i w:val="0"/>
                <w:color w:val="000000"/>
                <w:sz w:val="21"/>
              </w:rPr>
              <w:t>Erreur gérée proprement, pipeline ne plante pas silencieusement</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bl>
    <w:p>
      <w:pPr>
        <w:spacing w:after="160"/>
      </w:pPr>
    </w:p>
    <w:p>
      <w:pPr>
        <w:pStyle w:val="Heading3"/>
        <w:spacing w:before="200" w:after="120"/>
      </w:pPr>
      <w:r>
        <w:rPr>
          <w:rFonts w:ascii="Arial" w:hAnsi="Arial" w:eastAsia="Arial"/>
          <w:b/>
          <w:i w:val="0"/>
          <w:color w:val="8FE1C5"/>
          <w:sz w:val="27"/>
        </w:rPr>
        <w:t>7.3.15 Critères d'acceptation techniques</w:t>
      </w:r>
    </w:p>
    <w:p>
      <w:pPr>
        <w:pStyle w:val="ListBullet"/>
        <w:spacing w:after="40"/>
        <w:ind w:left="340"/>
      </w:pPr>
      <w:r>
        <w:rPr>
          <w:rFonts w:ascii="Arial" w:hAnsi="Arial" w:eastAsia="Arial"/>
          <w:b w:val="0"/>
          <w:i w:val="0"/>
          <w:color w:val="000000"/>
          <w:sz w:val="23"/>
        </w:rPr>
        <w:t>☐  Un PDF sans texte natif déclenche systématiquement la tentative d'extraction alternative.</w:t>
      </w:r>
    </w:p>
    <w:p>
      <w:pPr>
        <w:pStyle w:val="ListBullet"/>
        <w:spacing w:after="40"/>
        <w:ind w:left="340"/>
      </w:pPr>
      <w:r>
        <w:rPr>
          <w:rFonts w:ascii="Arial" w:hAnsi="Arial" w:eastAsia="Arial"/>
          <w:b w:val="0"/>
          <w:i w:val="0"/>
          <w:color w:val="000000"/>
          <w:sz w:val="23"/>
        </w:rPr>
        <w:t>☐  *(Non satisfait)* La décision de bascule OCR repose sur un seuil configurable et documenté (actuellement condition binaire « pages vides »).</w:t>
      </w:r>
    </w:p>
    <w:p>
      <w:pPr>
        <w:pStyle w:val="ListBullet"/>
        <w:spacing w:after="40"/>
        <w:ind w:left="340"/>
      </w:pPr>
      <w:r>
        <w:rPr>
          <w:rFonts w:ascii="Arial" w:hAnsi="Arial" w:eastAsia="Arial"/>
          <w:b w:val="0"/>
          <w:i w:val="0"/>
          <w:color w:val="000000"/>
          <w:sz w:val="23"/>
        </w:rPr>
        <w:t xml:space="preserve">☐  *(Non satisfait)* </w:t>
      </w:r>
      <w:r>
        <w:rPr>
          <w:rFonts w:ascii="Consolas" w:hAnsi="Consolas" w:eastAsia="Consolas"/>
          <w:b w:val="0"/>
          <w:i w:val="0"/>
          <w:color w:val="8A2B2B"/>
          <w:sz w:val="22"/>
        </w:rPr>
        <w:t>needs_ocr</w:t>
      </w:r>
      <w:r>
        <w:rPr>
          <w:rFonts w:ascii="Arial" w:hAnsi="Arial" w:eastAsia="Arial"/>
          <w:b w:val="0"/>
          <w:i w:val="0"/>
          <w:color w:val="000000"/>
          <w:sz w:val="23"/>
        </w:rPr>
        <w:t xml:space="preserve"> est effectivement appelée dans le flux de décision.</w:t>
      </w:r>
    </w:p>
    <w:p>
      <w:pPr>
        <w:pStyle w:val="ListBullet"/>
        <w:spacing w:after="40"/>
        <w:ind w:left="340"/>
      </w:pPr>
      <w:r>
        <w:rPr>
          <w:rFonts w:ascii="Arial" w:hAnsi="Arial" w:eastAsia="Arial"/>
          <w:b w:val="0"/>
          <w:i w:val="0"/>
          <w:color w:val="000000"/>
          <w:sz w:val="23"/>
        </w:rPr>
        <w:t>☐  Si le juge qualité est actif, la décision (</w:t>
      </w:r>
      <w:r>
        <w:rPr>
          <w:rFonts w:ascii="Consolas" w:hAnsi="Consolas" w:eastAsia="Consolas"/>
          <w:b w:val="0"/>
          <w:i w:val="0"/>
          <w:color w:val="8A2B2B"/>
          <w:sz w:val="22"/>
        </w:rPr>
        <w:t>accept</w:t>
      </w:r>
      <w:r>
        <w:rPr>
          <w:rFonts w:ascii="Arial" w:hAnsi="Arial" w:eastAsia="Arial"/>
          <w:b w:val="0"/>
          <w:i w:val="0"/>
          <w:color w:val="000000"/>
          <w:sz w:val="23"/>
        </w:rPr>
        <w:t>/</w:t>
      </w:r>
      <w:r>
        <w:rPr>
          <w:rFonts w:ascii="Consolas" w:hAnsi="Consolas" w:eastAsia="Consolas"/>
          <w:b w:val="0"/>
          <w:i w:val="0"/>
          <w:color w:val="8A2B2B"/>
          <w:sz w:val="22"/>
        </w:rPr>
        <w:t>fallback</w:t>
      </w:r>
      <w:r>
        <w:rPr>
          <w:rFonts w:ascii="Arial" w:hAnsi="Arial" w:eastAsia="Arial"/>
          <w:b w:val="0"/>
          <w:i w:val="0"/>
          <w:color w:val="000000"/>
          <w:sz w:val="23"/>
        </w:rPr>
        <w:t>) et le score sont persistés et consultables.</w:t>
      </w:r>
    </w:p>
    <w:p>
      <w:pPr>
        <w:pStyle w:val="ListBullet"/>
        <w:spacing w:after="40"/>
        <w:ind w:left="340"/>
      </w:pPr>
      <w:r>
        <w:rPr>
          <w:rFonts w:ascii="Arial" w:hAnsi="Arial" w:eastAsia="Arial"/>
          <w:b w:val="0"/>
          <w:i w:val="0"/>
          <w:color w:val="000000"/>
          <w:sz w:val="23"/>
        </w:rPr>
        <w:t>☐  L'utilisateur est informé (dans le rapport d'extraction) de la méthode réellement utilisée (</w:t>
      </w:r>
      <w:r>
        <w:rPr>
          <w:rFonts w:ascii="Consolas" w:hAnsi="Consolas" w:eastAsia="Consolas"/>
          <w:b w:val="0"/>
          <w:i w:val="0"/>
          <w:color w:val="8A2B2B"/>
          <w:sz w:val="22"/>
        </w:rPr>
        <w:t>pymupdf4llm</w:t>
      </w:r>
      <w:r>
        <w:rPr>
          <w:rFonts w:ascii="Arial" w:hAnsi="Arial" w:eastAsia="Arial"/>
          <w:b w:val="0"/>
          <w:i w:val="0"/>
          <w:color w:val="000000"/>
          <w:sz w:val="23"/>
        </w:rPr>
        <w:t xml:space="preserve"> vs </w:t>
      </w:r>
      <w:r>
        <w:rPr>
          <w:rFonts w:ascii="Consolas" w:hAnsi="Consolas" w:eastAsia="Consolas"/>
          <w:b w:val="0"/>
          <w:i w:val="0"/>
          <w:color w:val="8A2B2B"/>
          <w:sz w:val="22"/>
        </w:rPr>
        <w:t>docling</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7.3.16 Livrables</w:t>
      </w:r>
    </w:p>
    <w:p>
      <w:pPr>
        <w:pStyle w:val="ListBullet"/>
        <w:spacing w:after="40"/>
        <w:ind w:left="340"/>
      </w:pPr>
      <w:r>
        <w:rPr>
          <w:rFonts w:ascii="Arial" w:hAnsi="Arial" w:eastAsia="Arial"/>
          <w:b w:val="0"/>
          <w:i w:val="0"/>
          <w:color w:val="000000"/>
          <w:sz w:val="23"/>
        </w:rPr>
        <w:t xml:space="preserve">Fonction </w:t>
      </w:r>
      <w:r>
        <w:rPr>
          <w:rFonts w:ascii="Consolas" w:hAnsi="Consolas" w:eastAsia="Consolas"/>
          <w:b w:val="0"/>
          <w:i w:val="0"/>
          <w:color w:val="8A2B2B"/>
          <w:sz w:val="22"/>
        </w:rPr>
        <w:t>needs_ocr</w:t>
      </w:r>
      <w:r>
        <w:rPr>
          <w:rFonts w:ascii="Arial" w:hAnsi="Arial" w:eastAsia="Arial"/>
          <w:b w:val="0"/>
          <w:i w:val="0"/>
          <w:color w:val="000000"/>
          <w:sz w:val="23"/>
        </w:rPr>
        <w:t xml:space="preserve"> (</w:t>
      </w:r>
      <w:r>
        <w:rPr>
          <w:rFonts w:ascii="Consolas" w:hAnsi="Consolas" w:eastAsia="Consolas"/>
          <w:b w:val="0"/>
          <w:i w:val="0"/>
          <w:color w:val="8A2B2B"/>
          <w:sz w:val="22"/>
        </w:rPr>
        <w:t>app/services/extraction/extractor.py</w:t>
      </w:r>
      <w:r>
        <w:rPr>
          <w:rFonts w:ascii="Arial" w:hAnsi="Arial" w:eastAsia="Arial"/>
          <w:b w:val="0"/>
          <w:i w:val="0"/>
          <w:color w:val="000000"/>
          <w:sz w:val="23"/>
        </w:rPr>
        <w:t>) — à intégrer réellement au flux de décision.</w:t>
      </w:r>
    </w:p>
    <w:p>
      <w:pPr>
        <w:pStyle w:val="ListBullet"/>
        <w:spacing w:after="40"/>
        <w:ind w:left="340"/>
      </w:pPr>
      <w:r>
        <w:rPr>
          <w:rFonts w:ascii="Arial" w:hAnsi="Arial" w:eastAsia="Arial"/>
          <w:b w:val="0"/>
          <w:i w:val="0"/>
          <w:color w:val="000000"/>
          <w:sz w:val="23"/>
        </w:rPr>
        <w:t xml:space="preserve">Fonction </w:t>
      </w:r>
      <w:r>
        <w:rPr>
          <w:rFonts w:ascii="Consolas" w:hAnsi="Consolas" w:eastAsia="Consolas"/>
          <w:b w:val="0"/>
          <w:i w:val="0"/>
          <w:color w:val="8A2B2B"/>
          <w:sz w:val="22"/>
        </w:rPr>
        <w:t>evaluate_extraction_quality</w:t>
      </w:r>
      <w:r>
        <w:rPr>
          <w:rFonts w:ascii="Arial" w:hAnsi="Arial" w:eastAsia="Arial"/>
          <w:b w:val="0"/>
          <w:i w:val="0"/>
          <w:color w:val="000000"/>
          <w:sz w:val="23"/>
        </w:rPr>
        <w:t xml:space="preserve"> + </w:t>
      </w:r>
      <w:r>
        <w:rPr>
          <w:rFonts w:ascii="Consolas" w:hAnsi="Consolas" w:eastAsia="Consolas"/>
          <w:b w:val="0"/>
          <w:i w:val="0"/>
          <w:color w:val="8A2B2B"/>
          <w:sz w:val="22"/>
        </w:rPr>
        <w:t>evaluate_document_pages</w:t>
      </w:r>
      <w:r>
        <w:rPr>
          <w:rFonts w:ascii="Arial" w:hAnsi="Arial" w:eastAsia="Arial"/>
          <w:b w:val="0"/>
          <w:i w:val="0"/>
          <w:color w:val="000000"/>
          <w:sz w:val="23"/>
        </w:rPr>
        <w:t xml:space="preserve"> (juge LLM).</w:t>
      </w:r>
    </w:p>
    <w:p>
      <w:pPr>
        <w:pStyle w:val="ListBullet"/>
        <w:spacing w:after="40"/>
        <w:ind w:left="340"/>
      </w:pPr>
      <w:r>
        <w:rPr>
          <w:rFonts w:ascii="Arial" w:hAnsi="Arial" w:eastAsia="Arial"/>
          <w:b w:val="0"/>
          <w:i w:val="0"/>
          <w:color w:val="000000"/>
          <w:sz w:val="23"/>
        </w:rPr>
        <w:t>Rapport de décision persisté (</w:t>
      </w:r>
      <w:r>
        <w:rPr>
          <w:rFonts w:ascii="Consolas" w:hAnsi="Consolas" w:eastAsia="Consolas"/>
          <w:b w:val="0"/>
          <w:i w:val="0"/>
          <w:color w:val="8A2B2B"/>
          <w:sz w:val="22"/>
        </w:rPr>
        <w:t>ExtractionResult.decision</w:t>
      </w:r>
      <w:r>
        <w:rPr>
          <w:rFonts w:ascii="Arial" w:hAnsi="Arial" w:eastAsia="Arial"/>
          <w:b w:val="0"/>
          <w:i w:val="0"/>
          <w:color w:val="000000"/>
          <w:sz w:val="23"/>
        </w:rPr>
        <w:t xml:space="preserve">, </w:t>
      </w:r>
      <w:r>
        <w:rPr>
          <w:rFonts w:ascii="Consolas" w:hAnsi="Consolas" w:eastAsia="Consolas"/>
          <w:b w:val="0"/>
          <w:i w:val="0"/>
          <w:color w:val="8A2B2B"/>
          <w:sz w:val="22"/>
        </w:rPr>
        <w:t>.quality_score</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7.3.17 Dépendances</w:t>
      </w:r>
    </w:p>
    <w:p>
      <w:pPr>
        <w:pStyle w:val="ListBullet"/>
        <w:spacing w:after="40"/>
        <w:ind w:left="340"/>
      </w:pPr>
      <w:r>
        <w:rPr>
          <w:rFonts w:ascii="Arial" w:hAnsi="Arial" w:eastAsia="Arial"/>
          <w:b w:val="0"/>
          <w:i w:val="0"/>
          <w:color w:val="000000"/>
          <w:sz w:val="23"/>
        </w:rPr>
        <w:t>Tâche 2.2 (résultat d'extraction PyMuPDF disponible).</w:t>
      </w:r>
    </w:p>
    <w:p>
      <w:pPr>
        <w:pStyle w:val="ListBullet"/>
        <w:spacing w:after="40"/>
        <w:ind w:left="340"/>
      </w:pPr>
      <w:r>
        <w:rPr>
          <w:rFonts w:ascii="Arial" w:hAnsi="Arial" w:eastAsia="Arial"/>
          <w:b w:val="0"/>
          <w:i w:val="0"/>
          <w:color w:val="000000"/>
          <w:sz w:val="23"/>
        </w:rPr>
        <w:t xml:space="preserve">Modèle Ollama vision installé si </w:t>
      </w:r>
      <w:r>
        <w:rPr>
          <w:rFonts w:ascii="Consolas" w:hAnsi="Consolas" w:eastAsia="Consolas"/>
          <w:b w:val="0"/>
          <w:i w:val="0"/>
          <w:color w:val="8A2B2B"/>
          <w:sz w:val="22"/>
        </w:rPr>
        <w:t>ENABLE_LLM_JUDGE=true</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7.3.18 Risques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Probabilité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Mitigation</w:t>
            </w:r>
          </w:p>
        </w:tc>
      </w:tr>
      <w:tr>
        <w:tc>
          <w:tcPr>
            <w:tcW w:type="dxa" w:w="2436"/>
            <w:tcMar>
              <w:top w:w="40" w:type="dxa"/>
              <w:bottom w:w="40" w:type="dxa"/>
              <w:left w:w="100" w:type="dxa"/>
              <w:right w:w="100" w:type="dxa"/>
            </w:tcMar>
          </w:tcPr>
          <w:p>
            <w:r/>
            <w:r>
              <w:rPr>
                <w:rFonts w:ascii="Arial" w:hAnsi="Arial" w:eastAsia="Arial"/>
                <w:b w:val="0"/>
                <w:i w:val="0"/>
                <w:color w:val="000000"/>
                <w:sz w:val="21"/>
              </w:rPr>
              <w:t>Décision OCR binaire et grossière (pages vides uniquement)</w:t>
            </w:r>
          </w:p>
        </w:tc>
        <w:tc>
          <w:tcPr>
            <w:tcW w:type="dxa" w:w="2436"/>
            <w:tcMar>
              <w:top w:w="40" w:type="dxa"/>
              <w:bottom w:w="40" w:type="dxa"/>
              <w:left w:w="100" w:type="dxa"/>
              <w:right w:w="100" w:type="dxa"/>
            </w:tcMar>
          </w:tcPr>
          <w:p>
            <w:r/>
            <w:r>
              <w:rPr>
                <w:rFonts w:ascii="Arial" w:hAnsi="Arial" w:eastAsia="Arial"/>
                <w:b w:val="0"/>
                <w:i w:val="0"/>
                <w:color w:val="000000"/>
                <w:sz w:val="21"/>
              </w:rPr>
              <w:t>Un PDF partiellement scanné (ex. 2 pages sur 12 sans texte) n'est jamais détecté comme nécessitant OCR</w:t>
            </w:r>
          </w:p>
        </w:tc>
        <w:tc>
          <w:tcPr>
            <w:tcW w:type="dxa" w:w="2436"/>
            <w:tcMar>
              <w:top w:w="40" w:type="dxa"/>
              <w:bottom w:w="40" w:type="dxa"/>
              <w:left w:w="100" w:type="dxa"/>
              <w:right w:w="100" w:type="dxa"/>
            </w:tcMar>
          </w:tcPr>
          <w:p>
            <w:r/>
            <w:r>
              <w:rPr>
                <w:rFonts w:ascii="Arial" w:hAnsi="Arial" w:eastAsia="Arial"/>
                <w:b w:val="0"/>
                <w:i w:val="0"/>
                <w:color w:val="000000"/>
                <w:sz w:val="21"/>
              </w:rPr>
              <w:t>Élevée (confirmée par le code)</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Brancher </w:t>
            </w:r>
            <w:r>
              <w:rPr>
                <w:rFonts w:ascii="Consolas" w:hAnsi="Consolas" w:eastAsia="Consolas"/>
                <w:b w:val="0"/>
                <w:i w:val="0"/>
                <w:color w:val="8A2B2B"/>
                <w:sz w:val="20"/>
              </w:rPr>
              <w:t>needs_ocr</w:t>
            </w:r>
            <w:r>
              <w:rPr>
                <w:rFonts w:ascii="Arial" w:hAnsi="Arial" w:eastAsia="Arial"/>
                <w:b w:val="0"/>
                <w:i w:val="0"/>
                <w:color w:val="000000"/>
                <w:sz w:val="21"/>
              </w:rPr>
              <w:t xml:space="preserve"> avec un seuil par document, ou une règle par page (ratio de pages sous le seuil)</w:t>
            </w:r>
          </w:p>
        </w:tc>
      </w:tr>
      <w:tr>
        <w:tc>
          <w:tcPr>
            <w:tcW w:type="dxa" w:w="2436"/>
            <w:tcMar>
              <w:top w:w="40" w:type="dxa"/>
              <w:bottom w:w="40" w:type="dxa"/>
              <w:left w:w="100" w:type="dxa"/>
              <w:right w:w="100" w:type="dxa"/>
            </w:tcMar>
          </w:tcPr>
          <w:p>
            <w:r/>
            <w:r>
              <w:rPr>
                <w:rFonts w:ascii="Arial" w:hAnsi="Arial" w:eastAsia="Arial"/>
                <w:b w:val="0"/>
                <w:i w:val="0"/>
                <w:color w:val="000000"/>
                <w:sz w:val="21"/>
              </w:rPr>
              <w:t>Coût de calcul du juge LLM sur environnement GPU limité</w:t>
            </w:r>
          </w:p>
        </w:tc>
        <w:tc>
          <w:tcPr>
            <w:tcW w:type="dxa" w:w="2436"/>
            <w:tcMar>
              <w:top w:w="40" w:type="dxa"/>
              <w:bottom w:w="40" w:type="dxa"/>
              <w:left w:w="100" w:type="dxa"/>
              <w:right w:w="100" w:type="dxa"/>
            </w:tcMar>
          </w:tcPr>
          <w:p>
            <w:r/>
            <w:r>
              <w:rPr>
                <w:rFonts w:ascii="Arial" w:hAnsi="Arial" w:eastAsia="Arial"/>
                <w:b w:val="0"/>
                <w:i w:val="0"/>
                <w:color w:val="000000"/>
                <w:sz w:val="21"/>
              </w:rPr>
              <w:t>Temps de traitement prohibitif, expérience utilisateur dégradée</w:t>
            </w:r>
          </w:p>
        </w:tc>
        <w:tc>
          <w:tcPr>
            <w:tcW w:type="dxa" w:w="2436"/>
            <w:tcMar>
              <w:top w:w="40" w:type="dxa"/>
              <w:bottom w:w="40" w:type="dxa"/>
              <w:left w:w="100" w:type="dxa"/>
              <w:right w:w="100" w:type="dxa"/>
            </w:tcMar>
          </w:tcPr>
          <w:p>
            <w:r/>
            <w:r>
              <w:rPr>
                <w:rFonts w:ascii="Arial" w:hAnsi="Arial" w:eastAsia="Arial"/>
                <w:b w:val="0"/>
                <w:i w:val="0"/>
                <w:color w:val="000000"/>
                <w:sz w:val="21"/>
              </w:rPr>
              <w:t>Élevée (observée en session de test réelle)</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Garder </w:t>
            </w:r>
            <w:r>
              <w:rPr>
                <w:rFonts w:ascii="Consolas" w:hAnsi="Consolas" w:eastAsia="Consolas"/>
                <w:b w:val="0"/>
                <w:i w:val="0"/>
                <w:color w:val="8A2B2B"/>
                <w:sz w:val="20"/>
              </w:rPr>
              <w:t>ENABLE_LLM_JUDGE=false</w:t>
            </w:r>
            <w:r>
              <w:rPr>
                <w:rFonts w:ascii="Arial" w:hAnsi="Arial" w:eastAsia="Arial"/>
                <w:b w:val="0"/>
                <w:i w:val="0"/>
                <w:color w:val="000000"/>
                <w:sz w:val="21"/>
              </w:rPr>
              <w:t xml:space="preserve"> par défaut ; documenter clairement le compromis coût/qualité</w:t>
            </w:r>
          </w:p>
        </w:tc>
      </w:tr>
    </w:tbl>
    <w:p>
      <w:pPr>
        <w:spacing w:after="160"/>
      </w:pPr>
    </w:p>
    <w:p>
      <w:pPr>
        <w:pStyle w:val="Heading3"/>
        <w:spacing w:before="200" w:after="120"/>
      </w:pPr>
      <w:r>
        <w:rPr>
          <w:rFonts w:ascii="Arial" w:hAnsi="Arial" w:eastAsia="Arial"/>
          <w:b/>
          <w:i w:val="0"/>
          <w:color w:val="8FE1C5"/>
          <w:sz w:val="27"/>
        </w:rPr>
        <w:t>7.3.19 Definition of Done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Mécanisme de détection basé sur un seuil de caractères, réellement branché</w:t>
      </w:r>
      <w:r>
        <w:br/>
      </w:r>
      <w:r>
        <w:rPr>
          <w:rFonts w:ascii="Consolas" w:hAnsi="Consolas" w:eastAsia="Consolas"/>
          <w:b w:val="0"/>
          <w:i w:val="0"/>
          <w:color w:val="333333"/>
          <w:sz w:val="18"/>
        </w:rPr>
        <w:t>☐ Seuils documentés (valeur, unité, justification)</w:t>
      </w:r>
      <w:r>
        <w:br/>
      </w:r>
      <w:r>
        <w:rPr>
          <w:rFonts w:ascii="Consolas" w:hAnsi="Consolas" w:eastAsia="Consolas"/>
          <w:b w:val="0"/>
          <w:i w:val="0"/>
          <w:color w:val="333333"/>
          <w:sz w:val="18"/>
        </w:rPr>
        <w:t>☐ Décision journalisée et explicable a posteriori</w:t>
      </w:r>
      <w:r>
        <w:br/>
      </w:r>
      <w:r>
        <w:rPr>
          <w:rFonts w:ascii="Consolas" w:hAnsi="Consolas" w:eastAsia="Consolas"/>
          <w:b w:val="0"/>
          <w:i w:val="0"/>
          <w:color w:val="333333"/>
          <w:sz w:val="18"/>
        </w:rPr>
        <w:t>☐ Juge LLM optionnel fonctionnel et dégradable proprement (erreurs capturées)</w:t>
      </w:r>
      <w:r>
        <w:br/>
      </w:r>
      <w:r>
        <w:rPr>
          <w:rFonts w:ascii="Consolas" w:hAnsi="Consolas" w:eastAsia="Consolas"/>
          <w:b w:val="0"/>
          <w:i w:val="0"/>
          <w:color w:val="333333"/>
          <w:sz w:val="18"/>
        </w:rPr>
        <w:t>☐ Tests couvrant PDF textuel, scanné, et partiellement scanné</w:t>
      </w:r>
      <w:r>
        <w:br/>
      </w:r>
      <w:r>
        <w:rPr>
          <w:rFonts w:ascii="Consolas" w:hAnsi="Consolas" w:eastAsia="Consolas"/>
          <w:b w:val="0"/>
          <w:i w:val="0"/>
          <w:color w:val="333333"/>
          <w:sz w:val="18"/>
        </w:rPr>
        <w:t>☐ Message utilisateur clair indiquant si un OCR a été nécessaire</w:t>
      </w:r>
    </w:p>
    <w:p>
      <w:pPr>
        <w:spacing w:before="80" w:after="80"/>
        <w:pBdr>
          <w:bottom w:val="single" w:sz="6" w:space="1" w:color="8FE1C5"/>
        </w:pBdr>
      </w:pPr>
    </w:p>
    <w:p>
      <w:pPr>
        <w:pStyle w:val="Heading2"/>
        <w:spacing w:before="200" w:after="120"/>
      </w:pPr>
      <w:r>
        <w:rPr>
          <w:rFonts w:ascii="Arial" w:hAnsi="Arial" w:eastAsia="Arial"/>
          <w:b/>
          <w:i w:val="0"/>
          <w:color w:val="8FE1C5"/>
          <w:sz w:val="33"/>
        </w:rPr>
        <w:t>7.4 Intégration OCR si nécessaire</w:t>
      </w:r>
    </w:p>
    <w:p>
      <w:pPr>
        <w:pStyle w:val="Heading3"/>
        <w:spacing w:before="200" w:after="120"/>
      </w:pPr>
      <w:r>
        <w:rPr>
          <w:rFonts w:ascii="Arial" w:hAnsi="Arial" w:eastAsia="Arial"/>
          <w:b/>
          <w:i w:val="0"/>
          <w:color w:val="8FE1C5"/>
          <w:sz w:val="27"/>
        </w:rPr>
        <w:t>7.4.1 Objectif</w:t>
      </w:r>
    </w:p>
    <w:p>
      <w:pPr>
        <w:spacing w:after="120"/>
      </w:pPr>
      <w:r>
        <w:rPr>
          <w:rFonts w:ascii="Arial" w:hAnsi="Arial" w:eastAsia="Arial"/>
          <w:b w:val="0"/>
          <w:i w:val="0"/>
          <w:color w:val="000000"/>
          <w:sz w:val="23"/>
        </w:rPr>
        <w:t>Permettre l'extraction de texte pour les PDF scannés (sans couche texte), via un pipeline OCR de secours.</w:t>
      </w:r>
    </w:p>
    <w:p>
      <w:pPr>
        <w:pStyle w:val="Heading3"/>
        <w:spacing w:before="200" w:after="120"/>
      </w:pPr>
      <w:r>
        <w:rPr>
          <w:rFonts w:ascii="Arial" w:hAnsi="Arial" w:eastAsia="Arial"/>
          <w:b/>
          <w:i w:val="0"/>
          <w:color w:val="8FE1C5"/>
          <w:sz w:val="27"/>
        </w:rPr>
        <w:t>7.4.2 Description technique</w:t>
      </w:r>
    </w:p>
    <w:p>
      <w:pPr>
        <w:spacing w:after="120"/>
      </w:pPr>
      <w:r>
        <w:rPr>
          <w:rFonts w:ascii="Arial" w:hAnsi="Arial" w:eastAsia="Arial"/>
          <w:b/>
          <w:i w:val="0"/>
          <w:color w:val="000000"/>
          <w:sz w:val="23"/>
        </w:rPr>
        <w:t>État actuel : non implémenté.</w:t>
      </w:r>
      <w:r>
        <w:rPr>
          <w:rFonts w:ascii="Arial" w:hAnsi="Arial" w:eastAsia="Arial"/>
          <w:b w:val="0"/>
          <w:i w:val="0"/>
          <w:color w:val="000000"/>
          <w:sz w:val="23"/>
        </w:rPr>
        <w:t xml:space="preserve"> Le point d'intégration existe (</w:t>
      </w:r>
      <w:r>
        <w:rPr>
          <w:rFonts w:ascii="Consolas" w:hAnsi="Consolas" w:eastAsia="Consolas"/>
          <w:b w:val="0"/>
          <w:i w:val="0"/>
          <w:color w:val="8A2B2B"/>
          <w:sz w:val="22"/>
        </w:rPr>
        <w:t>docling_service.extract_with_docling</w:t>
      </w:r>
      <w:r>
        <w:rPr>
          <w:rFonts w:ascii="Arial" w:hAnsi="Arial" w:eastAsia="Arial"/>
          <w:b w:val="0"/>
          <w:i w:val="0"/>
          <w:color w:val="000000"/>
          <w:sz w:val="23"/>
        </w:rPr>
        <w:t>), il est correctement appelé par l'orchestrateur (</w:t>
      </w:r>
      <w:r>
        <w:rPr>
          <w:rFonts w:ascii="Consolas" w:hAnsi="Consolas" w:eastAsia="Consolas"/>
          <w:b w:val="0"/>
          <w:i w:val="0"/>
          <w:color w:val="8A2B2B"/>
          <w:sz w:val="22"/>
        </w:rPr>
        <w:t>extractor.extract_pdf_content</w:t>
      </w:r>
      <w:r>
        <w:rPr>
          <w:rFonts w:ascii="Arial" w:hAnsi="Arial" w:eastAsia="Arial"/>
          <w:b w:val="0"/>
          <w:i w:val="0"/>
          <w:color w:val="000000"/>
          <w:sz w:val="23"/>
        </w:rPr>
        <w:t>) lorsque l'extraction PyMuPDF ne produit aucune page, mais la fonction retourne systématiquement une charge utile vide :</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def extract_with_docling(pdf_path):</w:t>
      </w:r>
      <w:r>
        <w:br/>
      </w:r>
      <w:r>
        <w:rPr>
          <w:rFonts w:ascii="Consolas" w:hAnsi="Consolas" w:eastAsia="Consolas"/>
          <w:b w:val="0"/>
          <w:i w:val="0"/>
          <w:color w:val="333333"/>
          <w:sz w:val="18"/>
        </w:rPr>
        <w:t xml:space="preserve">    return {</w:t>
      </w:r>
      <w:r>
        <w:br/>
      </w:r>
      <w:r>
        <w:rPr>
          <w:rFonts w:ascii="Consolas" w:hAnsi="Consolas" w:eastAsia="Consolas"/>
          <w:b w:val="0"/>
          <w:i w:val="0"/>
          <w:color w:val="333333"/>
          <w:sz w:val="18"/>
        </w:rPr>
        <w:t xml:space="preserve">        "source": "Docling",</w:t>
      </w:r>
      <w:r>
        <w:br/>
      </w:r>
      <w:r>
        <w:rPr>
          <w:rFonts w:ascii="Consolas" w:hAnsi="Consolas" w:eastAsia="Consolas"/>
          <w:b w:val="0"/>
          <w:i w:val="0"/>
          <w:color w:val="333333"/>
          <w:sz w:val="18"/>
        </w:rPr>
        <w:t xml:space="preserve">        "pdf_path": str(pdf_path),</w:t>
      </w:r>
      <w:r>
        <w:br/>
      </w:r>
      <w:r>
        <w:rPr>
          <w:rFonts w:ascii="Consolas" w:hAnsi="Consolas" w:eastAsia="Consolas"/>
          <w:b w:val="0"/>
          <w:i w:val="0"/>
          <w:color w:val="333333"/>
          <w:sz w:val="18"/>
        </w:rPr>
        <w:t xml:space="preserve">        "status": "not_implemented",</w:t>
      </w:r>
      <w:r>
        <w:br/>
      </w:r>
      <w:r>
        <w:rPr>
          <w:rFonts w:ascii="Consolas" w:hAnsi="Consolas" w:eastAsia="Consolas"/>
          <w:b w:val="0"/>
          <w:i w:val="0"/>
          <w:color w:val="333333"/>
          <w:sz w:val="18"/>
        </w:rPr>
        <w:t xml:space="preserve">        "markdown": "",</w:t>
      </w:r>
      <w:r>
        <w:br/>
      </w:r>
      <w:r>
        <w:rPr>
          <w:rFonts w:ascii="Consolas" w:hAnsi="Consolas" w:eastAsia="Consolas"/>
          <w:b w:val="0"/>
          <w:i w:val="0"/>
          <w:color w:val="333333"/>
          <w:sz w:val="18"/>
        </w:rPr>
        <w:t xml:space="preserve">    }</w:t>
      </w:r>
    </w:p>
    <w:p>
      <w:pPr>
        <w:spacing w:after="120"/>
      </w:pPr>
      <w:r>
        <w:rPr>
          <w:rFonts w:ascii="Arial" w:hAnsi="Arial" w:eastAsia="Arial"/>
          <w:b w:val="0"/>
          <w:i w:val="0"/>
          <w:color w:val="000000"/>
          <w:sz w:val="23"/>
        </w:rPr>
        <w:t xml:space="preserve">Par conséquent, à ce jour, </w:t>
      </w:r>
      <w:r>
        <w:rPr>
          <w:rFonts w:ascii="Arial" w:hAnsi="Arial" w:eastAsia="Arial"/>
          <w:b/>
          <w:i w:val="0"/>
          <w:color w:val="000000"/>
          <w:sz w:val="23"/>
        </w:rPr>
        <w:t>un PDF scanné produit un texte vide en sortie de Phase 2</w:t>
      </w:r>
      <w:r>
        <w:rPr>
          <w:rFonts w:ascii="Arial" w:hAnsi="Arial" w:eastAsia="Arial"/>
          <w:b w:val="0"/>
          <w:i w:val="0"/>
          <w:color w:val="000000"/>
          <w:sz w:val="23"/>
        </w:rPr>
        <w:t>, sans exception explicite — le pipeline continue silencieusement avec un contenu vide jusqu'aux phases suivantes, où il échouera probablement de façon moins compréhensible (ex. section « Abstract introuvable » en Phase 3).</w:t>
      </w:r>
    </w:p>
    <w:p>
      <w:pPr>
        <w:pStyle w:val="Heading3"/>
        <w:spacing w:before="200" w:after="120"/>
      </w:pPr>
      <w:r>
        <w:rPr>
          <w:rFonts w:ascii="Arial" w:hAnsi="Arial" w:eastAsia="Arial"/>
          <w:b/>
          <w:i w:val="0"/>
          <w:color w:val="8FE1C5"/>
          <w:sz w:val="27"/>
        </w:rPr>
        <w:t>7.4.3 Fonctionnement détaillé (cible, à implémenter)</w:t>
      </w:r>
    </w:p>
    <w:p>
      <w:pPr>
        <w:pStyle w:val="ListNumber"/>
        <w:spacing w:after="40"/>
        <w:ind w:left="340"/>
      </w:pPr>
      <w:r>
        <w:rPr>
          <w:rFonts w:ascii="Arial" w:hAnsi="Arial" w:eastAsia="Arial"/>
          <w:b w:val="0"/>
          <w:i w:val="0"/>
          <w:color w:val="000000"/>
          <w:sz w:val="23"/>
        </w:rPr>
        <w:t>Détection du besoin OCR (Tâche 2.3, effectivement branchée).</w:t>
      </w:r>
    </w:p>
    <w:p>
      <w:pPr>
        <w:pStyle w:val="ListNumber"/>
        <w:spacing w:after="40"/>
        <w:ind w:left="340"/>
      </w:pPr>
      <w:r>
        <w:rPr>
          <w:rFonts w:ascii="Arial" w:hAnsi="Arial" w:eastAsia="Arial"/>
          <w:b w:val="0"/>
          <w:i w:val="0"/>
          <w:color w:val="000000"/>
          <w:sz w:val="23"/>
        </w:rPr>
        <w:t xml:space="preserve">Conversion de chaque page PDF en image (rendu raster, ex. via PyMuPDF </w:t>
      </w:r>
      <w:r>
        <w:rPr>
          <w:rFonts w:ascii="Consolas" w:hAnsi="Consolas" w:eastAsia="Consolas"/>
          <w:b w:val="0"/>
          <w:i w:val="0"/>
          <w:color w:val="8A2B2B"/>
          <w:sz w:val="22"/>
        </w:rPr>
        <w:t>page.get_pixmap()</w:t>
      </w:r>
      <w:r>
        <w:rPr>
          <w:rFonts w:ascii="Arial" w:hAnsi="Arial" w:eastAsia="Arial"/>
          <w:b w:val="0"/>
          <w:i w:val="0"/>
          <w:color w:val="000000"/>
          <w:sz w:val="23"/>
        </w:rPr>
        <w:t xml:space="preserve"> ou Docling natif).</w:t>
      </w:r>
    </w:p>
    <w:p>
      <w:pPr>
        <w:pStyle w:val="ListNumber"/>
        <w:spacing w:after="40"/>
        <w:ind w:left="340"/>
      </w:pPr>
      <w:r>
        <w:rPr>
          <w:rFonts w:ascii="Arial" w:hAnsi="Arial" w:eastAsia="Arial"/>
          <w:b w:val="0"/>
          <w:i w:val="0"/>
          <w:color w:val="000000"/>
          <w:sz w:val="23"/>
        </w:rPr>
        <w:t>Passage de chaque image au moteur OCR (Docling, ou modèle vision Ollama déjà présent dans le projet pour le juge qualité — réutilisable comme extracteur).</w:t>
      </w:r>
    </w:p>
    <w:p>
      <w:pPr>
        <w:pStyle w:val="ListNumber"/>
        <w:spacing w:after="40"/>
        <w:ind w:left="340"/>
      </w:pPr>
      <w:r>
        <w:rPr>
          <w:rFonts w:ascii="Arial" w:hAnsi="Arial" w:eastAsia="Arial"/>
          <w:b w:val="0"/>
          <w:i w:val="0"/>
          <w:color w:val="000000"/>
          <w:sz w:val="23"/>
        </w:rPr>
        <w:t>Assemblage du texte extrait par page, dans l'ordre.</w:t>
      </w:r>
    </w:p>
    <w:p>
      <w:pPr>
        <w:pStyle w:val="ListNumber"/>
        <w:spacing w:after="40"/>
        <w:ind w:left="340"/>
      </w:pPr>
      <w:r>
        <w:rPr>
          <w:rFonts w:ascii="Arial" w:hAnsi="Arial" w:eastAsia="Arial"/>
          <w:b w:val="0"/>
          <w:i w:val="0"/>
          <w:color w:val="000000"/>
          <w:sz w:val="23"/>
        </w:rPr>
        <w:t>Calcul d'un indicateur de qualité OCR (ex. taux de caractères reconnus avec confiance, ou réutilisation du juge qualité existant).</w:t>
      </w:r>
    </w:p>
    <w:p>
      <w:pPr>
        <w:pStyle w:val="ListNumber"/>
        <w:spacing w:after="40"/>
        <w:ind w:left="340"/>
      </w:pPr>
      <w:r>
        <w:rPr>
          <w:rFonts w:ascii="Arial" w:hAnsi="Arial" w:eastAsia="Arial"/>
          <w:b w:val="0"/>
          <w:i w:val="0"/>
          <w:color w:val="000000"/>
          <w:sz w:val="23"/>
        </w:rPr>
        <w:t>Limitation du volume traité (nombre de pages maximum, ou timeout global) pour éviter un traitement excessivement long.</w:t>
      </w:r>
    </w:p>
    <w:p>
      <w:pPr>
        <w:pStyle w:val="Heading3"/>
        <w:spacing w:before="200" w:after="120"/>
      </w:pPr>
      <w:r>
        <w:rPr>
          <w:rFonts w:ascii="Arial" w:hAnsi="Arial" w:eastAsia="Arial"/>
          <w:b/>
          <w:i w:val="0"/>
          <w:color w:val="8FE1C5"/>
          <w:sz w:val="27"/>
        </w:rPr>
        <w:t>7.4.4 Inputs (cible)</w:t>
      </w:r>
    </w:p>
    <w:p>
      <w:pPr>
        <w:pStyle w:val="ListBullet"/>
        <w:spacing w:after="40"/>
        <w:ind w:left="340"/>
      </w:pPr>
      <w:r>
        <w:rPr>
          <w:rFonts w:ascii="Arial" w:hAnsi="Arial" w:eastAsia="Arial"/>
          <w:b w:val="0"/>
          <w:i w:val="0"/>
          <w:color w:val="000000"/>
          <w:sz w:val="23"/>
        </w:rPr>
        <w:t>Chemin du PDF détecté comme nécessitant un OCR.</w:t>
      </w:r>
    </w:p>
    <w:p>
      <w:pPr>
        <w:pStyle w:val="Heading3"/>
        <w:spacing w:before="200" w:after="120"/>
      </w:pPr>
      <w:r>
        <w:rPr>
          <w:rFonts w:ascii="Arial" w:hAnsi="Arial" w:eastAsia="Arial"/>
          <w:b/>
          <w:i w:val="0"/>
          <w:color w:val="8FE1C5"/>
          <w:sz w:val="27"/>
        </w:rPr>
        <w:t>7.4.5 Outputs (cible)</w:t>
      </w:r>
    </w:p>
    <w:p>
      <w:pPr>
        <w:pStyle w:val="ListBullet"/>
        <w:spacing w:after="40"/>
        <w:ind w:left="340"/>
      </w:pPr>
      <w:r>
        <w:rPr>
          <w:rFonts w:ascii="Arial" w:hAnsi="Arial" w:eastAsia="Arial"/>
          <w:b w:val="0"/>
          <w:i w:val="0"/>
          <w:color w:val="000000"/>
          <w:sz w:val="23"/>
        </w:rPr>
        <w:t>Texte OCR assemblé, page par page.</w:t>
      </w:r>
    </w:p>
    <w:p>
      <w:pPr>
        <w:pStyle w:val="ListBullet"/>
        <w:spacing w:after="40"/>
        <w:ind w:left="340"/>
      </w:pPr>
      <w:r>
        <w:rPr>
          <w:rFonts w:ascii="Arial" w:hAnsi="Arial" w:eastAsia="Arial"/>
          <w:b w:val="0"/>
          <w:i w:val="0"/>
          <w:color w:val="000000"/>
          <w:sz w:val="23"/>
        </w:rPr>
        <w:t>Rapport de qualité OCR (confiance, pages en échec).</w:t>
      </w:r>
    </w:p>
    <w:p>
      <w:pPr>
        <w:pStyle w:val="Heading3"/>
        <w:spacing w:before="200" w:after="120"/>
      </w:pPr>
      <w:r>
        <w:rPr>
          <w:rFonts w:ascii="Arial" w:hAnsi="Arial" w:eastAsia="Arial"/>
          <w:b/>
          <w:i w:val="0"/>
          <w:color w:val="8FE1C5"/>
          <w:sz w:val="27"/>
        </w:rPr>
        <w:t>7.4.6 Algorithme (cible, non implémenté)</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FONCTION extract_with_docling(pdf_path, max_pages=50):</w:t>
      </w:r>
      <w:r>
        <w:br/>
      </w:r>
      <w:r>
        <w:rPr>
          <w:rFonts w:ascii="Consolas" w:hAnsi="Consolas" w:eastAsia="Consolas"/>
          <w:b w:val="0"/>
          <w:i w:val="0"/>
          <w:color w:val="333333"/>
          <w:sz w:val="18"/>
        </w:rPr>
        <w:t xml:space="preserve">    images ← convertir_pages_en_images(pdf_path, limite=max_pages)</w:t>
      </w:r>
      <w:r>
        <w:br/>
      </w:r>
      <w:r>
        <w:rPr>
          <w:rFonts w:ascii="Consolas" w:hAnsi="Consolas" w:eastAsia="Consolas"/>
          <w:b w:val="0"/>
          <w:i w:val="0"/>
          <w:color w:val="333333"/>
          <w:sz w:val="18"/>
        </w:rPr>
        <w:t xml:space="preserve">    textes_par_page ← []</w:t>
      </w:r>
      <w:r>
        <w:br/>
      </w:r>
      <w:r>
        <w:rPr>
          <w:rFonts w:ascii="Consolas" w:hAnsi="Consolas" w:eastAsia="Consolas"/>
          <w:b w:val="0"/>
          <w:i w:val="0"/>
          <w:color w:val="333333"/>
          <w:sz w:val="18"/>
        </w:rPr>
        <w:t xml:space="preserve">    POUR CHAQUE image DANS images:</w:t>
      </w:r>
      <w:r>
        <w:br/>
      </w:r>
      <w:r>
        <w:rPr>
          <w:rFonts w:ascii="Consolas" w:hAnsi="Consolas" w:eastAsia="Consolas"/>
          <w:b w:val="0"/>
          <w:i w:val="0"/>
          <w:color w:val="333333"/>
          <w:sz w:val="18"/>
        </w:rPr>
        <w:t xml:space="preserve">        TENTER:</w:t>
      </w:r>
      <w:r>
        <w:br/>
      </w:r>
      <w:r>
        <w:rPr>
          <w:rFonts w:ascii="Consolas" w:hAnsi="Consolas" w:eastAsia="Consolas"/>
          <w:b w:val="0"/>
          <w:i w:val="0"/>
          <w:color w:val="333333"/>
          <w:sz w:val="18"/>
        </w:rPr>
        <w:t xml:space="preserve">            texte ← moteur_ocr(image)</w:t>
      </w:r>
      <w:r>
        <w:br/>
      </w:r>
      <w:r>
        <w:rPr>
          <w:rFonts w:ascii="Consolas" w:hAnsi="Consolas" w:eastAsia="Consolas"/>
          <w:b w:val="0"/>
          <w:i w:val="0"/>
          <w:color w:val="333333"/>
          <w:sz w:val="18"/>
        </w:rPr>
        <w:t xml:space="preserve">            textes_par_page.ajouter(texte)</w:t>
      </w:r>
      <w:r>
        <w:br/>
      </w:r>
      <w:r>
        <w:rPr>
          <w:rFonts w:ascii="Consolas" w:hAnsi="Consolas" w:eastAsia="Consolas"/>
          <w:b w:val="0"/>
          <w:i w:val="0"/>
          <w:color w:val="333333"/>
          <w:sz w:val="18"/>
        </w:rPr>
        <w:t xml:space="preserve">        SAUF Exception AS e:</w:t>
      </w:r>
      <w:r>
        <w:br/>
      </w:r>
      <w:r>
        <w:rPr>
          <w:rFonts w:ascii="Consolas" w:hAnsi="Consolas" w:eastAsia="Consolas"/>
          <w:b w:val="0"/>
          <w:i w:val="0"/>
          <w:color w:val="333333"/>
          <w:sz w:val="18"/>
        </w:rPr>
        <w:t xml:space="preserve">            textes_par_page.ajouter("")</w:t>
      </w:r>
      <w:r>
        <w:br/>
      </w:r>
      <w:r>
        <w:rPr>
          <w:rFonts w:ascii="Consolas" w:hAnsi="Consolas" w:eastAsia="Consolas"/>
          <w:b w:val="0"/>
          <w:i w:val="0"/>
          <w:color w:val="333333"/>
          <w:sz w:val="18"/>
        </w:rPr>
        <w:t xml:space="preserve">            journaliser_erreur_page(e)</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markdown ← assembler(textes_par_page)</w:t>
      </w:r>
      <w:r>
        <w:br/>
      </w:r>
      <w:r>
        <w:rPr>
          <w:rFonts w:ascii="Consolas" w:hAnsi="Consolas" w:eastAsia="Consolas"/>
          <w:b w:val="0"/>
          <w:i w:val="0"/>
          <w:color w:val="333333"/>
          <w:sz w:val="18"/>
        </w:rPr>
        <w:t xml:space="preserve">    qualité ← évaluer_qualité(textes_par_page)</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RETOURNER { source: "Docling", markdown: markdown,</w:t>
      </w:r>
      <w:r>
        <w:br/>
      </w:r>
      <w:r>
        <w:rPr>
          <w:rFonts w:ascii="Consolas" w:hAnsi="Consolas" w:eastAsia="Consolas"/>
          <w:b w:val="0"/>
          <w:i w:val="0"/>
          <w:color w:val="333333"/>
          <w:sz w:val="18"/>
        </w:rPr>
        <w:t xml:space="preserve">                status: "success", quality: qualité }</w:t>
      </w:r>
    </w:p>
    <w:p>
      <w:pPr>
        <w:pStyle w:val="Heading3"/>
        <w:spacing w:before="200" w:after="120"/>
      </w:pPr>
      <w:r>
        <w:rPr>
          <w:rFonts w:ascii="Arial" w:hAnsi="Arial" w:eastAsia="Arial"/>
          <w:b/>
          <w:i w:val="0"/>
          <w:color w:val="8FE1C5"/>
          <w:sz w:val="27"/>
        </w:rPr>
        <w:t>7.4.7 Technologies et bibliothèques (cible)</w:t>
      </w:r>
    </w:p>
    <w:p>
      <w:pPr>
        <w:spacing w:after="120"/>
      </w:pPr>
      <w:r>
        <w:rPr>
          <w:rFonts w:ascii="Arial" w:hAnsi="Arial" w:eastAsia="Arial"/>
          <w:b w:val="0"/>
          <w:i w:val="0"/>
          <w:color w:val="000000"/>
          <w:sz w:val="23"/>
        </w:rPr>
        <w:t xml:space="preserve">Docling (à ajouter à </w:t>
      </w:r>
      <w:r>
        <w:rPr>
          <w:rFonts w:ascii="Consolas" w:hAnsi="Consolas" w:eastAsia="Consolas"/>
          <w:b w:val="0"/>
          <w:i w:val="0"/>
          <w:color w:val="8A2B2B"/>
          <w:sz w:val="22"/>
        </w:rPr>
        <w:t>requirements.txt</w:t>
      </w:r>
      <w:r>
        <w:rPr>
          <w:rFonts w:ascii="Arial" w:hAnsi="Arial" w:eastAsia="Arial"/>
          <w:b w:val="0"/>
          <w:i w:val="0"/>
          <w:color w:val="000000"/>
          <w:sz w:val="23"/>
        </w:rPr>
        <w:t>, absente actuellement), ou réutilisation du modèle vision Ollama déjà en place pour le juge qualité (</w:t>
      </w:r>
      <w:r>
        <w:rPr>
          <w:rFonts w:ascii="Consolas" w:hAnsi="Consolas" w:eastAsia="Consolas"/>
          <w:b w:val="0"/>
          <w:i w:val="0"/>
          <w:color w:val="8A2B2B"/>
          <w:sz w:val="22"/>
        </w:rPr>
        <w:t>qwen2.5vl</w:t>
      </w:r>
      <w:r>
        <w:rPr>
          <w:rFonts w:ascii="Arial" w:hAnsi="Arial" w:eastAsia="Arial"/>
          <w:b w:val="0"/>
          <w:i w:val="0"/>
          <w:color w:val="000000"/>
          <w:sz w:val="23"/>
        </w:rPr>
        <w:t>), capable en principe de transcrire une image de page.</w:t>
      </w:r>
    </w:p>
    <w:p>
      <w:pPr>
        <w:pStyle w:val="Heading3"/>
        <w:spacing w:before="200" w:after="120"/>
      </w:pPr>
      <w:r>
        <w:rPr>
          <w:rFonts w:ascii="Arial" w:hAnsi="Arial" w:eastAsia="Arial"/>
          <w:b/>
          <w:i w:val="0"/>
          <w:color w:val="8FE1C5"/>
          <w:sz w:val="27"/>
        </w:rPr>
        <w:t>7.4.8 Structures de données (cible)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"source": "Docling",</w:t>
      </w:r>
      <w:r>
        <w:br/>
      </w:r>
      <w:r>
        <w:rPr>
          <w:rFonts w:ascii="Consolas" w:hAnsi="Consolas" w:eastAsia="Consolas"/>
          <w:b w:val="0"/>
          <w:i w:val="0"/>
          <w:color w:val="333333"/>
          <w:sz w:val="18"/>
        </w:rPr>
        <w:t xml:space="preserve">  "status": "success",</w:t>
      </w:r>
      <w:r>
        <w:br/>
      </w:r>
      <w:r>
        <w:rPr>
          <w:rFonts w:ascii="Consolas" w:hAnsi="Consolas" w:eastAsia="Consolas"/>
          <w:b w:val="0"/>
          <w:i w:val="0"/>
          <w:color w:val="333333"/>
          <w:sz w:val="18"/>
        </w:rPr>
        <w:t xml:space="preserve">  "markdown": "...",</w:t>
      </w:r>
      <w:r>
        <w:br/>
      </w:r>
      <w:r>
        <w:rPr>
          <w:rFonts w:ascii="Consolas" w:hAnsi="Consolas" w:eastAsia="Consolas"/>
          <w:b w:val="0"/>
          <w:i w:val="0"/>
          <w:color w:val="333333"/>
          <w:sz w:val="18"/>
        </w:rPr>
        <w:t xml:space="preserve">  "quality": { "average_confidence": 0.0, "failed_pages": [] }</w:t>
      </w:r>
      <w:r>
        <w:br/>
      </w:r>
      <w:r>
        <w:rPr>
          <w:rFonts w:ascii="Consolas" w:hAnsi="Consolas" w:eastAsia="Consolas"/>
          <w:b w:val="0"/>
          <w:i w:val="0"/>
          <w:color w:val="333333"/>
          <w:sz w:val="18"/>
        </w:rPr>
        <w:t>}</w:t>
      </w:r>
    </w:p>
    <w:p>
      <w:pPr>
        <w:pStyle w:val="Heading3"/>
        <w:spacing w:before="200" w:after="120"/>
      </w:pPr>
      <w:r>
        <w:rPr>
          <w:rFonts w:ascii="Arial" w:hAnsi="Arial" w:eastAsia="Arial"/>
          <w:b/>
          <w:i w:val="0"/>
          <w:color w:val="8FE1C5"/>
          <w:sz w:val="27"/>
        </w:rPr>
        <w:t>7.4.9 API</w:t>
      </w:r>
    </w:p>
    <w:p>
      <w:pPr>
        <w:spacing w:after="120"/>
      </w:pPr>
      <w:r>
        <w:rPr>
          <w:rFonts w:ascii="Arial" w:hAnsi="Arial" w:eastAsia="Arial"/>
          <w:b w:val="0"/>
          <w:i w:val="0"/>
          <w:color w:val="000000"/>
          <w:sz w:val="23"/>
        </w:rPr>
        <w:t xml:space="preserve">Aucune API dédiée ; intégré au flux </w:t>
      </w:r>
      <w:r>
        <w:rPr>
          <w:rFonts w:ascii="Consolas" w:hAnsi="Consolas" w:eastAsia="Consolas"/>
          <w:b w:val="0"/>
          <w:i w:val="0"/>
          <w:color w:val="8A2B2B"/>
          <w:sz w:val="22"/>
        </w:rPr>
        <w:t>POST /summarize</w:t>
      </w:r>
      <w:r>
        <w:rPr>
          <w:rFonts w:ascii="Arial" w:hAnsi="Arial" w:eastAsia="Arial"/>
          <w:b w:val="0"/>
          <w:i w:val="0"/>
          <w:color w:val="000000"/>
          <w:sz w:val="23"/>
        </w:rPr>
        <w:t xml:space="preserve"> comme méthode d'extraction alternative.</w:t>
      </w:r>
    </w:p>
    <w:p>
      <w:pPr>
        <w:pStyle w:val="Heading3"/>
        <w:spacing w:before="200" w:after="120"/>
      </w:pPr>
      <w:r>
        <w:rPr>
          <w:rFonts w:ascii="Arial" w:hAnsi="Arial" w:eastAsia="Arial"/>
          <w:b/>
          <w:i w:val="0"/>
          <w:color w:val="8FE1C5"/>
          <w:sz w:val="27"/>
        </w:rPr>
        <w:t>7.4.10 Gestion des erreurs (cible)</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Erreur</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Cause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Détection</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Traitement</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Message utilisateur</w:t>
            </w:r>
          </w:p>
        </w:tc>
      </w:tr>
      <w:tr>
        <w:tc>
          <w:tcPr>
            <w:tcW w:type="dxa" w:w="1949"/>
            <w:tcMar>
              <w:top w:w="40" w:type="dxa"/>
              <w:bottom w:w="40" w:type="dxa"/>
              <w:left w:w="100" w:type="dxa"/>
              <w:right w:w="100" w:type="dxa"/>
            </w:tcMar>
          </w:tcPr>
          <w:p>
            <w:r/>
            <w:r>
              <w:rPr>
                <w:rFonts w:ascii="Arial" w:hAnsi="Arial" w:eastAsia="Arial"/>
                <w:b w:val="0"/>
                <w:i w:val="0"/>
                <w:color w:val="000000"/>
                <w:sz w:val="21"/>
              </w:rPr>
              <w:t>Bibliothèque OCR non implémentée</w:t>
            </w:r>
          </w:p>
        </w:tc>
        <w:tc>
          <w:tcPr>
            <w:tcW w:type="dxa" w:w="1949"/>
            <w:tcMar>
              <w:top w:w="40" w:type="dxa"/>
              <w:bottom w:w="40" w:type="dxa"/>
              <w:left w:w="100" w:type="dxa"/>
              <w:right w:w="100" w:type="dxa"/>
            </w:tcMar>
          </w:tcPr>
          <w:p>
            <w:r/>
            <w:r>
              <w:rPr>
                <w:rFonts w:ascii="Arial" w:hAnsi="Arial" w:eastAsia="Arial"/>
                <w:b w:val="0"/>
                <w:i w:val="0"/>
                <w:color w:val="000000"/>
                <w:sz w:val="21"/>
              </w:rPr>
              <w:t>État actuel du projet</w:t>
            </w:r>
          </w:p>
        </w:tc>
        <w:tc>
          <w:tcPr>
            <w:tcW w:type="dxa" w:w="1949"/>
            <w:tcMar>
              <w:top w:w="40" w:type="dxa"/>
              <w:bottom w:w="40" w:type="dxa"/>
              <w:left w:w="100" w:type="dxa"/>
              <w:right w:w="100" w:type="dxa"/>
            </w:tcMar>
          </w:tcPr>
          <w:p>
            <w:r/>
            <w:r>
              <w:rPr>
                <w:rFonts w:ascii="Consolas" w:hAnsi="Consolas" w:eastAsia="Consolas"/>
                <w:b w:val="0"/>
                <w:i w:val="0"/>
                <w:color w:val="8A2B2B"/>
                <w:sz w:val="20"/>
              </w:rPr>
              <w:t>status == "not_implemented"</w:t>
            </w:r>
          </w:p>
        </w:tc>
        <w:tc>
          <w:tcPr>
            <w:tcW w:type="dxa" w:w="1949"/>
            <w:tcMar>
              <w:top w:w="40" w:type="dxa"/>
              <w:bottom w:w="40" w:type="dxa"/>
              <w:left w:w="100" w:type="dxa"/>
              <w:right w:w="100" w:type="dxa"/>
            </w:tcMar>
          </w:tcPr>
          <w:p>
            <w:r/>
            <w:r>
              <w:rPr>
                <w:rFonts w:ascii="Arial" w:hAnsi="Arial" w:eastAsia="Arial"/>
                <w:b w:val="0"/>
                <w:i w:val="0"/>
                <w:color w:val="000000"/>
                <w:sz w:val="21"/>
              </w:rPr>
              <w:t>À faire : lever une exception explicite ou renvoyer un statut « OCR indisponible » clairement propagé jusqu'à l'utilisateur</w:t>
            </w:r>
          </w:p>
        </w:tc>
        <w:tc>
          <w:tcPr>
            <w:tcW w:type="dxa" w:w="1949"/>
            <w:tcMar>
              <w:top w:w="40" w:type="dxa"/>
              <w:bottom w:w="40" w:type="dxa"/>
              <w:left w:w="100" w:type="dxa"/>
              <w:right w:w="100" w:type="dxa"/>
            </w:tcMar>
          </w:tcPr>
          <w:p>
            <w:r/>
            <w:r>
              <w:rPr>
                <w:rFonts w:ascii="Arial" w:hAnsi="Arial" w:eastAsia="Arial"/>
                <w:b w:val="0"/>
                <w:i w:val="0"/>
                <w:color w:val="000000"/>
                <w:sz w:val="21"/>
              </w:rPr>
              <w:t>« OCR non disponible pour ce document »</w:t>
            </w:r>
          </w:p>
        </w:tc>
      </w:tr>
      <w:tr>
        <w:tc>
          <w:tcPr>
            <w:tcW w:type="dxa" w:w="1949"/>
            <w:tcMar>
              <w:top w:w="40" w:type="dxa"/>
              <w:bottom w:w="40" w:type="dxa"/>
              <w:left w:w="100" w:type="dxa"/>
              <w:right w:w="100" w:type="dxa"/>
            </w:tcMar>
          </w:tcPr>
          <w:p>
            <w:r/>
            <w:r>
              <w:rPr>
                <w:rFonts w:ascii="Arial" w:hAnsi="Arial" w:eastAsia="Arial"/>
                <w:b w:val="0"/>
                <w:i w:val="0"/>
                <w:color w:val="000000"/>
                <w:sz w:val="21"/>
              </w:rPr>
              <w:t>Échec de conversion image</w:t>
            </w:r>
          </w:p>
        </w:tc>
        <w:tc>
          <w:tcPr>
            <w:tcW w:type="dxa" w:w="1949"/>
            <w:tcMar>
              <w:top w:w="40" w:type="dxa"/>
              <w:bottom w:w="40" w:type="dxa"/>
              <w:left w:w="100" w:type="dxa"/>
              <w:right w:w="100" w:type="dxa"/>
            </w:tcMar>
          </w:tcPr>
          <w:p>
            <w:r/>
            <w:r>
              <w:rPr>
                <w:rFonts w:ascii="Arial" w:hAnsi="Arial" w:eastAsia="Arial"/>
                <w:b w:val="0"/>
                <w:i w:val="0"/>
                <w:color w:val="000000"/>
                <w:sz w:val="21"/>
              </w:rPr>
              <w:t>Page corrompue</w:t>
            </w:r>
          </w:p>
        </w:tc>
        <w:tc>
          <w:tcPr>
            <w:tcW w:type="dxa" w:w="1949"/>
            <w:tcMar>
              <w:top w:w="40" w:type="dxa"/>
              <w:bottom w:w="40" w:type="dxa"/>
              <w:left w:w="100" w:type="dxa"/>
              <w:right w:w="100" w:type="dxa"/>
            </w:tcMar>
          </w:tcPr>
          <w:p>
            <w:r/>
            <w:r>
              <w:rPr>
                <w:rFonts w:ascii="Arial" w:hAnsi="Arial" w:eastAsia="Arial"/>
                <w:b w:val="0"/>
                <w:i w:val="0"/>
                <w:color w:val="000000"/>
                <w:sz w:val="21"/>
              </w:rPr>
              <w:t>Exception à la conversion</w:t>
            </w:r>
          </w:p>
        </w:tc>
        <w:tc>
          <w:tcPr>
            <w:tcW w:type="dxa" w:w="1949"/>
            <w:tcMar>
              <w:top w:w="40" w:type="dxa"/>
              <w:bottom w:w="40" w:type="dxa"/>
              <w:left w:w="100" w:type="dxa"/>
              <w:right w:w="100" w:type="dxa"/>
            </w:tcMar>
          </w:tcPr>
          <w:p>
            <w:r/>
            <w:r>
              <w:rPr>
                <w:rFonts w:ascii="Arial" w:hAnsi="Arial" w:eastAsia="Arial"/>
                <w:b w:val="0"/>
                <w:i w:val="0"/>
                <w:color w:val="000000"/>
                <w:sz w:val="21"/>
              </w:rPr>
              <w:t>Page ignorée, comptée en échec, traitement des autres pages poursuivi</w:t>
            </w:r>
          </w:p>
        </w:tc>
        <w:tc>
          <w:tcPr>
            <w:tcW w:type="dxa" w:w="1949"/>
            <w:tcMar>
              <w:top w:w="40" w:type="dxa"/>
              <w:bottom w:w="40" w:type="dxa"/>
              <w:left w:w="100" w:type="dxa"/>
              <w:right w:w="100" w:type="dxa"/>
            </w:tcMar>
          </w:tcPr>
          <w:p>
            <w:r/>
            <w:r>
              <w:rPr>
                <w:rFonts w:ascii="Arial" w:hAnsi="Arial" w:eastAsia="Arial"/>
                <w:b w:val="0"/>
                <w:i w:val="0"/>
                <w:color w:val="000000"/>
                <w:sz w:val="21"/>
              </w:rPr>
              <w:t>« Certaines pages n'ont pas pu être traitées »</w:t>
            </w:r>
          </w:p>
        </w:tc>
      </w:tr>
      <w:tr>
        <w:tc>
          <w:tcPr>
            <w:tcW w:type="dxa" w:w="1949"/>
            <w:tcMar>
              <w:top w:w="40" w:type="dxa"/>
              <w:bottom w:w="40" w:type="dxa"/>
              <w:left w:w="100" w:type="dxa"/>
              <w:right w:w="100" w:type="dxa"/>
            </w:tcMar>
          </w:tcPr>
          <w:p>
            <w:r/>
            <w:r>
              <w:rPr>
                <w:rFonts w:ascii="Arial" w:hAnsi="Arial" w:eastAsia="Arial"/>
                <w:b w:val="0"/>
                <w:i w:val="0"/>
                <w:color w:val="000000"/>
                <w:sz w:val="21"/>
              </w:rPr>
              <w:t>Temps de traitement excessif</w:t>
            </w:r>
          </w:p>
        </w:tc>
        <w:tc>
          <w:tcPr>
            <w:tcW w:type="dxa" w:w="1949"/>
            <w:tcMar>
              <w:top w:w="40" w:type="dxa"/>
              <w:bottom w:w="40" w:type="dxa"/>
              <w:left w:w="100" w:type="dxa"/>
              <w:right w:w="100" w:type="dxa"/>
            </w:tcMar>
          </w:tcPr>
          <w:p>
            <w:r/>
            <w:r>
              <w:rPr>
                <w:rFonts w:ascii="Arial" w:hAnsi="Arial" w:eastAsia="Arial"/>
                <w:b w:val="0"/>
                <w:i w:val="0"/>
                <w:color w:val="000000"/>
                <w:sz w:val="21"/>
              </w:rPr>
              <w:t>Document très volumineux</w:t>
            </w:r>
          </w:p>
        </w:tc>
        <w:tc>
          <w:tcPr>
            <w:tcW w:type="dxa" w:w="1949"/>
            <w:tcMar>
              <w:top w:w="40" w:type="dxa"/>
              <w:bottom w:w="40" w:type="dxa"/>
              <w:left w:w="100" w:type="dxa"/>
              <w:right w:w="100" w:type="dxa"/>
            </w:tcMar>
          </w:tcPr>
          <w:p>
            <w:r/>
            <w:r>
              <w:rPr>
                <w:rFonts w:ascii="Arial" w:hAnsi="Arial" w:eastAsia="Arial"/>
                <w:b w:val="0"/>
                <w:i w:val="0"/>
                <w:color w:val="000000"/>
                <w:sz w:val="21"/>
              </w:rPr>
              <w:t>Timeout / compteur de pages</w:t>
            </w:r>
          </w:p>
        </w:tc>
        <w:tc>
          <w:tcPr>
            <w:tcW w:type="dxa" w:w="1949"/>
            <w:tcMar>
              <w:top w:w="40" w:type="dxa"/>
              <w:bottom w:w="40" w:type="dxa"/>
              <w:left w:w="100" w:type="dxa"/>
              <w:right w:w="100" w:type="dxa"/>
            </w:tcMar>
          </w:tcPr>
          <w:p>
            <w:r/>
            <w:r>
              <w:rPr>
                <w:rFonts w:ascii="Arial" w:hAnsi="Arial" w:eastAsia="Arial"/>
                <w:b w:val="0"/>
                <w:i w:val="0"/>
                <w:color w:val="000000"/>
                <w:sz w:val="21"/>
              </w:rPr>
              <w:t>Interruption après la limite configurée, retour partiel</w:t>
            </w:r>
          </w:p>
        </w:tc>
        <w:tc>
          <w:tcPr>
            <w:tcW w:type="dxa" w:w="1949"/>
            <w:tcMar>
              <w:top w:w="40" w:type="dxa"/>
              <w:bottom w:w="40" w:type="dxa"/>
              <w:left w:w="100" w:type="dxa"/>
              <w:right w:w="100" w:type="dxa"/>
            </w:tcMar>
          </w:tcPr>
          <w:p>
            <w:r/>
            <w:r>
              <w:rPr>
                <w:rFonts w:ascii="Arial" w:hAnsi="Arial" w:eastAsia="Arial"/>
                <w:b w:val="0"/>
                <w:i w:val="0"/>
                <w:color w:val="000000"/>
                <w:sz w:val="21"/>
              </w:rPr>
              <w:t>« Document trop volumineux pour un traitement OCR complet »</w:t>
            </w:r>
          </w:p>
        </w:tc>
      </w:tr>
    </w:tbl>
    <w:p>
      <w:pPr>
        <w:spacing w:after="160"/>
      </w:pPr>
    </w:p>
    <w:p>
      <w:pPr>
        <w:pStyle w:val="Heading3"/>
        <w:spacing w:before="200" w:after="120"/>
      </w:pPr>
      <w:r>
        <w:rPr>
          <w:rFonts w:ascii="Arial" w:hAnsi="Arial" w:eastAsia="Arial"/>
          <w:b/>
          <w:i w:val="0"/>
          <w:color w:val="8FE1C5"/>
          <w:sz w:val="27"/>
        </w:rPr>
        <w:t>7.4.11 Logging (cible)</w:t>
      </w:r>
    </w:p>
    <w:p>
      <w:pPr>
        <w:spacing w:after="120"/>
      </w:pPr>
      <w:r>
        <w:rPr>
          <w:rFonts w:ascii="Arial" w:hAnsi="Arial" w:eastAsia="Arial"/>
          <w:b w:val="0"/>
          <w:i w:val="0"/>
          <w:color w:val="000000"/>
          <w:sz w:val="23"/>
        </w:rPr>
        <w:t>Journaliser par page : succès/échec OCR, score de confiance si disponible, durée totale du traitement OCR.</w:t>
      </w:r>
    </w:p>
    <w:p>
      <w:pPr>
        <w:pStyle w:val="Heading3"/>
        <w:spacing w:before="200" w:after="120"/>
      </w:pPr>
      <w:r>
        <w:rPr>
          <w:rFonts w:ascii="Arial" w:hAnsi="Arial" w:eastAsia="Arial"/>
          <w:b/>
          <w:i w:val="0"/>
          <w:color w:val="8FE1C5"/>
          <w:sz w:val="27"/>
        </w:rPr>
        <w:t>7.4.12 Sécurité</w:t>
      </w:r>
    </w:p>
    <w:p>
      <w:pPr>
        <w:spacing w:after="120"/>
      </w:pPr>
      <w:r>
        <w:rPr>
          <w:rFonts w:ascii="Arial" w:hAnsi="Arial" w:eastAsia="Arial"/>
          <w:b w:val="0"/>
          <w:i w:val="0"/>
          <w:color w:val="000000"/>
          <w:sz w:val="23"/>
        </w:rPr>
        <w:t>Aucun risque spécifique au-delà de ceux déjà couverts (validation d'entrée en amont, Tâche 2.1). Point d'attention : un moteur OCR basé sur un modèle vision local partage l'exposition déjà documentée pour le juge qualité (section 13).</w:t>
      </w:r>
    </w:p>
    <w:p>
      <w:pPr>
        <w:pStyle w:val="Heading3"/>
        <w:spacing w:before="200" w:after="120"/>
      </w:pPr>
      <w:r>
        <w:rPr>
          <w:rFonts w:ascii="Arial" w:hAnsi="Arial" w:eastAsia="Arial"/>
          <w:b/>
          <w:i w:val="0"/>
          <w:color w:val="8FE1C5"/>
          <w:sz w:val="27"/>
        </w:rPr>
        <w:t>7.4.13 Performance (cible)</w:t>
      </w:r>
    </w:p>
    <w:p>
      <w:pPr>
        <w:spacing w:after="120"/>
      </w:pPr>
      <w:r>
        <w:rPr>
          <w:rFonts w:ascii="Arial" w:hAnsi="Arial" w:eastAsia="Arial"/>
          <w:b w:val="0"/>
          <w:i w:val="0"/>
          <w:color w:val="000000"/>
          <w:sz w:val="23"/>
        </w:rPr>
        <w:t>Non mesurable à ce jour (fonctionnalité non implémentée). À déterminer expérimentalement sur le dataset de test une fois l'implémentation réalisée — cf. section 14.</w:t>
      </w:r>
    </w:p>
    <w:p>
      <w:pPr>
        <w:pStyle w:val="Heading3"/>
        <w:spacing w:before="200" w:after="120"/>
      </w:pPr>
      <w:r>
        <w:rPr>
          <w:rFonts w:ascii="Arial" w:hAnsi="Arial" w:eastAsia="Arial"/>
          <w:b/>
          <w:i w:val="0"/>
          <w:color w:val="8FE1C5"/>
          <w:sz w:val="27"/>
        </w:rPr>
        <w:t>7.4.14 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T2.4-01</w:t>
            </w:r>
          </w:p>
        </w:tc>
        <w:tc>
          <w:tcPr>
            <w:tcW w:type="dxa" w:w="1949"/>
            <w:tcMar>
              <w:top w:w="40" w:type="dxa"/>
              <w:bottom w:w="40" w:type="dxa"/>
              <w:left w:w="100" w:type="dxa"/>
              <w:right w:w="100" w:type="dxa"/>
            </w:tcMar>
          </w:tcPr>
          <w:p>
            <w:r/>
            <w:r>
              <w:rPr>
                <w:rFonts w:ascii="Arial" w:hAnsi="Arial" w:eastAsia="Arial"/>
                <w:b w:val="0"/>
                <w:i w:val="0"/>
                <w:color w:val="000000"/>
                <w:sz w:val="21"/>
              </w:rPr>
              <w:t>PDF scanné simple (1 page)</w:t>
            </w:r>
          </w:p>
        </w:tc>
        <w:tc>
          <w:tcPr>
            <w:tcW w:type="dxa" w:w="1949"/>
            <w:tcMar>
              <w:top w:w="40" w:type="dxa"/>
              <w:bottom w:w="40" w:type="dxa"/>
              <w:left w:w="100" w:type="dxa"/>
              <w:right w:w="100" w:type="dxa"/>
            </w:tcMar>
          </w:tcPr>
          <w:p>
            <w:r/>
            <w:r>
              <w:rPr>
                <w:rFonts w:ascii="Arial" w:hAnsi="Arial" w:eastAsia="Arial"/>
                <w:b w:val="0"/>
                <w:i w:val="0"/>
                <w:color w:val="000000"/>
                <w:sz w:val="21"/>
              </w:rPr>
              <w:t>PDF image pure, texte imprimé net</w:t>
            </w:r>
          </w:p>
        </w:tc>
        <w:tc>
          <w:tcPr>
            <w:tcW w:type="dxa" w:w="1949"/>
            <w:tcMar>
              <w:top w:w="40" w:type="dxa"/>
              <w:bottom w:w="40" w:type="dxa"/>
              <w:left w:w="100" w:type="dxa"/>
              <w:right w:w="100" w:type="dxa"/>
            </w:tcMar>
          </w:tcPr>
          <w:p>
            <w:r/>
            <w:r>
              <w:rPr>
                <w:rFonts w:ascii="Arial" w:hAnsi="Arial" w:eastAsia="Arial"/>
                <w:b w:val="0"/>
                <w:i w:val="0"/>
                <w:color w:val="000000"/>
                <w:sz w:val="21"/>
              </w:rPr>
              <w:t>Texte extrait non vide</w:t>
            </w:r>
          </w:p>
        </w:tc>
        <w:tc>
          <w:tcPr>
            <w:tcW w:type="dxa" w:w="1949"/>
            <w:tcMar>
              <w:top w:w="40" w:type="dxa"/>
              <w:bottom w:w="40" w:type="dxa"/>
              <w:left w:w="100" w:type="dxa"/>
              <w:right w:w="100" w:type="dxa"/>
            </w:tcMar>
          </w:tcPr>
          <w:p>
            <w:r/>
            <w:r>
              <w:rPr>
                <w:rFonts w:ascii="Arial" w:hAnsi="Arial" w:eastAsia="Arial"/>
                <w:b w:val="0"/>
                <w:i w:val="0"/>
                <w:color w:val="000000"/>
                <w:sz w:val="21"/>
              </w:rPr>
              <w:t>Haute *(bloqué : fonctionnalité non implémentée)*</w:t>
            </w:r>
          </w:p>
        </w:tc>
      </w:tr>
      <w:tr>
        <w:tc>
          <w:tcPr>
            <w:tcW w:type="dxa" w:w="1949"/>
            <w:tcMar>
              <w:top w:w="40" w:type="dxa"/>
              <w:bottom w:w="40" w:type="dxa"/>
              <w:left w:w="100" w:type="dxa"/>
              <w:right w:w="100" w:type="dxa"/>
            </w:tcMar>
          </w:tcPr>
          <w:p>
            <w:r/>
            <w:r>
              <w:rPr>
                <w:rFonts w:ascii="Arial" w:hAnsi="Arial" w:eastAsia="Arial"/>
                <w:b w:val="0"/>
                <w:i w:val="0"/>
                <w:color w:val="000000"/>
                <w:sz w:val="21"/>
              </w:rPr>
              <w:t>T2.4-02</w:t>
            </w:r>
          </w:p>
        </w:tc>
        <w:tc>
          <w:tcPr>
            <w:tcW w:type="dxa" w:w="1949"/>
            <w:tcMar>
              <w:top w:w="40" w:type="dxa"/>
              <w:bottom w:w="40" w:type="dxa"/>
              <w:left w:w="100" w:type="dxa"/>
              <w:right w:w="100" w:type="dxa"/>
            </w:tcMar>
          </w:tcPr>
          <w:p>
            <w:r/>
            <w:r>
              <w:rPr>
                <w:rFonts w:ascii="Arial" w:hAnsi="Arial" w:eastAsia="Arial"/>
                <w:b w:val="0"/>
                <w:i w:val="0"/>
                <w:color w:val="000000"/>
                <w:sz w:val="21"/>
              </w:rPr>
              <w:t>PDF scanné de mauvaise qualité</w:t>
            </w:r>
          </w:p>
        </w:tc>
        <w:tc>
          <w:tcPr>
            <w:tcW w:type="dxa" w:w="1949"/>
            <w:tcMar>
              <w:top w:w="40" w:type="dxa"/>
              <w:bottom w:w="40" w:type="dxa"/>
              <w:left w:w="100" w:type="dxa"/>
              <w:right w:w="100" w:type="dxa"/>
            </w:tcMar>
          </w:tcPr>
          <w:p>
            <w:r/>
            <w:r>
              <w:rPr>
                <w:rFonts w:ascii="Arial" w:hAnsi="Arial" w:eastAsia="Arial"/>
                <w:b w:val="0"/>
                <w:i w:val="0"/>
                <w:color w:val="000000"/>
                <w:sz w:val="21"/>
              </w:rPr>
              <w:t>Scan bruité/incliné</w:t>
            </w:r>
          </w:p>
        </w:tc>
        <w:tc>
          <w:tcPr>
            <w:tcW w:type="dxa" w:w="1949"/>
            <w:tcMar>
              <w:top w:w="40" w:type="dxa"/>
              <w:bottom w:w="40" w:type="dxa"/>
              <w:left w:w="100" w:type="dxa"/>
              <w:right w:w="100" w:type="dxa"/>
            </w:tcMar>
          </w:tcPr>
          <w:p>
            <w:r/>
            <w:r>
              <w:rPr>
                <w:rFonts w:ascii="Arial" w:hAnsi="Arial" w:eastAsia="Arial"/>
                <w:b w:val="0"/>
                <w:i w:val="0"/>
                <w:color w:val="000000"/>
                <w:sz w:val="21"/>
              </w:rPr>
              <w:t>Texte partiel, qualité signalée basse</w:t>
            </w:r>
          </w:p>
        </w:tc>
        <w:tc>
          <w:tcPr>
            <w:tcW w:type="dxa" w:w="1949"/>
            <w:tcMar>
              <w:top w:w="40" w:type="dxa"/>
              <w:bottom w:w="40" w:type="dxa"/>
              <w:left w:w="100" w:type="dxa"/>
              <w:right w:w="100" w:type="dxa"/>
            </w:tcMar>
          </w:tcPr>
          <w:p>
            <w:r/>
            <w:r>
              <w:rPr>
                <w:rFonts w:ascii="Arial" w:hAnsi="Arial" w:eastAsia="Arial"/>
                <w:b w:val="0"/>
                <w:i w:val="0"/>
                <w:color w:val="000000"/>
                <w:sz w:val="21"/>
              </w:rPr>
              <w:t>Moyenne *(bloqué)*</w:t>
            </w:r>
          </w:p>
        </w:tc>
      </w:tr>
      <w:tr>
        <w:tc>
          <w:tcPr>
            <w:tcW w:type="dxa" w:w="1949"/>
            <w:tcMar>
              <w:top w:w="40" w:type="dxa"/>
              <w:bottom w:w="40" w:type="dxa"/>
              <w:left w:w="100" w:type="dxa"/>
              <w:right w:w="100" w:type="dxa"/>
            </w:tcMar>
          </w:tcPr>
          <w:p>
            <w:r/>
            <w:r>
              <w:rPr>
                <w:rFonts w:ascii="Arial" w:hAnsi="Arial" w:eastAsia="Arial"/>
                <w:b w:val="0"/>
                <w:i w:val="0"/>
                <w:color w:val="000000"/>
                <w:sz w:val="21"/>
              </w:rPr>
              <w:t>T2.4-03</w:t>
            </w:r>
          </w:p>
        </w:tc>
        <w:tc>
          <w:tcPr>
            <w:tcW w:type="dxa" w:w="1949"/>
            <w:tcMar>
              <w:top w:w="40" w:type="dxa"/>
              <w:bottom w:w="40" w:type="dxa"/>
              <w:left w:w="100" w:type="dxa"/>
              <w:right w:w="100" w:type="dxa"/>
            </w:tcMar>
          </w:tcPr>
          <w:p>
            <w:r/>
            <w:r>
              <w:rPr>
                <w:rFonts w:ascii="Arial" w:hAnsi="Arial" w:eastAsia="Arial"/>
                <w:b w:val="0"/>
                <w:i w:val="0"/>
                <w:color w:val="000000"/>
                <w:sz w:val="21"/>
              </w:rPr>
              <w:t>Échec total de l'OCR</w:t>
            </w:r>
          </w:p>
        </w:tc>
        <w:tc>
          <w:tcPr>
            <w:tcW w:type="dxa" w:w="1949"/>
            <w:tcMar>
              <w:top w:w="40" w:type="dxa"/>
              <w:bottom w:w="40" w:type="dxa"/>
              <w:left w:w="100" w:type="dxa"/>
              <w:right w:w="100" w:type="dxa"/>
            </w:tcMar>
          </w:tcPr>
          <w:p>
            <w:r/>
            <w:r>
              <w:rPr>
                <w:rFonts w:ascii="Arial" w:hAnsi="Arial" w:eastAsia="Arial"/>
                <w:b w:val="0"/>
                <w:i w:val="0"/>
                <w:color w:val="000000"/>
                <w:sz w:val="21"/>
              </w:rPr>
              <w:t>Bibliothèque indisponible</w:t>
            </w:r>
          </w:p>
        </w:tc>
        <w:tc>
          <w:tcPr>
            <w:tcW w:type="dxa" w:w="1949"/>
            <w:tcMar>
              <w:top w:w="40" w:type="dxa"/>
              <w:bottom w:w="40" w:type="dxa"/>
              <w:left w:w="100" w:type="dxa"/>
              <w:right w:w="100" w:type="dxa"/>
            </w:tcMar>
          </w:tcPr>
          <w:p>
            <w:r/>
            <w:r>
              <w:rPr>
                <w:rFonts w:ascii="Arial" w:hAnsi="Arial" w:eastAsia="Arial"/>
                <w:b w:val="0"/>
                <w:i w:val="0"/>
                <w:color w:val="000000"/>
                <w:sz w:val="21"/>
              </w:rPr>
              <w:t>Message d'erreur explicite, pipeline ne plante pas silencieusement</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Haute — </w:t>
            </w:r>
            <w:r>
              <w:rPr>
                <w:rFonts w:ascii="Arial" w:hAnsi="Arial" w:eastAsia="Arial"/>
                <w:b/>
                <w:i w:val="0"/>
                <w:color w:val="000000"/>
                <w:sz w:val="21"/>
              </w:rPr>
              <w:t>applicable dès maintenant à l'état stub</w:t>
            </w:r>
          </w:p>
        </w:tc>
      </w:tr>
    </w:tbl>
    <w:p>
      <w:pPr>
        <w:spacing w:after="160"/>
      </w:pPr>
    </w:p>
    <w:p>
      <w:pPr>
        <w:pStyle w:val="Heading3"/>
        <w:spacing w:before="200" w:after="120"/>
      </w:pPr>
      <w:r>
        <w:rPr>
          <w:rFonts w:ascii="Arial" w:hAnsi="Arial" w:eastAsia="Arial"/>
          <w:b/>
          <w:i w:val="0"/>
          <w:color w:val="8FE1C5"/>
          <w:sz w:val="27"/>
        </w:rPr>
        <w:t>7.4.15 Critères d'acceptation techniques</w:t>
      </w:r>
    </w:p>
    <w:p>
      <w:pPr>
        <w:pStyle w:val="ListBullet"/>
        <w:spacing w:after="40"/>
        <w:ind w:left="340"/>
      </w:pPr>
      <w:r>
        <w:rPr>
          <w:rFonts w:ascii="Arial" w:hAnsi="Arial" w:eastAsia="Arial"/>
          <w:b w:val="0"/>
          <w:i w:val="0"/>
          <w:color w:val="000000"/>
          <w:sz w:val="23"/>
        </w:rPr>
        <w:t>☐  *(Non satisfait)* Un PDF scanné simple produit du texte exploitable.</w:t>
      </w:r>
    </w:p>
    <w:p>
      <w:pPr>
        <w:pStyle w:val="ListBullet"/>
        <w:spacing w:after="40"/>
        <w:ind w:left="340"/>
      </w:pPr>
      <w:r>
        <w:rPr>
          <w:rFonts w:ascii="Arial" w:hAnsi="Arial" w:eastAsia="Arial"/>
          <w:b w:val="0"/>
          <w:i w:val="0"/>
          <w:color w:val="000000"/>
          <w:sz w:val="23"/>
        </w:rPr>
        <w:t>☐  *(Non satisfait)* Les erreurs OCR sont capturées et n'interrompent pas le pipeline.</w:t>
      </w:r>
    </w:p>
    <w:p>
      <w:pPr>
        <w:pStyle w:val="ListBullet"/>
        <w:spacing w:after="40"/>
        <w:ind w:left="340"/>
      </w:pPr>
      <w:r>
        <w:rPr>
          <w:rFonts w:ascii="Arial" w:hAnsi="Arial" w:eastAsia="Arial"/>
          <w:b w:val="0"/>
          <w:i w:val="0"/>
          <w:color w:val="000000"/>
          <w:sz w:val="23"/>
        </w:rPr>
        <w:t xml:space="preserve">☐  </w:t>
      </w:r>
      <w:r>
        <w:rPr>
          <w:rFonts w:ascii="Arial" w:hAnsi="Arial" w:eastAsia="Arial"/>
          <w:b/>
          <w:i w:val="0"/>
          <w:color w:val="000000"/>
          <w:sz w:val="23"/>
        </w:rPr>
        <w:t>Applicable immédiatement</w:t>
      </w:r>
      <w:r>
        <w:rPr>
          <w:rFonts w:ascii="Arial" w:hAnsi="Arial" w:eastAsia="Arial"/>
          <w:b w:val="0"/>
          <w:i w:val="0"/>
          <w:color w:val="000000"/>
          <w:sz w:val="23"/>
        </w:rPr>
        <w:t xml:space="preserve"> : l'état « OCR non implémenté » doit produire un message explicite plutôt qu'un texte vide silencieux.</w:t>
      </w:r>
    </w:p>
    <w:p>
      <w:pPr>
        <w:pStyle w:val="ListBullet"/>
        <w:spacing w:after="40"/>
        <w:ind w:left="340"/>
      </w:pPr>
      <w:r>
        <w:rPr>
          <w:rFonts w:ascii="Arial" w:hAnsi="Arial" w:eastAsia="Arial"/>
          <w:b w:val="0"/>
          <w:i w:val="0"/>
          <w:color w:val="000000"/>
          <w:sz w:val="23"/>
        </w:rPr>
        <w:t>☐  Les limites de volume/temps sont documentées, même si la valeur exacte reste « à déterminer expérimentalement ».</w:t>
      </w:r>
    </w:p>
    <w:p>
      <w:pPr>
        <w:pStyle w:val="Heading3"/>
        <w:spacing w:before="200" w:after="120"/>
      </w:pPr>
      <w:r>
        <w:rPr>
          <w:rFonts w:ascii="Arial" w:hAnsi="Arial" w:eastAsia="Arial"/>
          <w:b/>
          <w:i w:val="0"/>
          <w:color w:val="8FE1C5"/>
          <w:sz w:val="27"/>
        </w:rPr>
        <w:t>7.4.16 Livrables</w:t>
      </w:r>
    </w:p>
    <w:p>
      <w:pPr>
        <w:pStyle w:val="ListBullet"/>
        <w:spacing w:after="40"/>
        <w:ind w:left="340"/>
      </w:pPr>
      <w:r>
        <w:rPr>
          <w:rFonts w:ascii="Arial" w:hAnsi="Arial" w:eastAsia="Arial"/>
          <w:b w:val="0"/>
          <w:i w:val="0"/>
          <w:color w:val="000000"/>
          <w:sz w:val="23"/>
        </w:rPr>
        <w:t xml:space="preserve">Implémentation réelle de </w:t>
      </w:r>
      <w:r>
        <w:rPr>
          <w:rFonts w:ascii="Consolas" w:hAnsi="Consolas" w:eastAsia="Consolas"/>
          <w:b w:val="0"/>
          <w:i w:val="0"/>
          <w:color w:val="8A2B2B"/>
          <w:sz w:val="22"/>
        </w:rPr>
        <w:t>extract_with_docling</w:t>
      </w:r>
      <w:r>
        <w:rPr>
          <w:rFonts w:ascii="Arial" w:hAnsi="Arial" w:eastAsia="Arial"/>
          <w:b w:val="0"/>
          <w:i w:val="0"/>
          <w:color w:val="000000"/>
          <w:sz w:val="23"/>
        </w:rPr>
        <w:t xml:space="preserve"> (ou solution alternative), remplaçant le stub actuel.</w:t>
      </w:r>
    </w:p>
    <w:p>
      <w:pPr>
        <w:pStyle w:val="ListBullet"/>
        <w:spacing w:after="40"/>
        <w:ind w:left="340"/>
      </w:pPr>
      <w:r>
        <w:rPr>
          <w:rFonts w:ascii="Arial" w:hAnsi="Arial" w:eastAsia="Arial"/>
          <w:b w:val="0"/>
          <w:i w:val="0"/>
          <w:color w:val="000000"/>
          <w:sz w:val="23"/>
        </w:rPr>
        <w:t xml:space="preserve">Dépendance ajoutée à </w:t>
      </w:r>
      <w:r>
        <w:rPr>
          <w:rFonts w:ascii="Consolas" w:hAnsi="Consolas" w:eastAsia="Consolas"/>
          <w:b w:val="0"/>
          <w:i w:val="0"/>
          <w:color w:val="8A2B2B"/>
          <w:sz w:val="22"/>
        </w:rPr>
        <w:t>requirements.txt</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Rapport de qualité OCR.</w:t>
      </w:r>
    </w:p>
    <w:p>
      <w:pPr>
        <w:pStyle w:val="Heading3"/>
        <w:spacing w:before="200" w:after="120"/>
      </w:pPr>
      <w:r>
        <w:rPr>
          <w:rFonts w:ascii="Arial" w:hAnsi="Arial" w:eastAsia="Arial"/>
          <w:b/>
          <w:i w:val="0"/>
          <w:color w:val="8FE1C5"/>
          <w:sz w:val="27"/>
        </w:rPr>
        <w:t>7.4.17 Dépendances</w:t>
      </w:r>
    </w:p>
    <w:p>
      <w:pPr>
        <w:pStyle w:val="ListBullet"/>
        <w:spacing w:after="40"/>
        <w:ind w:left="340"/>
      </w:pPr>
      <w:r>
        <w:rPr>
          <w:rFonts w:ascii="Arial" w:hAnsi="Arial" w:eastAsia="Arial"/>
          <w:b w:val="0"/>
          <w:i w:val="0"/>
          <w:color w:val="000000"/>
          <w:sz w:val="23"/>
        </w:rPr>
        <w:t>Tâche 2.3 (détection du besoin OCR réellement branchée).</w:t>
      </w:r>
    </w:p>
    <w:p>
      <w:pPr>
        <w:pStyle w:val="ListBullet"/>
        <w:spacing w:after="40"/>
        <w:ind w:left="340"/>
      </w:pPr>
      <w:r>
        <w:rPr>
          <w:rFonts w:ascii="Arial" w:hAnsi="Arial" w:eastAsia="Arial"/>
          <w:b w:val="0"/>
          <w:i w:val="0"/>
          <w:color w:val="000000"/>
          <w:sz w:val="23"/>
        </w:rPr>
        <w:t>Choix technique arbitré entre Docling et réutilisation du modèle vision Ollama existant (cf. section 16, Décisions techniques).</w:t>
      </w:r>
    </w:p>
    <w:p>
      <w:pPr>
        <w:pStyle w:val="Heading3"/>
        <w:spacing w:before="200" w:after="120"/>
      </w:pPr>
      <w:r>
        <w:rPr>
          <w:rFonts w:ascii="Arial" w:hAnsi="Arial" w:eastAsia="Arial"/>
          <w:b/>
          <w:i w:val="0"/>
          <w:color w:val="8FE1C5"/>
          <w:sz w:val="27"/>
        </w:rPr>
        <w:t>7.4.18 Risques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Probabilité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Mitigation</w:t>
            </w:r>
          </w:p>
        </w:tc>
      </w:tr>
      <w:tr>
        <w:tc>
          <w:tcPr>
            <w:tcW w:type="dxa" w:w="2436"/>
            <w:tcMar>
              <w:top w:w="40" w:type="dxa"/>
              <w:bottom w:w="40" w:type="dxa"/>
              <w:left w:w="100" w:type="dxa"/>
              <w:right w:w="100" w:type="dxa"/>
            </w:tcMar>
          </w:tcPr>
          <w:p>
            <w:r/>
            <w:r>
              <w:rPr>
                <w:rFonts w:ascii="Arial" w:hAnsi="Arial" w:eastAsia="Arial"/>
                <w:b w:val="0"/>
                <w:i w:val="0"/>
                <w:color w:val="000000"/>
                <w:sz w:val="21"/>
              </w:rPr>
              <w:t>OCR non implémenté au moment du MVP</w:t>
            </w:r>
          </w:p>
        </w:tc>
        <w:tc>
          <w:tcPr>
            <w:tcW w:type="dxa" w:w="2436"/>
            <w:tcMar>
              <w:top w:w="40" w:type="dxa"/>
              <w:bottom w:w="40" w:type="dxa"/>
              <w:left w:w="100" w:type="dxa"/>
              <w:right w:w="100" w:type="dxa"/>
            </w:tcMar>
          </w:tcPr>
          <w:p>
            <w:r/>
            <w:r>
              <w:rPr>
                <w:rFonts w:ascii="Arial" w:hAnsi="Arial" w:eastAsia="Arial"/>
                <w:b w:val="0"/>
                <w:i w:val="0"/>
                <w:color w:val="000000"/>
                <w:sz w:val="21"/>
              </w:rPr>
              <w:t>Tout PDF scanné produit un résultat vide et silencieux, perçu comme un bug plutôt qu'une limite connue</w:t>
            </w:r>
          </w:p>
        </w:tc>
        <w:tc>
          <w:tcPr>
            <w:tcW w:type="dxa" w:w="2436"/>
            <w:tcMar>
              <w:top w:w="40" w:type="dxa"/>
              <w:bottom w:w="40" w:type="dxa"/>
              <w:left w:w="100" w:type="dxa"/>
              <w:right w:w="100" w:type="dxa"/>
            </w:tcMar>
          </w:tcPr>
          <w:p>
            <w:r/>
            <w:r>
              <w:rPr>
                <w:rFonts w:ascii="Arial" w:hAnsi="Arial" w:eastAsia="Arial"/>
                <w:b w:val="0"/>
                <w:i w:val="0"/>
                <w:color w:val="000000"/>
                <w:sz w:val="21"/>
              </w:rPr>
              <w:t>Certaine (état actuel)</w:t>
            </w:r>
          </w:p>
        </w:tc>
        <w:tc>
          <w:tcPr>
            <w:tcW w:type="dxa" w:w="2436"/>
            <w:tcMar>
              <w:top w:w="40" w:type="dxa"/>
              <w:bottom w:w="40" w:type="dxa"/>
              <w:left w:w="100" w:type="dxa"/>
              <w:right w:w="100" w:type="dxa"/>
            </w:tcMar>
          </w:tcPr>
          <w:p>
            <w:r/>
            <w:r>
              <w:rPr>
                <w:rFonts w:ascii="Arial" w:hAnsi="Arial" w:eastAsia="Arial"/>
                <w:b w:val="0"/>
                <w:i w:val="0"/>
                <w:color w:val="000000"/>
                <w:sz w:val="21"/>
              </w:rPr>
              <w:t>Prioriser a minima un message d'erreur explicite avant l'implémentation complète ; documenter la limite dans l'interface (Phase 5)</w:t>
            </w:r>
          </w:p>
        </w:tc>
      </w:tr>
      <w:tr>
        <w:tc>
          <w:tcPr>
            <w:tcW w:type="dxa" w:w="2436"/>
            <w:tcMar>
              <w:top w:w="40" w:type="dxa"/>
              <w:bottom w:w="40" w:type="dxa"/>
              <w:left w:w="100" w:type="dxa"/>
              <w:right w:w="100" w:type="dxa"/>
            </w:tcMar>
          </w:tcPr>
          <w:p>
            <w:r/>
            <w:r>
              <w:rPr>
                <w:rFonts w:ascii="Arial" w:hAnsi="Arial" w:eastAsia="Arial"/>
                <w:b w:val="0"/>
                <w:i w:val="0"/>
                <w:color w:val="000000"/>
                <w:sz w:val="21"/>
              </w:rPr>
              <w:t>Temps de traitement OCR imprévisible</w:t>
            </w:r>
          </w:p>
        </w:tc>
        <w:tc>
          <w:tcPr>
            <w:tcW w:type="dxa" w:w="2436"/>
            <w:tcMar>
              <w:top w:w="40" w:type="dxa"/>
              <w:bottom w:w="40" w:type="dxa"/>
              <w:left w:w="100" w:type="dxa"/>
              <w:right w:w="100" w:type="dxa"/>
            </w:tcMar>
          </w:tcPr>
          <w:p>
            <w:r/>
            <w:r>
              <w:rPr>
                <w:rFonts w:ascii="Arial" w:hAnsi="Arial" w:eastAsia="Arial"/>
                <w:b w:val="0"/>
                <w:i w:val="0"/>
                <w:color w:val="000000"/>
                <w:sz w:val="21"/>
              </w:rPr>
              <w:t>Expérience utilisateur dégradée sur documents volumineux</w:t>
            </w:r>
          </w:p>
        </w:tc>
        <w:tc>
          <w:tcPr>
            <w:tcW w:type="dxa" w:w="2436"/>
            <w:tcMar>
              <w:top w:w="40" w:type="dxa"/>
              <w:bottom w:w="40" w:type="dxa"/>
              <w:left w:w="100" w:type="dxa"/>
              <w:right w:w="100" w:type="dxa"/>
            </w:tcMar>
          </w:tcPr>
          <w:p>
            <w:r/>
            <w:r>
              <w:rPr>
                <w:rFonts w:ascii="Arial" w:hAnsi="Arial" w:eastAsia="Arial"/>
                <w:b w:val="0"/>
                <w:i w:val="0"/>
                <w:color w:val="000000"/>
                <w:sz w:val="21"/>
              </w:rPr>
              <w:t>Moyenne</w:t>
            </w:r>
          </w:p>
        </w:tc>
        <w:tc>
          <w:tcPr>
            <w:tcW w:type="dxa" w:w="2436"/>
            <w:tcMar>
              <w:top w:w="40" w:type="dxa"/>
              <w:bottom w:w="40" w:type="dxa"/>
              <w:left w:w="100" w:type="dxa"/>
              <w:right w:w="100" w:type="dxa"/>
            </w:tcMar>
          </w:tcPr>
          <w:p>
            <w:r/>
            <w:r>
              <w:rPr>
                <w:rFonts w:ascii="Arial" w:hAnsi="Arial" w:eastAsia="Arial"/>
                <w:b w:val="0"/>
                <w:i w:val="0"/>
                <w:color w:val="000000"/>
                <w:sz w:val="21"/>
              </w:rPr>
              <w:t>Limiter le nombre de pages traitées par OCR au MVP, documenter la limite</w:t>
            </w:r>
          </w:p>
        </w:tc>
      </w:tr>
    </w:tbl>
    <w:p>
      <w:pPr>
        <w:spacing w:after="160"/>
      </w:pPr>
    </w:p>
    <w:p>
      <w:pPr>
        <w:pStyle w:val="Heading3"/>
        <w:spacing w:before="200" w:after="120"/>
      </w:pPr>
      <w:r>
        <w:rPr>
          <w:rFonts w:ascii="Arial" w:hAnsi="Arial" w:eastAsia="Arial"/>
          <w:b/>
          <w:i w:val="0"/>
          <w:color w:val="8FE1C5"/>
          <w:sz w:val="27"/>
        </w:rPr>
        <w:t>7.4.19 Definition of Done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Décision technique actée : Docling vs modèle vision Ollama (§16)</w:t>
      </w:r>
      <w:r>
        <w:br/>
      </w:r>
      <w:r>
        <w:rPr>
          <w:rFonts w:ascii="Consolas" w:hAnsi="Consolas" w:eastAsia="Consolas"/>
          <w:b w:val="0"/>
          <w:i w:val="0"/>
          <w:color w:val="333333"/>
          <w:sz w:val="18"/>
        </w:rPr>
        <w:t>☐ Bibliothèque choisie intégrée et déclarée dans requirements.txt</w:t>
      </w:r>
      <w:r>
        <w:br/>
      </w:r>
      <w:r>
        <w:rPr>
          <w:rFonts w:ascii="Consolas" w:hAnsi="Consolas" w:eastAsia="Consolas"/>
          <w:b w:val="0"/>
          <w:i w:val="0"/>
          <w:color w:val="333333"/>
          <w:sz w:val="18"/>
        </w:rPr>
        <w:t>☐ Conversion page → image fonctionnelle</w:t>
      </w:r>
      <w:r>
        <w:br/>
      </w:r>
      <w:r>
        <w:rPr>
          <w:rFonts w:ascii="Consolas" w:hAnsi="Consolas" w:eastAsia="Consolas"/>
          <w:b w:val="0"/>
          <w:i w:val="0"/>
          <w:color w:val="333333"/>
          <w:sz w:val="18"/>
        </w:rPr>
        <w:t>☐ OCR page par page fonctionnel</w:t>
      </w:r>
      <w:r>
        <w:br/>
      </w:r>
      <w:r>
        <w:rPr>
          <w:rFonts w:ascii="Consolas" w:hAnsi="Consolas" w:eastAsia="Consolas"/>
          <w:b w:val="0"/>
          <w:i w:val="0"/>
          <w:color w:val="333333"/>
          <w:sz w:val="18"/>
        </w:rPr>
        <w:t>☐ Assemblage du texte et rapport de qualité</w:t>
      </w:r>
      <w:r>
        <w:br/>
      </w:r>
      <w:r>
        <w:rPr>
          <w:rFonts w:ascii="Consolas" w:hAnsi="Consolas" w:eastAsia="Consolas"/>
          <w:b w:val="0"/>
          <w:i w:val="0"/>
          <w:color w:val="333333"/>
          <w:sz w:val="18"/>
        </w:rPr>
        <w:t>☐ Erreurs OCR gérées individuellement par page</w:t>
      </w:r>
      <w:r>
        <w:br/>
      </w:r>
      <w:r>
        <w:rPr>
          <w:rFonts w:ascii="Consolas" w:hAnsi="Consolas" w:eastAsia="Consolas"/>
          <w:b w:val="0"/>
          <w:i w:val="0"/>
          <w:color w:val="333333"/>
          <w:sz w:val="18"/>
        </w:rPr>
        <w:t>☐ Limite de volume/temps appliquée et documentée</w:t>
      </w:r>
      <w:r>
        <w:br/>
      </w:r>
      <w:r>
        <w:rPr>
          <w:rFonts w:ascii="Consolas" w:hAnsi="Consolas" w:eastAsia="Consolas"/>
          <w:b w:val="0"/>
          <w:i w:val="0"/>
          <w:color w:val="333333"/>
          <w:sz w:val="18"/>
        </w:rPr>
        <w:t>☐ [Court terme, avant implémentation complète] Message d'erreur explicite remplaçant le texte vide silencieux actuel</w:t>
      </w:r>
    </w:p>
    <w:p>
      <w:pPr>
        <w:spacing w:before="80" w:after="80"/>
        <w:pBdr>
          <w:bottom w:val="single" w:sz="6" w:space="1" w:color="8FE1C5"/>
        </w:pBdr>
      </w:pPr>
    </w:p>
    <w:p>
      <w:pPr>
        <w:pStyle w:val="Heading2"/>
        <w:spacing w:before="200" w:after="120"/>
      </w:pPr>
      <w:r>
        <w:rPr>
          <w:rFonts w:ascii="Arial" w:hAnsi="Arial" w:eastAsia="Arial"/>
          <w:b/>
          <w:i w:val="0"/>
          <w:color w:val="8FE1C5"/>
          <w:sz w:val="33"/>
        </w:rPr>
        <w:t>7.5 Création du jeu de données de test</w:t>
      </w:r>
    </w:p>
    <w:p>
      <w:pPr>
        <w:pStyle w:val="Heading3"/>
        <w:spacing w:before="200" w:after="120"/>
      </w:pPr>
      <w:r>
        <w:rPr>
          <w:rFonts w:ascii="Arial" w:hAnsi="Arial" w:eastAsia="Arial"/>
          <w:b/>
          <w:i w:val="0"/>
          <w:color w:val="8FE1C5"/>
          <w:sz w:val="27"/>
        </w:rPr>
        <w:t>7.5.1 Objectif</w:t>
      </w:r>
    </w:p>
    <w:p>
      <w:pPr>
        <w:spacing w:after="120"/>
      </w:pPr>
      <w:r>
        <w:rPr>
          <w:rFonts w:ascii="Arial" w:hAnsi="Arial" w:eastAsia="Arial"/>
          <w:b w:val="0"/>
          <w:i w:val="0"/>
          <w:color w:val="000000"/>
          <w:sz w:val="23"/>
        </w:rPr>
        <w:t>Constituer un ensemble de PDF représentatifs des cas d'usage prioritaires, permettant de valider de façon reproductible l'upload, l'extraction, l'OCR et, en aval, le résumé.</w:t>
      </w:r>
    </w:p>
    <w:p>
      <w:pPr>
        <w:pStyle w:val="Heading3"/>
        <w:spacing w:before="200" w:after="120"/>
      </w:pPr>
      <w:r>
        <w:rPr>
          <w:rFonts w:ascii="Arial" w:hAnsi="Arial" w:eastAsia="Arial"/>
          <w:b/>
          <w:i w:val="0"/>
          <w:color w:val="8FE1C5"/>
          <w:sz w:val="27"/>
        </w:rPr>
        <w:t>7.5.2 Description technique</w:t>
      </w:r>
    </w:p>
    <w:p>
      <w:pPr>
        <w:spacing w:after="120"/>
      </w:pPr>
      <w:r>
        <w:rPr>
          <w:rFonts w:ascii="Arial" w:hAnsi="Arial" w:eastAsia="Arial"/>
          <w:b w:val="0"/>
          <w:i w:val="0"/>
          <w:color w:val="000000"/>
          <w:sz w:val="23"/>
        </w:rPr>
        <w:t>Le dataset est un ensemble de fichiers statiques versionnés (ou documentés) accompagné d'une description de chaque fichier et des scénarios de validation associés. Il sert de socle commun de test pour les Phases 2 à 5.</w:t>
      </w:r>
    </w:p>
    <w:p>
      <w:pPr>
        <w:pStyle w:val="Heading3"/>
        <w:spacing w:before="200" w:after="120"/>
      </w:pPr>
      <w:r>
        <w:rPr>
          <w:rFonts w:ascii="Arial" w:hAnsi="Arial" w:eastAsia="Arial"/>
          <w:b/>
          <w:i w:val="0"/>
          <w:color w:val="8FE1C5"/>
          <w:sz w:val="27"/>
        </w:rPr>
        <w:t>7.5.3 Fonctionnement détaillé</w:t>
      </w:r>
    </w:p>
    <w:p>
      <w:pPr>
        <w:pStyle w:val="ListNumber"/>
        <w:spacing w:after="40"/>
        <w:ind w:left="340"/>
      </w:pPr>
      <w:r>
        <w:rPr>
          <w:rFonts w:ascii="Arial" w:hAnsi="Arial" w:eastAsia="Arial"/>
          <w:b w:val="0"/>
          <w:i w:val="0"/>
          <w:color w:val="000000"/>
          <w:sz w:val="23"/>
        </w:rPr>
        <w:t>Sélection de PDF couvrant les cas suivants : 3 PDF textuels simples, 2 PDF multi-colonnes, 1 PDF scanné, 1 PDF avec tableaux, 1 PDF avec longues références — en anglais et français si possible.</w:t>
      </w:r>
    </w:p>
    <w:p>
      <w:pPr>
        <w:pStyle w:val="ListNumber"/>
        <w:spacing w:after="40"/>
        <w:ind w:left="340"/>
      </w:pPr>
      <w:r>
        <w:rPr>
          <w:rFonts w:ascii="Arial" w:hAnsi="Arial" w:eastAsia="Arial"/>
          <w:b w:val="0"/>
          <w:i w:val="0"/>
          <w:color w:val="000000"/>
          <w:sz w:val="23"/>
        </w:rPr>
        <w:t>Vérification de la licéité d'usage de chaque document (licence ouverte, arXiv, ou document produit en interne).</w:t>
      </w:r>
    </w:p>
    <w:p>
      <w:pPr>
        <w:pStyle w:val="ListNumber"/>
        <w:spacing w:after="40"/>
        <w:ind w:left="340"/>
      </w:pPr>
      <w:r>
        <w:rPr>
          <w:rFonts w:ascii="Arial" w:hAnsi="Arial" w:eastAsia="Arial"/>
          <w:b w:val="0"/>
          <w:i w:val="0"/>
          <w:color w:val="000000"/>
          <w:sz w:val="23"/>
        </w:rPr>
        <w:t xml:space="preserve">Dépôt des fichiers dans un répertoire dédié du dépôt (ex. </w:t>
      </w:r>
      <w:r>
        <w:rPr>
          <w:rFonts w:ascii="Consolas" w:hAnsi="Consolas" w:eastAsia="Consolas"/>
          <w:b w:val="0"/>
          <w:i w:val="0"/>
          <w:color w:val="8A2B2B"/>
          <w:sz w:val="22"/>
        </w:rPr>
        <w:t>backend/tests/fixtures/pdf/</w:t>
      </w:r>
      <w:r>
        <w:rPr>
          <w:rFonts w:ascii="Arial" w:hAnsi="Arial" w:eastAsia="Arial"/>
          <w:b w:val="0"/>
          <w:i w:val="0"/>
          <w:color w:val="000000"/>
          <w:sz w:val="23"/>
        </w:rPr>
        <w:t xml:space="preserve"> ou </w:t>
      </w:r>
      <w:r>
        <w:rPr>
          <w:rFonts w:ascii="Consolas" w:hAnsi="Consolas" w:eastAsia="Consolas"/>
          <w:b w:val="0"/>
          <w:i w:val="0"/>
          <w:color w:val="8A2B2B"/>
          <w:sz w:val="22"/>
        </w:rPr>
        <w:t>docs/dataset/</w:t>
      </w:r>
      <w:r>
        <w:rPr>
          <w:rFonts w:ascii="Arial" w:hAnsi="Arial" w:eastAsia="Arial"/>
          <w:b w:val="0"/>
          <w:i w:val="0"/>
          <w:color w:val="000000"/>
          <w:sz w:val="23"/>
        </w:rPr>
        <w:t>).</w:t>
      </w:r>
    </w:p>
    <w:p>
      <w:pPr>
        <w:pStyle w:val="ListNumber"/>
        <w:spacing w:after="40"/>
        <w:ind w:left="340"/>
      </w:pPr>
      <w:r>
        <w:rPr>
          <w:rFonts w:ascii="Arial" w:hAnsi="Arial" w:eastAsia="Arial"/>
          <w:b w:val="0"/>
          <w:i w:val="0"/>
          <w:color w:val="000000"/>
          <w:sz w:val="23"/>
        </w:rPr>
        <w:t>Rédaction d'une fiche descriptive par fichier (origine, langue, nombre de pages, particularité testée).</w:t>
      </w:r>
    </w:p>
    <w:p>
      <w:pPr>
        <w:pStyle w:val="ListNumber"/>
        <w:spacing w:after="40"/>
        <w:ind w:left="340"/>
      </w:pPr>
      <w:r>
        <w:rPr>
          <w:rFonts w:ascii="Arial" w:hAnsi="Arial" w:eastAsia="Arial"/>
          <w:b w:val="0"/>
          <w:i w:val="0"/>
          <w:color w:val="000000"/>
          <w:sz w:val="23"/>
        </w:rPr>
        <w:t>Association de chaque fichier à un ou plusieurs scénarios de test (sections 7.1.14, 7.2.14, 7.3.14, 7.4.14).</w:t>
      </w:r>
    </w:p>
    <w:p>
      <w:pPr>
        <w:pStyle w:val="Heading3"/>
        <w:spacing w:before="200" w:after="120"/>
      </w:pPr>
      <w:r>
        <w:rPr>
          <w:rFonts w:ascii="Arial" w:hAnsi="Arial" w:eastAsia="Arial"/>
          <w:b/>
          <w:i w:val="0"/>
          <w:color w:val="8FE1C5"/>
          <w:sz w:val="27"/>
        </w:rPr>
        <w:t>7.5.4 Inputs</w:t>
      </w:r>
    </w:p>
    <w:p>
      <w:pPr>
        <w:pStyle w:val="ListBullet"/>
        <w:spacing w:after="40"/>
        <w:ind w:left="340"/>
      </w:pPr>
      <w:r>
        <w:rPr>
          <w:rFonts w:ascii="Arial" w:hAnsi="Arial" w:eastAsia="Arial"/>
          <w:b w:val="0"/>
          <w:i w:val="0"/>
          <w:color w:val="000000"/>
          <w:sz w:val="23"/>
        </w:rPr>
        <w:t>Fichiers PDF sourcés (arXiv, documents internes, échantillons scannés).</w:t>
      </w:r>
    </w:p>
    <w:p>
      <w:pPr>
        <w:pStyle w:val="Heading3"/>
        <w:spacing w:before="200" w:after="120"/>
      </w:pPr>
      <w:r>
        <w:rPr>
          <w:rFonts w:ascii="Arial" w:hAnsi="Arial" w:eastAsia="Arial"/>
          <w:b/>
          <w:i w:val="0"/>
          <w:color w:val="8FE1C5"/>
          <w:sz w:val="27"/>
        </w:rPr>
        <w:t>7.5.5 Outputs</w:t>
      </w:r>
    </w:p>
    <w:p>
      <w:pPr>
        <w:pStyle w:val="ListBullet"/>
        <w:spacing w:after="40"/>
        <w:ind w:left="340"/>
      </w:pPr>
      <w:r>
        <w:rPr>
          <w:rFonts w:ascii="Arial" w:hAnsi="Arial" w:eastAsia="Arial"/>
          <w:b w:val="0"/>
          <w:i w:val="0"/>
          <w:color w:val="000000"/>
          <w:sz w:val="23"/>
        </w:rPr>
        <w:t>Dossier de fichiers PDF.</w:t>
      </w:r>
    </w:p>
    <w:p>
      <w:pPr>
        <w:pStyle w:val="ListBullet"/>
        <w:spacing w:after="40"/>
        <w:ind w:left="340"/>
      </w:pPr>
      <w:r>
        <w:rPr>
          <w:rFonts w:ascii="Arial" w:hAnsi="Arial" w:eastAsia="Arial"/>
          <w:b w:val="0"/>
          <w:i w:val="0"/>
          <w:color w:val="000000"/>
          <w:sz w:val="23"/>
        </w:rPr>
        <w:t>Fichier de description (Markdown ou JSON) répertoriant chaque PDF, ses caractéristiques et le scénario de test associé.</w:t>
      </w:r>
    </w:p>
    <w:p>
      <w:pPr>
        <w:pStyle w:val="Heading3"/>
        <w:spacing w:before="200" w:after="120"/>
      </w:pPr>
      <w:r>
        <w:rPr>
          <w:rFonts w:ascii="Arial" w:hAnsi="Arial" w:eastAsia="Arial"/>
          <w:b/>
          <w:i w:val="0"/>
          <w:color w:val="8FE1C5"/>
          <w:sz w:val="27"/>
        </w:rPr>
        <w:t>7.5.6 Algorithme</w:t>
      </w:r>
    </w:p>
    <w:p>
      <w:pPr>
        <w:spacing w:after="120"/>
      </w:pPr>
      <w:r>
        <w:rPr>
          <w:rFonts w:ascii="Arial" w:hAnsi="Arial" w:eastAsia="Arial"/>
          <w:b w:val="0"/>
          <w:i w:val="0"/>
          <w:color w:val="000000"/>
          <w:sz w:val="23"/>
        </w:rPr>
        <w:t>Non applicable (tâche de constitution de données, pas de traitement automatisé). Un script de vérification peut néanmoins être prévu :</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FONCTION valider_dataset(répertoire):</w:t>
      </w:r>
      <w:r>
        <w:br/>
      </w:r>
      <w:r>
        <w:rPr>
          <w:rFonts w:ascii="Consolas" w:hAnsi="Consolas" w:eastAsia="Consolas"/>
          <w:b w:val="0"/>
          <w:i w:val="0"/>
          <w:color w:val="333333"/>
          <w:sz w:val="18"/>
        </w:rPr>
        <w:t xml:space="preserve">    POUR CHAQUE fichier DANS répertoire:</w:t>
      </w:r>
      <w:r>
        <w:br/>
      </w:r>
      <w:r>
        <w:rPr>
          <w:rFonts w:ascii="Consolas" w:hAnsi="Consolas" w:eastAsia="Consolas"/>
          <w:b w:val="0"/>
          <w:i w:val="0"/>
          <w:color w:val="333333"/>
          <w:sz w:val="18"/>
        </w:rPr>
        <w:t xml:space="preserve">        VÉRIFIER extension == ".pdf"</w:t>
      </w:r>
      <w:r>
        <w:br/>
      </w:r>
      <w:r>
        <w:rPr>
          <w:rFonts w:ascii="Consolas" w:hAnsi="Consolas" w:eastAsia="Consolas"/>
          <w:b w:val="0"/>
          <w:i w:val="0"/>
          <w:color w:val="333333"/>
          <w:sz w:val="18"/>
        </w:rPr>
        <w:t xml:space="preserve">        VÉRIFIER fichier lisible (validate_pdf_readable)</w:t>
      </w:r>
      <w:r>
        <w:br/>
      </w:r>
      <w:r>
        <w:rPr>
          <w:rFonts w:ascii="Consolas" w:hAnsi="Consolas" w:eastAsia="Consolas"/>
          <w:b w:val="0"/>
          <w:i w:val="0"/>
          <w:color w:val="333333"/>
          <w:sz w:val="18"/>
        </w:rPr>
        <w:t xml:space="preserve">        VÉRIFIER présence d'une entrée de description associée</w:t>
      </w:r>
      <w:r>
        <w:br/>
      </w:r>
      <w:r>
        <w:rPr>
          <w:rFonts w:ascii="Consolas" w:hAnsi="Consolas" w:eastAsia="Consolas"/>
          <w:b w:val="0"/>
          <w:i w:val="0"/>
          <w:color w:val="333333"/>
          <w:sz w:val="18"/>
        </w:rPr>
        <w:t xml:space="preserve">    RETOURNER rapport_de_couverture</w:t>
      </w:r>
    </w:p>
    <w:p>
      <w:pPr>
        <w:pStyle w:val="Heading3"/>
        <w:spacing w:before="200" w:after="120"/>
      </w:pPr>
      <w:r>
        <w:rPr>
          <w:rFonts w:ascii="Arial" w:hAnsi="Arial" w:eastAsia="Arial"/>
          <w:b/>
          <w:i w:val="0"/>
          <w:color w:val="8FE1C5"/>
          <w:sz w:val="27"/>
        </w:rPr>
        <w:t>7.5.7 Technologies et bibliothèques</w:t>
      </w:r>
    </w:p>
    <w:p>
      <w:pPr>
        <w:spacing w:after="120"/>
      </w:pPr>
      <w:r>
        <w:rPr>
          <w:rFonts w:ascii="Arial" w:hAnsi="Arial" w:eastAsia="Arial"/>
          <w:b w:val="0"/>
          <w:i w:val="0"/>
          <w:color w:val="000000"/>
          <w:sz w:val="23"/>
        </w:rPr>
        <w:t xml:space="preserve">Aucune dépendance technique nouvelle ; réutilisation de </w:t>
      </w:r>
      <w:r>
        <w:rPr>
          <w:rFonts w:ascii="Consolas" w:hAnsi="Consolas" w:eastAsia="Consolas"/>
          <w:b w:val="0"/>
          <w:i w:val="0"/>
          <w:color w:val="8A2B2B"/>
          <w:sz w:val="22"/>
        </w:rPr>
        <w:t>validate_pdf_readable</w:t>
      </w:r>
      <w:r>
        <w:rPr>
          <w:rFonts w:ascii="Arial" w:hAnsi="Arial" w:eastAsia="Arial"/>
          <w:b w:val="0"/>
          <w:i w:val="0"/>
          <w:color w:val="000000"/>
          <w:sz w:val="23"/>
        </w:rPr>
        <w:t xml:space="preserve"> pour un contrôle de non-régression du dataset lui-même.</w:t>
      </w:r>
    </w:p>
    <w:p>
      <w:pPr>
        <w:pStyle w:val="Heading3"/>
        <w:spacing w:before="200" w:after="120"/>
      </w:pPr>
      <w:r>
        <w:rPr>
          <w:rFonts w:ascii="Arial" w:hAnsi="Arial" w:eastAsia="Arial"/>
          <w:b/>
          <w:i w:val="0"/>
          <w:color w:val="8FE1C5"/>
          <w:sz w:val="27"/>
        </w:rPr>
        <w:t>7.5.8 Structures de données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"filename": "1007.3049v1.pdf",</w:t>
      </w:r>
      <w:r>
        <w:br/>
      </w:r>
      <w:r>
        <w:rPr>
          <w:rFonts w:ascii="Consolas" w:hAnsi="Consolas" w:eastAsia="Consolas"/>
          <w:b w:val="0"/>
          <w:i w:val="0"/>
          <w:color w:val="333333"/>
          <w:sz w:val="18"/>
        </w:rPr>
        <w:t xml:space="preserve">  "category": "texte_simple",</w:t>
      </w:r>
      <w:r>
        <w:br/>
      </w:r>
      <w:r>
        <w:rPr>
          <w:rFonts w:ascii="Consolas" w:hAnsi="Consolas" w:eastAsia="Consolas"/>
          <w:b w:val="0"/>
          <w:i w:val="0"/>
          <w:color w:val="333333"/>
          <w:sz w:val="18"/>
        </w:rPr>
        <w:t xml:space="preserve">  "language": "en",</w:t>
      </w:r>
      <w:r>
        <w:br/>
      </w:r>
      <w:r>
        <w:rPr>
          <w:rFonts w:ascii="Consolas" w:hAnsi="Consolas" w:eastAsia="Consolas"/>
          <w:b w:val="0"/>
          <w:i w:val="0"/>
          <w:color w:val="333333"/>
          <w:sz w:val="18"/>
        </w:rPr>
        <w:t xml:space="preserve">  "pages": 12,</w:t>
      </w:r>
      <w:r>
        <w:br/>
      </w:r>
      <w:r>
        <w:rPr>
          <w:rFonts w:ascii="Consolas" w:hAnsi="Consolas" w:eastAsia="Consolas"/>
          <w:b w:val="0"/>
          <w:i w:val="0"/>
          <w:color w:val="333333"/>
          <w:sz w:val="18"/>
        </w:rPr>
        <w:t xml:space="preserve">  "source": "arXiv (licence ouverte)",</w:t>
      </w:r>
      <w:r>
        <w:br/>
      </w:r>
      <w:r>
        <w:rPr>
          <w:rFonts w:ascii="Consolas" w:hAnsi="Consolas" w:eastAsia="Consolas"/>
          <w:b w:val="0"/>
          <w:i w:val="0"/>
          <w:color w:val="333333"/>
          <w:sz w:val="18"/>
        </w:rPr>
        <w:t xml:space="preserve">  "purpose": "Validation extraction texte natif standard",</w:t>
      </w:r>
      <w:r>
        <w:br/>
      </w:r>
      <w:r>
        <w:rPr>
          <w:rFonts w:ascii="Consolas" w:hAnsi="Consolas" w:eastAsia="Consolas"/>
          <w:b w:val="0"/>
          <w:i w:val="0"/>
          <w:color w:val="333333"/>
          <w:sz w:val="18"/>
        </w:rPr>
        <w:t xml:space="preserve">  "used_by_tests": ["T2.2-02"]</w:t>
      </w:r>
      <w:r>
        <w:br/>
      </w:r>
      <w:r>
        <w:rPr>
          <w:rFonts w:ascii="Consolas" w:hAnsi="Consolas" w:eastAsia="Consolas"/>
          <w:b w:val="0"/>
          <w:i w:val="0"/>
          <w:color w:val="333333"/>
          <w:sz w:val="18"/>
        </w:rPr>
        <w:t>}</w:t>
      </w:r>
    </w:p>
    <w:p>
      <w:pPr>
        <w:pStyle w:val="Heading3"/>
        <w:spacing w:before="200" w:after="120"/>
      </w:pPr>
      <w:r>
        <w:rPr>
          <w:rFonts w:ascii="Arial" w:hAnsi="Arial" w:eastAsia="Arial"/>
          <w:b/>
          <w:i w:val="0"/>
          <w:color w:val="8FE1C5"/>
          <w:sz w:val="27"/>
        </w:rPr>
        <w:t>7.5.9 API</w:t>
      </w:r>
    </w:p>
    <w:p>
      <w:pPr>
        <w:spacing w:after="120"/>
      </w:pPr>
      <w:r>
        <w:rPr>
          <w:rFonts w:ascii="Arial" w:hAnsi="Arial" w:eastAsia="Arial"/>
          <w:b w:val="0"/>
          <w:i w:val="0"/>
          <w:color w:val="000000"/>
          <w:sz w:val="23"/>
        </w:rPr>
        <w:t>Non applicable — actif uniquement en environnement de test/développement.</w:t>
      </w:r>
    </w:p>
    <w:p>
      <w:pPr>
        <w:pStyle w:val="Heading3"/>
        <w:spacing w:before="200" w:after="120"/>
      </w:pPr>
      <w:r>
        <w:rPr>
          <w:rFonts w:ascii="Arial" w:hAnsi="Arial" w:eastAsia="Arial"/>
          <w:b/>
          <w:i w:val="0"/>
          <w:color w:val="8FE1C5"/>
          <w:sz w:val="27"/>
        </w:rPr>
        <w:t>7.5.10 Gestion des erreurs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Erreur</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Cause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Détection</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Traitement</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Message utilisateur</w:t>
            </w:r>
          </w:p>
        </w:tc>
      </w:tr>
      <w:tr>
        <w:tc>
          <w:tcPr>
            <w:tcW w:type="dxa" w:w="1949"/>
            <w:tcMar>
              <w:top w:w="40" w:type="dxa"/>
              <w:bottom w:w="40" w:type="dxa"/>
              <w:left w:w="100" w:type="dxa"/>
              <w:right w:w="100" w:type="dxa"/>
            </w:tcMar>
          </w:tcPr>
          <w:p>
            <w:r/>
            <w:r>
              <w:rPr>
                <w:rFonts w:ascii="Arial" w:hAnsi="Arial" w:eastAsia="Arial"/>
                <w:b w:val="0"/>
                <w:i w:val="0"/>
                <w:color w:val="000000"/>
                <w:sz w:val="21"/>
              </w:rPr>
              <w:t>Fichier du dataset corrompu ou manquant</w:t>
            </w:r>
          </w:p>
        </w:tc>
        <w:tc>
          <w:tcPr>
            <w:tcW w:type="dxa" w:w="1949"/>
            <w:tcMar>
              <w:top w:w="40" w:type="dxa"/>
              <w:bottom w:w="40" w:type="dxa"/>
              <w:left w:w="100" w:type="dxa"/>
              <w:right w:w="100" w:type="dxa"/>
            </w:tcMar>
          </w:tcPr>
          <w:p>
            <w:r/>
            <w:r>
              <w:rPr>
                <w:rFonts w:ascii="Arial" w:hAnsi="Arial" w:eastAsia="Arial"/>
                <w:b w:val="0"/>
                <w:i w:val="0"/>
                <w:color w:val="000000"/>
                <w:sz w:val="21"/>
              </w:rPr>
              <w:t>Erreur de dépôt/versionnement</w:t>
            </w:r>
          </w:p>
        </w:tc>
        <w:tc>
          <w:tcPr>
            <w:tcW w:type="dxa" w:w="1949"/>
            <w:tcMar>
              <w:top w:w="40" w:type="dxa"/>
              <w:bottom w:w="40" w:type="dxa"/>
              <w:left w:w="100" w:type="dxa"/>
              <w:right w:w="100" w:type="dxa"/>
            </w:tcMar>
          </w:tcPr>
          <w:p>
            <w:r/>
            <w:r>
              <w:rPr>
                <w:rFonts w:ascii="Arial" w:hAnsi="Arial" w:eastAsia="Arial"/>
                <w:b w:val="0"/>
                <w:i w:val="0"/>
                <w:color w:val="000000"/>
                <w:sz w:val="21"/>
              </w:rPr>
              <w:t>Échec des tests automatisés au démarrage de la suite</w:t>
            </w:r>
          </w:p>
        </w:tc>
        <w:tc>
          <w:tcPr>
            <w:tcW w:type="dxa" w:w="1949"/>
            <w:tcMar>
              <w:top w:w="40" w:type="dxa"/>
              <w:bottom w:w="40" w:type="dxa"/>
              <w:left w:w="100" w:type="dxa"/>
              <w:right w:w="100" w:type="dxa"/>
            </w:tcMar>
          </w:tcPr>
          <w:p>
            <w:r/>
            <w:r>
              <w:rPr>
                <w:rFonts w:ascii="Arial" w:hAnsi="Arial" w:eastAsia="Arial"/>
                <w:b w:val="0"/>
                <w:i w:val="0"/>
                <w:color w:val="000000"/>
                <w:sz w:val="21"/>
              </w:rPr>
              <w:t>Bloque l'exécution des tests concernés, à corriger avant merge</w:t>
            </w:r>
          </w:p>
        </w:tc>
        <w:tc>
          <w:tcPr>
            <w:tcW w:type="dxa" w:w="1949"/>
            <w:tcMar>
              <w:top w:w="40" w:type="dxa"/>
              <w:bottom w:w="40" w:type="dxa"/>
              <w:left w:w="100" w:type="dxa"/>
              <w:right w:w="100" w:type="dxa"/>
            </w:tcMar>
          </w:tcPr>
          <w:p>
            <w:r/>
            <w:r>
              <w:rPr>
                <w:rFonts w:ascii="Arial" w:hAnsi="Arial" w:eastAsia="Arial"/>
                <w:b w:val="0"/>
                <w:i w:val="0"/>
                <w:color w:val="000000"/>
                <w:sz w:val="21"/>
              </w:rPr>
              <w:t>Message de test échoué (CI)</w:t>
            </w:r>
          </w:p>
        </w:tc>
      </w:tr>
      <w:tr>
        <w:tc>
          <w:tcPr>
            <w:tcW w:type="dxa" w:w="1949"/>
            <w:tcMar>
              <w:top w:w="40" w:type="dxa"/>
              <w:bottom w:w="40" w:type="dxa"/>
              <w:left w:w="100" w:type="dxa"/>
              <w:right w:w="100" w:type="dxa"/>
            </w:tcMar>
          </w:tcPr>
          <w:p>
            <w:r/>
            <w:r>
              <w:rPr>
                <w:rFonts w:ascii="Arial" w:hAnsi="Arial" w:eastAsia="Arial"/>
                <w:b w:val="0"/>
                <w:i w:val="0"/>
                <w:color w:val="000000"/>
                <w:sz w:val="21"/>
              </w:rPr>
              <w:t>Fichier sans droits d'usage clairs</w:t>
            </w:r>
          </w:p>
        </w:tc>
        <w:tc>
          <w:tcPr>
            <w:tcW w:type="dxa" w:w="1949"/>
            <w:tcMar>
              <w:top w:w="40" w:type="dxa"/>
              <w:bottom w:w="40" w:type="dxa"/>
              <w:left w:w="100" w:type="dxa"/>
              <w:right w:w="100" w:type="dxa"/>
            </w:tcMar>
          </w:tcPr>
          <w:p>
            <w:r/>
            <w:r>
              <w:rPr>
                <w:rFonts w:ascii="Arial" w:hAnsi="Arial" w:eastAsia="Arial"/>
                <w:b w:val="0"/>
                <w:i w:val="0"/>
                <w:color w:val="000000"/>
                <w:sz w:val="21"/>
              </w:rPr>
              <w:t>Oubli lors de la sélection</w:t>
            </w:r>
          </w:p>
        </w:tc>
        <w:tc>
          <w:tcPr>
            <w:tcW w:type="dxa" w:w="1949"/>
            <w:tcMar>
              <w:top w:w="40" w:type="dxa"/>
              <w:bottom w:w="40" w:type="dxa"/>
              <w:left w:w="100" w:type="dxa"/>
              <w:right w:w="100" w:type="dxa"/>
            </w:tcMar>
          </w:tcPr>
          <w:p>
            <w:r/>
            <w:r>
              <w:rPr>
                <w:rFonts w:ascii="Arial" w:hAnsi="Arial" w:eastAsia="Arial"/>
                <w:b w:val="0"/>
                <w:i w:val="0"/>
                <w:color w:val="000000"/>
                <w:sz w:val="21"/>
              </w:rPr>
              <w:t>Revue manuelle</w:t>
            </w:r>
          </w:p>
        </w:tc>
        <w:tc>
          <w:tcPr>
            <w:tcW w:type="dxa" w:w="1949"/>
            <w:tcMar>
              <w:top w:w="40" w:type="dxa"/>
              <w:bottom w:w="40" w:type="dxa"/>
              <w:left w:w="100" w:type="dxa"/>
              <w:right w:w="100" w:type="dxa"/>
            </w:tcMar>
          </w:tcPr>
          <w:p>
            <w:r/>
            <w:r>
              <w:rPr>
                <w:rFonts w:ascii="Arial" w:hAnsi="Arial" w:eastAsia="Arial"/>
                <w:b w:val="0"/>
                <w:i w:val="0"/>
                <w:color w:val="000000"/>
                <w:sz w:val="21"/>
              </w:rPr>
              <w:t>Retrait du fichier du dépôt</w:t>
            </w:r>
          </w:p>
        </w:tc>
        <w:tc>
          <w:tcPr>
            <w:tcW w:type="dxa" w:w="1949"/>
            <w:tcMar>
              <w:top w:w="40" w:type="dxa"/>
              <w:bottom w:w="40" w:type="dxa"/>
              <w:left w:w="100" w:type="dxa"/>
              <w:right w:w="100" w:type="dxa"/>
            </w:tcMar>
          </w:tcPr>
          <w:p>
            <w:r/>
            <w:r>
              <w:rPr>
                <w:rFonts w:ascii="Arial" w:hAnsi="Arial" w:eastAsia="Arial"/>
                <w:b w:val="0"/>
                <w:i w:val="0"/>
                <w:color w:val="000000"/>
                <w:sz w:val="21"/>
              </w:rPr>
              <w:t>—</w:t>
            </w:r>
          </w:p>
        </w:tc>
      </w:tr>
    </w:tbl>
    <w:p>
      <w:pPr>
        <w:spacing w:after="160"/>
      </w:pPr>
    </w:p>
    <w:p>
      <w:pPr>
        <w:pStyle w:val="Heading3"/>
        <w:spacing w:before="200" w:after="120"/>
      </w:pPr>
      <w:r>
        <w:rPr>
          <w:rFonts w:ascii="Arial" w:hAnsi="Arial" w:eastAsia="Arial"/>
          <w:b/>
          <w:i w:val="0"/>
          <w:color w:val="8FE1C5"/>
          <w:sz w:val="27"/>
        </w:rPr>
        <w:t>7.5.11 Logging</w:t>
      </w:r>
    </w:p>
    <w:p>
      <w:pPr>
        <w:spacing w:after="120"/>
      </w:pPr>
      <w:r>
        <w:rPr>
          <w:rFonts w:ascii="Arial" w:hAnsi="Arial" w:eastAsia="Arial"/>
          <w:b w:val="0"/>
          <w:i w:val="0"/>
          <w:color w:val="000000"/>
          <w:sz w:val="23"/>
        </w:rPr>
        <w:t>Non applicable en production ; journalisation standard des tests (rapport pytest).</w:t>
      </w:r>
    </w:p>
    <w:p>
      <w:pPr>
        <w:pStyle w:val="Heading3"/>
        <w:spacing w:before="200" w:after="120"/>
      </w:pPr>
      <w:r>
        <w:rPr>
          <w:rFonts w:ascii="Arial" w:hAnsi="Arial" w:eastAsia="Arial"/>
          <w:b/>
          <w:i w:val="0"/>
          <w:color w:val="8FE1C5"/>
          <w:sz w:val="27"/>
        </w:rPr>
        <w:t>7.5.12 Sécurité</w:t>
      </w:r>
    </w:p>
    <w:p>
      <w:pPr>
        <w:spacing w:after="120"/>
      </w:pPr>
      <w:r>
        <w:rPr>
          <w:rFonts w:ascii="Arial" w:hAnsi="Arial" w:eastAsia="Arial"/>
          <w:b w:val="0"/>
          <w:i w:val="0"/>
          <w:color w:val="000000"/>
          <w:sz w:val="23"/>
        </w:rPr>
        <w:t>Vérifier qu'aucun PDF de test ne contient de données personnelles ou confidentielles réelles ; utiliser exclusivement des documents publics ou anonymisés.</w:t>
      </w:r>
    </w:p>
    <w:p>
      <w:pPr>
        <w:pStyle w:val="Heading3"/>
        <w:spacing w:before="200" w:after="120"/>
      </w:pPr>
      <w:r>
        <w:rPr>
          <w:rFonts w:ascii="Arial" w:hAnsi="Arial" w:eastAsia="Arial"/>
          <w:b/>
          <w:i w:val="0"/>
          <w:color w:val="8FE1C5"/>
          <w:sz w:val="27"/>
        </w:rPr>
        <w:t>7.5.13 Performance</w:t>
      </w:r>
    </w:p>
    <w:p>
      <w:pPr>
        <w:spacing w:after="120"/>
      </w:pPr>
      <w:r>
        <w:rPr>
          <w:rFonts w:ascii="Arial" w:hAnsi="Arial" w:eastAsia="Arial"/>
          <w:b w:val="0"/>
          <w:i w:val="0"/>
          <w:color w:val="000000"/>
          <w:sz w:val="23"/>
        </w:rPr>
        <w:t>Le dataset doit rester de taille raisonnable (quelques dizaines de Mo au total) pour ne pas alourdir le dépôt Git ni les temps de CI.</w:t>
      </w:r>
    </w:p>
    <w:p>
      <w:pPr>
        <w:pStyle w:val="Heading3"/>
        <w:spacing w:before="200" w:after="120"/>
      </w:pPr>
      <w:r>
        <w:rPr>
          <w:rFonts w:ascii="Arial" w:hAnsi="Arial" w:eastAsia="Arial"/>
          <w:b/>
          <w:i w:val="0"/>
          <w:color w:val="8FE1C5"/>
          <w:sz w:val="27"/>
        </w:rPr>
        <w:t>7.5.14 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T2.5-01</w:t>
            </w:r>
          </w:p>
        </w:tc>
        <w:tc>
          <w:tcPr>
            <w:tcW w:type="dxa" w:w="1949"/>
            <w:tcMar>
              <w:top w:w="40" w:type="dxa"/>
              <w:bottom w:w="40" w:type="dxa"/>
              <w:left w:w="100" w:type="dxa"/>
              <w:right w:w="100" w:type="dxa"/>
            </w:tcMar>
          </w:tcPr>
          <w:p>
            <w:r/>
            <w:r>
              <w:rPr>
                <w:rFonts w:ascii="Arial" w:hAnsi="Arial" w:eastAsia="Arial"/>
                <w:b w:val="0"/>
                <w:i w:val="0"/>
                <w:color w:val="000000"/>
                <w:sz w:val="21"/>
              </w:rPr>
              <w:t>Couverture du dataset</w:t>
            </w:r>
          </w:p>
        </w:tc>
        <w:tc>
          <w:tcPr>
            <w:tcW w:type="dxa" w:w="1949"/>
            <w:tcMar>
              <w:top w:w="40" w:type="dxa"/>
              <w:bottom w:w="40" w:type="dxa"/>
              <w:left w:w="100" w:type="dxa"/>
              <w:right w:w="100" w:type="dxa"/>
            </w:tcMar>
          </w:tcPr>
          <w:p>
            <w:r/>
            <w:r>
              <w:rPr>
                <w:rFonts w:ascii="Arial" w:hAnsi="Arial" w:eastAsia="Arial"/>
                <w:b w:val="0"/>
                <w:i w:val="0"/>
                <w:color w:val="000000"/>
                <w:sz w:val="21"/>
              </w:rPr>
              <w:t>Ensemble des fichiers déposés</w:t>
            </w:r>
          </w:p>
        </w:tc>
        <w:tc>
          <w:tcPr>
            <w:tcW w:type="dxa" w:w="1949"/>
            <w:tcMar>
              <w:top w:w="40" w:type="dxa"/>
              <w:bottom w:w="40" w:type="dxa"/>
              <w:left w:w="100" w:type="dxa"/>
              <w:right w:w="100" w:type="dxa"/>
            </w:tcMar>
          </w:tcPr>
          <w:p>
            <w:r/>
            <w:r>
              <w:rPr>
                <w:rFonts w:ascii="Arial" w:hAnsi="Arial" w:eastAsia="Arial"/>
                <w:b w:val="0"/>
                <w:i w:val="0"/>
                <w:color w:val="000000"/>
                <w:sz w:val="21"/>
              </w:rPr>
              <w:t>Au moins un fichier par catégorie requise (texte simple ×3, multi-colonnes ×2, scanné ×1, tableaux ×1, références longues ×1)</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T2.5-02</w:t>
            </w:r>
          </w:p>
        </w:tc>
        <w:tc>
          <w:tcPr>
            <w:tcW w:type="dxa" w:w="1949"/>
            <w:tcMar>
              <w:top w:w="40" w:type="dxa"/>
              <w:bottom w:w="40" w:type="dxa"/>
              <w:left w:w="100" w:type="dxa"/>
              <w:right w:w="100" w:type="dxa"/>
            </w:tcMar>
          </w:tcPr>
          <w:p>
            <w:r/>
            <w:r>
              <w:rPr>
                <w:rFonts w:ascii="Arial" w:hAnsi="Arial" w:eastAsia="Arial"/>
                <w:b w:val="0"/>
                <w:i w:val="0"/>
                <w:color w:val="000000"/>
                <w:sz w:val="21"/>
              </w:rPr>
              <w:t>Lisibilité de tous les fichiers</w:t>
            </w:r>
          </w:p>
        </w:tc>
        <w:tc>
          <w:tcPr>
            <w:tcW w:type="dxa" w:w="1949"/>
            <w:tcMar>
              <w:top w:w="40" w:type="dxa"/>
              <w:bottom w:w="40" w:type="dxa"/>
              <w:left w:w="100" w:type="dxa"/>
              <w:right w:w="100" w:type="dxa"/>
            </w:tcMar>
          </w:tcPr>
          <w:p>
            <w:r/>
            <w:r>
              <w:rPr>
                <w:rFonts w:ascii="Arial" w:hAnsi="Arial" w:eastAsia="Arial"/>
                <w:b w:val="0"/>
                <w:i w:val="0"/>
                <w:color w:val="000000"/>
                <w:sz w:val="21"/>
              </w:rPr>
              <w:t>Chaque fichier du dataset</w:t>
            </w:r>
          </w:p>
        </w:tc>
        <w:tc>
          <w:tcPr>
            <w:tcW w:type="dxa" w:w="1949"/>
            <w:tcMar>
              <w:top w:w="40" w:type="dxa"/>
              <w:bottom w:w="40" w:type="dxa"/>
              <w:left w:w="100" w:type="dxa"/>
              <w:right w:w="100" w:type="dxa"/>
            </w:tcMar>
          </w:tcPr>
          <w:p>
            <w:r/>
            <w:r>
              <w:rPr>
                <w:rFonts w:ascii="Consolas" w:hAnsi="Consolas" w:eastAsia="Consolas"/>
                <w:b w:val="0"/>
                <w:i w:val="0"/>
                <w:color w:val="8A2B2B"/>
                <w:sz w:val="20"/>
              </w:rPr>
              <w:t>validate_pdf_readable</w:t>
            </w:r>
            <w:r>
              <w:rPr>
                <w:rFonts w:ascii="Arial" w:hAnsi="Arial" w:eastAsia="Arial"/>
                <w:b w:val="0"/>
                <w:i w:val="0"/>
                <w:color w:val="000000"/>
                <w:sz w:val="21"/>
              </w:rPr>
              <w:t xml:space="preserve"> retourne </w:t>
            </w:r>
            <w:r>
              <w:rPr>
                <w:rFonts w:ascii="Consolas" w:hAnsi="Consolas" w:eastAsia="Consolas"/>
                <w:b w:val="0"/>
                <w:i w:val="0"/>
                <w:color w:val="8A2B2B"/>
                <w:sz w:val="20"/>
              </w:rPr>
              <w:t>True</w:t>
            </w:r>
            <w:r>
              <w:rPr>
                <w:rFonts w:ascii="Arial" w:hAnsi="Arial" w:eastAsia="Arial"/>
                <w:b w:val="0"/>
                <w:i w:val="0"/>
                <w:color w:val="000000"/>
                <w:sz w:val="21"/>
              </w:rPr>
              <w:t xml:space="preserve"> pour chacun</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T2.5-03</w:t>
            </w:r>
          </w:p>
        </w:tc>
        <w:tc>
          <w:tcPr>
            <w:tcW w:type="dxa" w:w="1949"/>
            <w:tcMar>
              <w:top w:w="40" w:type="dxa"/>
              <w:bottom w:w="40" w:type="dxa"/>
              <w:left w:w="100" w:type="dxa"/>
              <w:right w:w="100" w:type="dxa"/>
            </w:tcMar>
          </w:tcPr>
          <w:p>
            <w:r/>
            <w:r>
              <w:rPr>
                <w:rFonts w:ascii="Arial" w:hAnsi="Arial" w:eastAsia="Arial"/>
                <w:b w:val="0"/>
                <w:i w:val="0"/>
                <w:color w:val="000000"/>
                <w:sz w:val="21"/>
              </w:rPr>
              <w:t>Présence de la fiche descriptive</w:t>
            </w:r>
          </w:p>
        </w:tc>
        <w:tc>
          <w:tcPr>
            <w:tcW w:type="dxa" w:w="1949"/>
            <w:tcMar>
              <w:top w:w="40" w:type="dxa"/>
              <w:bottom w:w="40" w:type="dxa"/>
              <w:left w:w="100" w:type="dxa"/>
              <w:right w:w="100" w:type="dxa"/>
            </w:tcMar>
          </w:tcPr>
          <w:p>
            <w:r/>
            <w:r>
              <w:rPr>
                <w:rFonts w:ascii="Arial" w:hAnsi="Arial" w:eastAsia="Arial"/>
                <w:b w:val="0"/>
                <w:i w:val="0"/>
                <w:color w:val="000000"/>
                <w:sz w:val="21"/>
              </w:rPr>
              <w:t>Chaque fichier</w:t>
            </w:r>
          </w:p>
        </w:tc>
        <w:tc>
          <w:tcPr>
            <w:tcW w:type="dxa" w:w="1949"/>
            <w:tcMar>
              <w:top w:w="40" w:type="dxa"/>
              <w:bottom w:w="40" w:type="dxa"/>
              <w:left w:w="100" w:type="dxa"/>
              <w:right w:w="100" w:type="dxa"/>
            </w:tcMar>
          </w:tcPr>
          <w:p>
            <w:r/>
            <w:r>
              <w:rPr>
                <w:rFonts w:ascii="Arial" w:hAnsi="Arial" w:eastAsia="Arial"/>
                <w:b w:val="0"/>
                <w:i w:val="0"/>
                <w:color w:val="000000"/>
                <w:sz w:val="21"/>
              </w:rPr>
              <w:t>Entrée correspondante dans le fichier de description</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bl>
    <w:p>
      <w:pPr>
        <w:spacing w:after="160"/>
      </w:pPr>
    </w:p>
    <w:p>
      <w:pPr>
        <w:pStyle w:val="Heading3"/>
        <w:spacing w:before="200" w:after="120"/>
      </w:pPr>
      <w:r>
        <w:rPr>
          <w:rFonts w:ascii="Arial" w:hAnsi="Arial" w:eastAsia="Arial"/>
          <w:b/>
          <w:i w:val="0"/>
          <w:color w:val="8FE1C5"/>
          <w:sz w:val="27"/>
        </w:rPr>
        <w:t>7.5.15 Critères d'acceptation techniques</w:t>
      </w:r>
    </w:p>
    <w:p>
      <w:pPr>
        <w:pStyle w:val="ListBullet"/>
        <w:spacing w:after="40"/>
        <w:ind w:left="340"/>
      </w:pPr>
      <w:r>
        <w:rPr>
          <w:rFonts w:ascii="Arial" w:hAnsi="Arial" w:eastAsia="Arial"/>
          <w:b w:val="0"/>
          <w:i w:val="0"/>
          <w:color w:val="000000"/>
          <w:sz w:val="23"/>
        </w:rPr>
        <w:t>☐  Le dataset couvre les catégories prioritaires listées dans le cahier des charges.</w:t>
      </w:r>
    </w:p>
    <w:p>
      <w:pPr>
        <w:pStyle w:val="ListBullet"/>
        <w:spacing w:after="40"/>
        <w:ind w:left="340"/>
      </w:pPr>
      <w:r>
        <w:rPr>
          <w:rFonts w:ascii="Arial" w:hAnsi="Arial" w:eastAsia="Arial"/>
          <w:b w:val="0"/>
          <w:i w:val="0"/>
          <w:color w:val="000000"/>
          <w:sz w:val="23"/>
        </w:rPr>
        <w:t>☐  Chaque fichier dispose d'une fiche descriptive (origine, langue, particularité).</w:t>
      </w:r>
    </w:p>
    <w:p>
      <w:pPr>
        <w:pStyle w:val="ListBullet"/>
        <w:spacing w:after="40"/>
        <w:ind w:left="340"/>
      </w:pPr>
      <w:r>
        <w:rPr>
          <w:rFonts w:ascii="Arial" w:hAnsi="Arial" w:eastAsia="Arial"/>
          <w:b w:val="0"/>
          <w:i w:val="0"/>
          <w:color w:val="000000"/>
          <w:sz w:val="23"/>
        </w:rPr>
        <w:t>☐  Les droits d'usage de chaque fichier sont vérifiés et documentés.</w:t>
      </w:r>
    </w:p>
    <w:p>
      <w:pPr>
        <w:pStyle w:val="ListBullet"/>
        <w:spacing w:after="40"/>
        <w:ind w:left="340"/>
      </w:pPr>
      <w:r>
        <w:rPr>
          <w:rFonts w:ascii="Arial" w:hAnsi="Arial" w:eastAsia="Arial"/>
          <w:b w:val="0"/>
          <w:i w:val="0"/>
          <w:color w:val="000000"/>
          <w:sz w:val="23"/>
        </w:rPr>
        <w:t>☐  Le dataset permet d'exécuter les scénarios de test des Tâches 2.1 à 2.4 sans dépendance externe.</w:t>
      </w:r>
    </w:p>
    <w:p>
      <w:pPr>
        <w:pStyle w:val="ListBullet"/>
        <w:spacing w:after="40"/>
        <w:ind w:left="340"/>
      </w:pPr>
      <w:r>
        <w:rPr>
          <w:rFonts w:ascii="Arial" w:hAnsi="Arial" w:eastAsia="Arial"/>
          <w:b w:val="0"/>
          <w:i w:val="0"/>
          <w:color w:val="000000"/>
          <w:sz w:val="23"/>
        </w:rPr>
        <w:t>☐  Le dataset est réutilisable pour la démonstration finale du projet.</w:t>
      </w:r>
    </w:p>
    <w:p>
      <w:pPr>
        <w:pStyle w:val="Heading3"/>
        <w:spacing w:before="200" w:after="120"/>
      </w:pPr>
      <w:r>
        <w:rPr>
          <w:rFonts w:ascii="Arial" w:hAnsi="Arial" w:eastAsia="Arial"/>
          <w:b/>
          <w:i w:val="0"/>
          <w:color w:val="8FE1C5"/>
          <w:sz w:val="27"/>
        </w:rPr>
        <w:t>7.5.16 Livrables</w:t>
      </w:r>
    </w:p>
    <w:p>
      <w:pPr>
        <w:pStyle w:val="ListBullet"/>
        <w:spacing w:after="40"/>
        <w:ind w:left="340"/>
      </w:pPr>
      <w:r>
        <w:rPr>
          <w:rFonts w:ascii="Arial" w:hAnsi="Arial" w:eastAsia="Arial"/>
          <w:b w:val="0"/>
          <w:i w:val="0"/>
          <w:color w:val="000000"/>
          <w:sz w:val="23"/>
        </w:rPr>
        <w:t>Répertoire de fichiers PDF de test.</w:t>
      </w:r>
    </w:p>
    <w:p>
      <w:pPr>
        <w:pStyle w:val="ListBullet"/>
        <w:spacing w:after="40"/>
        <w:ind w:left="340"/>
      </w:pPr>
      <w:r>
        <w:rPr>
          <w:rFonts w:ascii="Arial" w:hAnsi="Arial" w:eastAsia="Arial"/>
          <w:b w:val="0"/>
          <w:i w:val="0"/>
          <w:color w:val="000000"/>
          <w:sz w:val="23"/>
        </w:rPr>
        <w:t>Fichier de description structuré du dataset.</w:t>
      </w:r>
    </w:p>
    <w:p>
      <w:pPr>
        <w:pStyle w:val="ListBullet"/>
        <w:spacing w:after="40"/>
        <w:ind w:left="340"/>
      </w:pPr>
      <w:r>
        <w:rPr>
          <w:rFonts w:ascii="Arial" w:hAnsi="Arial" w:eastAsia="Arial"/>
          <w:b w:val="0"/>
          <w:i w:val="0"/>
          <w:color w:val="000000"/>
          <w:sz w:val="23"/>
        </w:rPr>
        <w:t>Scénarios de validation associés (référencés dans les sections de test de chaque tâche).</w:t>
      </w:r>
    </w:p>
    <w:p>
      <w:pPr>
        <w:pStyle w:val="Heading3"/>
        <w:spacing w:before="200" w:after="120"/>
      </w:pPr>
      <w:r>
        <w:rPr>
          <w:rFonts w:ascii="Arial" w:hAnsi="Arial" w:eastAsia="Arial"/>
          <w:b/>
          <w:i w:val="0"/>
          <w:color w:val="8FE1C5"/>
          <w:sz w:val="27"/>
        </w:rPr>
        <w:t>7.5.17 Dépendances</w:t>
      </w:r>
    </w:p>
    <w:p>
      <w:pPr>
        <w:pStyle w:val="ListBullet"/>
        <w:spacing w:after="40"/>
        <w:ind w:left="340"/>
      </w:pPr>
      <w:r>
        <w:rPr>
          <w:rFonts w:ascii="Arial" w:hAnsi="Arial" w:eastAsia="Arial"/>
          <w:b w:val="0"/>
          <w:i w:val="0"/>
          <w:color w:val="000000"/>
          <w:sz w:val="23"/>
        </w:rPr>
        <w:t>Aucune dépendance technique amont ; peut être constitué en parallèle des Tâches 2.1 à 2.4, mais doit être disponible avant leur phase de test.</w:t>
      </w:r>
    </w:p>
    <w:p>
      <w:pPr>
        <w:pStyle w:val="Heading3"/>
        <w:spacing w:before="200" w:after="120"/>
      </w:pPr>
      <w:r>
        <w:rPr>
          <w:rFonts w:ascii="Arial" w:hAnsi="Arial" w:eastAsia="Arial"/>
          <w:b/>
          <w:i w:val="0"/>
          <w:color w:val="8FE1C5"/>
          <w:sz w:val="27"/>
        </w:rPr>
        <w:t>7.5.18 Risques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Probabilité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Mitigation</w:t>
            </w:r>
          </w:p>
        </w:tc>
      </w:tr>
      <w:tr>
        <w:tc>
          <w:tcPr>
            <w:tcW w:type="dxa" w:w="2436"/>
            <w:tcMar>
              <w:top w:w="40" w:type="dxa"/>
              <w:bottom w:w="40" w:type="dxa"/>
              <w:left w:w="100" w:type="dxa"/>
              <w:right w:w="100" w:type="dxa"/>
            </w:tcMar>
          </w:tcPr>
          <w:p>
            <w:r/>
            <w:r>
              <w:rPr>
                <w:rFonts w:ascii="Arial" w:hAnsi="Arial" w:eastAsia="Arial"/>
                <w:b w:val="0"/>
                <w:i w:val="0"/>
                <w:color w:val="000000"/>
                <w:sz w:val="21"/>
              </w:rPr>
              <w:t>Dataset non représentatif (trop homogène)</w:t>
            </w:r>
          </w:p>
        </w:tc>
        <w:tc>
          <w:tcPr>
            <w:tcW w:type="dxa" w:w="2436"/>
            <w:tcMar>
              <w:top w:w="40" w:type="dxa"/>
              <w:bottom w:w="40" w:type="dxa"/>
              <w:left w:w="100" w:type="dxa"/>
              <w:right w:w="100" w:type="dxa"/>
            </w:tcMar>
          </w:tcPr>
          <w:p>
            <w:r/>
            <w:r>
              <w:rPr>
                <w:rFonts w:ascii="Arial" w:hAnsi="Arial" w:eastAsia="Arial"/>
                <w:b w:val="0"/>
                <w:i w:val="0"/>
                <w:color w:val="000000"/>
                <w:sz w:val="21"/>
              </w:rPr>
              <w:t>Bugs non détectés sur des cas réels (multi-colonnes, scans)</w:t>
            </w:r>
          </w:p>
        </w:tc>
        <w:tc>
          <w:tcPr>
            <w:tcW w:type="dxa" w:w="2436"/>
            <w:tcMar>
              <w:top w:w="40" w:type="dxa"/>
              <w:bottom w:w="40" w:type="dxa"/>
              <w:left w:w="100" w:type="dxa"/>
              <w:right w:w="100" w:type="dxa"/>
            </w:tcMar>
          </w:tcPr>
          <w:p>
            <w:r/>
            <w:r>
              <w:rPr>
                <w:rFonts w:ascii="Arial" w:hAnsi="Arial" w:eastAsia="Arial"/>
                <w:b w:val="0"/>
                <w:i w:val="0"/>
                <w:color w:val="000000"/>
                <w:sz w:val="21"/>
              </w:rPr>
              <w:t>Moyenne</w:t>
            </w:r>
          </w:p>
        </w:tc>
        <w:tc>
          <w:tcPr>
            <w:tcW w:type="dxa" w:w="2436"/>
            <w:tcMar>
              <w:top w:w="40" w:type="dxa"/>
              <w:bottom w:w="40" w:type="dxa"/>
              <w:left w:w="100" w:type="dxa"/>
              <w:right w:w="100" w:type="dxa"/>
            </w:tcMar>
          </w:tcPr>
          <w:p>
            <w:r/>
            <w:r>
              <w:rPr>
                <w:rFonts w:ascii="Arial" w:hAnsi="Arial" w:eastAsia="Arial"/>
                <w:b w:val="0"/>
                <w:i w:val="0"/>
                <w:color w:val="000000"/>
                <w:sz w:val="21"/>
              </w:rPr>
              <w:t>Suivre strictement la répartition par catégorie du cahier des charges</w:t>
            </w:r>
          </w:p>
        </w:tc>
      </w:tr>
      <w:tr>
        <w:tc>
          <w:tcPr>
            <w:tcW w:type="dxa" w:w="2436"/>
            <w:tcMar>
              <w:top w:w="40" w:type="dxa"/>
              <w:bottom w:w="40" w:type="dxa"/>
              <w:left w:w="100" w:type="dxa"/>
              <w:right w:w="100" w:type="dxa"/>
            </w:tcMar>
          </w:tcPr>
          <w:p>
            <w:r/>
            <w:r>
              <w:rPr>
                <w:rFonts w:ascii="Arial" w:hAnsi="Arial" w:eastAsia="Arial"/>
                <w:b w:val="0"/>
                <w:i w:val="0"/>
                <w:color w:val="000000"/>
                <w:sz w:val="21"/>
              </w:rPr>
              <w:t>Problème de droits d'usage</w:t>
            </w:r>
          </w:p>
        </w:tc>
        <w:tc>
          <w:tcPr>
            <w:tcW w:type="dxa" w:w="2436"/>
            <w:tcMar>
              <w:top w:w="40" w:type="dxa"/>
              <w:bottom w:w="40" w:type="dxa"/>
              <w:left w:w="100" w:type="dxa"/>
              <w:right w:w="100" w:type="dxa"/>
            </w:tcMar>
          </w:tcPr>
          <w:p>
            <w:r/>
            <w:r>
              <w:rPr>
                <w:rFonts w:ascii="Arial" w:hAnsi="Arial" w:eastAsia="Arial"/>
                <w:b w:val="0"/>
                <w:i w:val="0"/>
                <w:color w:val="000000"/>
                <w:sz w:val="21"/>
              </w:rPr>
              <w:t>Risque légal/retrait de contenu</w:t>
            </w:r>
          </w:p>
        </w:tc>
        <w:tc>
          <w:tcPr>
            <w:tcW w:type="dxa" w:w="2436"/>
            <w:tcMar>
              <w:top w:w="40" w:type="dxa"/>
              <w:bottom w:w="40" w:type="dxa"/>
              <w:left w:w="100" w:type="dxa"/>
              <w:right w:w="100" w:type="dxa"/>
            </w:tcMar>
          </w:tcPr>
          <w:p>
            <w:r/>
            <w:r>
              <w:rPr>
                <w:rFonts w:ascii="Arial" w:hAnsi="Arial" w:eastAsia="Arial"/>
                <w:b w:val="0"/>
                <w:i w:val="0"/>
                <w:color w:val="000000"/>
                <w:sz w:val="21"/>
              </w:rPr>
              <w:t>Faible</w:t>
            </w:r>
          </w:p>
        </w:tc>
        <w:tc>
          <w:tcPr>
            <w:tcW w:type="dxa" w:w="2436"/>
            <w:tcMar>
              <w:top w:w="40" w:type="dxa"/>
              <w:bottom w:w="40" w:type="dxa"/>
              <w:left w:w="100" w:type="dxa"/>
              <w:right w:w="100" w:type="dxa"/>
            </w:tcMar>
          </w:tcPr>
          <w:p>
            <w:r/>
            <w:r>
              <w:rPr>
                <w:rFonts w:ascii="Arial" w:hAnsi="Arial" w:eastAsia="Arial"/>
                <w:b w:val="0"/>
                <w:i w:val="0"/>
                <w:color w:val="000000"/>
                <w:sz w:val="21"/>
              </w:rPr>
              <w:t>Privilégier arXiv (licence ouverte) et documents produits en interne</w:t>
            </w:r>
          </w:p>
        </w:tc>
      </w:tr>
    </w:tbl>
    <w:p>
      <w:pPr>
        <w:spacing w:after="160"/>
      </w:pPr>
    </w:p>
    <w:p>
      <w:pPr>
        <w:pStyle w:val="Heading3"/>
        <w:spacing w:before="200" w:after="120"/>
      </w:pPr>
      <w:r>
        <w:rPr>
          <w:rFonts w:ascii="Arial" w:hAnsi="Arial" w:eastAsia="Arial"/>
          <w:b/>
          <w:i w:val="0"/>
          <w:color w:val="8FE1C5"/>
          <w:sz w:val="27"/>
        </w:rPr>
        <w:t>7.5.19 Definition of Done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Au moins 8 PDF réunis couvrant toutes les catégories requises</w:t>
      </w:r>
      <w:r>
        <w:br/>
      </w:r>
      <w:r>
        <w:rPr>
          <w:rFonts w:ascii="Consolas" w:hAnsi="Consolas" w:eastAsia="Consolas"/>
          <w:b w:val="0"/>
          <w:i w:val="0"/>
          <w:color w:val="333333"/>
          <w:sz w:val="18"/>
        </w:rPr>
        <w:t>☐ Fiche descriptive par fichier</w:t>
      </w:r>
      <w:r>
        <w:br/>
      </w:r>
      <w:r>
        <w:rPr>
          <w:rFonts w:ascii="Consolas" w:hAnsi="Consolas" w:eastAsia="Consolas"/>
          <w:b w:val="0"/>
          <w:i w:val="0"/>
          <w:color w:val="333333"/>
          <w:sz w:val="18"/>
        </w:rPr>
        <w:t>☐ Droits d'usage vérifiés</w:t>
      </w:r>
      <w:r>
        <w:br/>
      </w:r>
      <w:r>
        <w:rPr>
          <w:rFonts w:ascii="Consolas" w:hAnsi="Consolas" w:eastAsia="Consolas"/>
          <w:b w:val="0"/>
          <w:i w:val="0"/>
          <w:color w:val="333333"/>
          <w:sz w:val="18"/>
        </w:rPr>
        <w:t>☐ Dataset intégré aux tests automatisés (pytest fixtures)</w:t>
      </w:r>
      <w:r>
        <w:br/>
      </w:r>
      <w:r>
        <w:rPr>
          <w:rFonts w:ascii="Consolas" w:hAnsi="Consolas" w:eastAsia="Consolas"/>
          <w:b w:val="0"/>
          <w:i w:val="0"/>
          <w:color w:val="333333"/>
          <w:sz w:val="18"/>
        </w:rPr>
        <w:t>☐ Dataset validé comme support de démonstration finale</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8. Interaction entre les tâches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Tâche 2.5 (Dataset de test)</w:t>
      </w:r>
      <w:r>
        <w:br/>
      </w:r>
      <w:r>
        <w:rPr>
          <w:rFonts w:ascii="Consolas" w:hAnsi="Consolas" w:eastAsia="Consolas"/>
          <w:b w:val="0"/>
          <w:i w:val="0"/>
          <w:color w:val="333333"/>
          <w:sz w:val="18"/>
        </w:rPr>
        <w:t xml:space="preserve">    │  (peut être menée en parallèle, doit être prête avant la phase de test)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Tâche 2.1 (Upload PDF)</w:t>
      </w:r>
      <w:r>
        <w:br/>
      </w:r>
      <w:r>
        <w:rPr>
          <w:rFonts w:ascii="Consolas" w:hAnsi="Consolas" w:eastAsia="Consolas"/>
          <w:b w:val="0"/>
          <w:i w:val="0"/>
          <w:color w:val="333333"/>
          <w:sz w:val="18"/>
        </w:rPr>
        <w:t xml:space="preserve">    │  dépendance forte : le fichier doit être stocké avant extraction</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Tâche 2.2 (Extraction texte natif)</w:t>
      </w:r>
      <w:r>
        <w:br/>
      </w:r>
      <w:r>
        <w:rPr>
          <w:rFonts w:ascii="Consolas" w:hAnsi="Consolas" w:eastAsia="Consolas"/>
          <w:b w:val="0"/>
          <w:i w:val="0"/>
          <w:color w:val="333333"/>
          <w:sz w:val="18"/>
        </w:rPr>
        <w:t xml:space="preserve">    │  dépendance forte : résultat (pages vides ou non) conditionne 2.3</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Tâche 2.3 (Détection besoin OCR)</w:t>
      </w:r>
      <w:r>
        <w:br/>
      </w:r>
      <w:r>
        <w:rPr>
          <w:rFonts w:ascii="Consolas" w:hAnsi="Consolas" w:eastAsia="Consolas"/>
          <w:b w:val="0"/>
          <w:i w:val="0"/>
          <w:color w:val="333333"/>
          <w:sz w:val="18"/>
        </w:rPr>
        <w:t xml:space="preserve">    │  dépendance conditionnelle</w:t>
      </w:r>
      <w:r>
        <w:br/>
      </w:r>
      <w:r>
        <w:rPr>
          <w:rFonts w:ascii="Consolas" w:hAnsi="Consolas" w:eastAsia="Consolas"/>
          <w:b w:val="0"/>
          <w:i w:val="0"/>
          <w:color w:val="333333"/>
          <w:sz w:val="18"/>
        </w:rPr>
        <w:t xml:space="preserve">    ├── texte suffisant ──────────────► sortie directe vers Phase 3</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 (texte insuffisant)</w:t>
      </w:r>
      <w:r>
        <w:br/>
      </w:r>
      <w:r>
        <w:rPr>
          <w:rFonts w:ascii="Consolas" w:hAnsi="Consolas" w:eastAsia="Consolas"/>
          <w:b w:val="0"/>
          <w:i w:val="0"/>
          <w:color w:val="333333"/>
          <w:sz w:val="18"/>
        </w:rPr>
        <w:t>Tâche 2.4 (OCR si nécessaire)</w:t>
      </w:r>
      <w:r>
        <w:br/>
      </w:r>
      <w:r>
        <w:rPr>
          <w:rFonts w:ascii="Consolas" w:hAnsi="Consolas" w:eastAsia="Consolas"/>
          <w:b w:val="0"/>
          <w:i w:val="0"/>
          <w:color w:val="333333"/>
          <w:sz w:val="18"/>
        </w:rPr>
        <w:t xml:space="preserve">    │  dépendance forte sur 2.3, dépendance faible sur le choix technique (§16)</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Sortie vers Phase 3</w:t>
      </w:r>
    </w:p>
    <w:p>
      <w:pPr>
        <w:pStyle w:val="ListBullet"/>
        <w:spacing w:after="40"/>
        <w:ind w:left="340"/>
      </w:pPr>
      <w:r>
        <w:rPr>
          <w:rFonts w:ascii="Arial" w:hAnsi="Arial" w:eastAsia="Arial"/>
          <w:b/>
          <w:i w:val="0"/>
          <w:color w:val="000000"/>
          <w:sz w:val="23"/>
        </w:rPr>
        <w:t>Séquentielles</w:t>
      </w:r>
      <w:r>
        <w:rPr>
          <w:rFonts w:ascii="Arial" w:hAnsi="Arial" w:eastAsia="Arial"/>
          <w:b w:val="0"/>
          <w:i w:val="0"/>
          <w:color w:val="000000"/>
          <w:sz w:val="23"/>
        </w:rPr>
        <w:t xml:space="preserve"> : 2.1 → 2.2 → 2.3 → 2.4.</w:t>
      </w:r>
    </w:p>
    <w:p>
      <w:pPr>
        <w:pStyle w:val="ListBullet"/>
        <w:spacing w:after="40"/>
        <w:ind w:left="340"/>
      </w:pPr>
      <w:r>
        <w:rPr>
          <w:rFonts w:ascii="Arial" w:hAnsi="Arial" w:eastAsia="Arial"/>
          <w:b/>
          <w:i w:val="0"/>
          <w:color w:val="000000"/>
          <w:sz w:val="23"/>
        </w:rPr>
        <w:t>Parallélisable</w:t>
      </w:r>
      <w:r>
        <w:rPr>
          <w:rFonts w:ascii="Arial" w:hAnsi="Arial" w:eastAsia="Arial"/>
          <w:b w:val="0"/>
          <w:i w:val="0"/>
          <w:color w:val="000000"/>
          <w:sz w:val="23"/>
        </w:rPr>
        <w:t xml:space="preserve"> : 2.5 (dataset) peut être constituée indépendamment, en parallèle de 2.1–2.4, à condition d'être disponible avant l'écriture des tests.</w:t>
      </w:r>
    </w:p>
    <w:p>
      <w:pPr>
        <w:pStyle w:val="ListBullet"/>
        <w:spacing w:after="40"/>
        <w:ind w:left="340"/>
      </w:pPr>
      <w:r>
        <w:rPr>
          <w:rFonts w:ascii="Arial" w:hAnsi="Arial" w:eastAsia="Arial"/>
          <w:b/>
          <w:i w:val="0"/>
          <w:color w:val="000000"/>
          <w:sz w:val="23"/>
        </w:rPr>
        <w:t>Dépendance forte</w:t>
      </w:r>
      <w:r>
        <w:rPr>
          <w:rFonts w:ascii="Arial" w:hAnsi="Arial" w:eastAsia="Arial"/>
          <w:b w:val="0"/>
          <w:i w:val="0"/>
          <w:color w:val="000000"/>
          <w:sz w:val="23"/>
        </w:rPr>
        <w:t xml:space="preserve"> : 2.2 dépend strictement du fichier stocké par 2.1 ; 2.4 dépend strictement de la décision de 2.3.</w:t>
      </w:r>
    </w:p>
    <w:p>
      <w:pPr>
        <w:pStyle w:val="ListBullet"/>
        <w:spacing w:after="40"/>
        <w:ind w:left="340"/>
      </w:pPr>
      <w:r>
        <w:rPr>
          <w:rFonts w:ascii="Arial" w:hAnsi="Arial" w:eastAsia="Arial"/>
          <w:b/>
          <w:i w:val="0"/>
          <w:color w:val="000000"/>
          <w:sz w:val="23"/>
        </w:rPr>
        <w:t>Dépendance faible</w:t>
      </w:r>
      <w:r>
        <w:rPr>
          <w:rFonts w:ascii="Arial" w:hAnsi="Arial" w:eastAsia="Arial"/>
          <w:b w:val="0"/>
          <w:i w:val="0"/>
          <w:color w:val="000000"/>
          <w:sz w:val="23"/>
        </w:rPr>
        <w:t xml:space="preserve"> : 2.4 dépend d'un choix technique encore ouvert (Docling vs modèle vision Ollama), qui n'empêche pas l'avancement des autres tâches.</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9. API de la phase</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Méthode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Endpoint</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Description</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Input</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Output</w:t>
            </w:r>
          </w:p>
        </w:tc>
      </w:tr>
      <w:tr>
        <w:tc>
          <w:tcPr>
            <w:tcW w:type="dxa" w:w="1949"/>
            <w:tcMar>
              <w:top w:w="40" w:type="dxa"/>
              <w:bottom w:w="40" w:type="dxa"/>
              <w:left w:w="100" w:type="dxa"/>
              <w:right w:w="100" w:type="dxa"/>
            </w:tcMar>
          </w:tcPr>
          <w:p>
            <w:r/>
            <w:r>
              <w:rPr>
                <w:rFonts w:ascii="Arial" w:hAnsi="Arial" w:eastAsia="Arial"/>
                <w:b w:val="0"/>
                <w:i w:val="0"/>
                <w:color w:val="000000"/>
                <w:sz w:val="21"/>
              </w:rPr>
              <w:t>POST</w:t>
            </w:r>
          </w:p>
        </w:tc>
        <w:tc>
          <w:tcPr>
            <w:tcW w:type="dxa" w:w="1949"/>
            <w:tcMar>
              <w:top w:w="40" w:type="dxa"/>
              <w:bottom w:w="40" w:type="dxa"/>
              <w:left w:w="100" w:type="dxa"/>
              <w:right w:w="100" w:type="dxa"/>
            </w:tcMar>
          </w:tcPr>
          <w:p>
            <w:r/>
            <w:r>
              <w:rPr>
                <w:rFonts w:ascii="Consolas" w:hAnsi="Consolas" w:eastAsia="Consolas"/>
                <w:b w:val="0"/>
                <w:i w:val="0"/>
                <w:color w:val="8A2B2B"/>
                <w:sz w:val="20"/>
              </w:rPr>
              <w:t>/upload</w:t>
            </w:r>
          </w:p>
        </w:tc>
        <w:tc>
          <w:tcPr>
            <w:tcW w:type="dxa" w:w="1949"/>
            <w:tcMar>
              <w:top w:w="40" w:type="dxa"/>
              <w:bottom w:w="40" w:type="dxa"/>
              <w:left w:w="100" w:type="dxa"/>
              <w:right w:w="100" w:type="dxa"/>
            </w:tcMar>
          </w:tcPr>
          <w:p>
            <w:r/>
            <w:r>
              <w:rPr>
                <w:rFonts w:ascii="Arial" w:hAnsi="Arial" w:eastAsia="Arial"/>
                <w:b w:val="0"/>
                <w:i w:val="0"/>
                <w:color w:val="000000"/>
                <w:sz w:val="21"/>
              </w:rPr>
              <w:t>Upload d'un PDF</w:t>
            </w:r>
          </w:p>
        </w:tc>
        <w:tc>
          <w:tcPr>
            <w:tcW w:type="dxa" w:w="1949"/>
            <w:tcMar>
              <w:top w:w="40" w:type="dxa"/>
              <w:bottom w:w="40" w:type="dxa"/>
              <w:left w:w="100" w:type="dxa"/>
              <w:right w:w="100" w:type="dxa"/>
            </w:tcMar>
          </w:tcPr>
          <w:p>
            <w:r/>
            <w:r>
              <w:rPr>
                <w:rFonts w:ascii="Consolas" w:hAnsi="Consolas" w:eastAsia="Consolas"/>
                <w:b w:val="0"/>
                <w:i w:val="0"/>
                <w:color w:val="8A2B2B"/>
                <w:sz w:val="20"/>
              </w:rPr>
              <w:t>multipart/form-data</w:t>
            </w:r>
            <w:r>
              <w:rPr>
                <w:rFonts w:ascii="Arial" w:hAnsi="Arial" w:eastAsia="Arial"/>
                <w:b w:val="0"/>
                <w:i w:val="0"/>
                <w:color w:val="000000"/>
                <w:sz w:val="21"/>
              </w:rPr>
              <w:t xml:space="preserve"> (</w:t>
            </w:r>
            <w:r>
              <w:rPr>
                <w:rFonts w:ascii="Consolas" w:hAnsi="Consolas" w:eastAsia="Consolas"/>
                <w:b w:val="0"/>
                <w:i w:val="0"/>
                <w:color w:val="8A2B2B"/>
                <w:sz w:val="20"/>
              </w:rPr>
              <w:t>file</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Consolas" w:hAnsi="Consolas" w:eastAsia="Consolas"/>
                <w:b w:val="0"/>
                <w:i w:val="0"/>
                <w:color w:val="8A2B2B"/>
                <w:sz w:val="20"/>
              </w:rPr>
              <w:t>UploadResponse</w:t>
            </w:r>
          </w:p>
        </w:tc>
      </w:tr>
      <w:tr>
        <w:tc>
          <w:tcPr>
            <w:tcW w:type="dxa" w:w="1949"/>
            <w:tcMar>
              <w:top w:w="40" w:type="dxa"/>
              <w:bottom w:w="40" w:type="dxa"/>
              <w:left w:w="100" w:type="dxa"/>
              <w:right w:w="100" w:type="dxa"/>
            </w:tcMar>
          </w:tcPr>
          <w:p>
            <w:r/>
            <w:r>
              <w:rPr>
                <w:rFonts w:ascii="Arial" w:hAnsi="Arial" w:eastAsia="Arial"/>
                <w:b w:val="0"/>
                <w:i w:val="0"/>
                <w:color w:val="000000"/>
                <w:sz w:val="21"/>
              </w:rPr>
              <w:t>DELETE</w:t>
            </w:r>
          </w:p>
        </w:tc>
        <w:tc>
          <w:tcPr>
            <w:tcW w:type="dxa" w:w="1949"/>
            <w:tcMar>
              <w:top w:w="40" w:type="dxa"/>
              <w:bottom w:w="40" w:type="dxa"/>
              <w:left w:w="100" w:type="dxa"/>
              <w:right w:w="100" w:type="dxa"/>
            </w:tcMar>
          </w:tcPr>
          <w:p>
            <w:r/>
            <w:r>
              <w:rPr>
                <w:rFonts w:ascii="Consolas" w:hAnsi="Consolas" w:eastAsia="Consolas"/>
                <w:b w:val="0"/>
                <w:i w:val="0"/>
                <w:color w:val="8A2B2B"/>
                <w:sz w:val="20"/>
              </w:rPr>
              <w:t>/documents/{document_id}</w:t>
            </w:r>
          </w:p>
        </w:tc>
        <w:tc>
          <w:tcPr>
            <w:tcW w:type="dxa" w:w="1949"/>
            <w:tcMar>
              <w:top w:w="40" w:type="dxa"/>
              <w:bottom w:w="40" w:type="dxa"/>
              <w:left w:w="100" w:type="dxa"/>
              <w:right w:w="100" w:type="dxa"/>
            </w:tcMar>
          </w:tcPr>
          <w:p>
            <w:r/>
            <w:r>
              <w:rPr>
                <w:rFonts w:ascii="Arial" w:hAnsi="Arial" w:eastAsia="Arial"/>
                <w:b w:val="0"/>
                <w:i w:val="0"/>
                <w:color w:val="000000"/>
                <w:sz w:val="21"/>
              </w:rPr>
              <w:t>Suppression d'un document et de ses données associées</w:t>
            </w:r>
          </w:p>
        </w:tc>
        <w:tc>
          <w:tcPr>
            <w:tcW w:type="dxa" w:w="1949"/>
            <w:tcMar>
              <w:top w:w="40" w:type="dxa"/>
              <w:bottom w:w="40" w:type="dxa"/>
              <w:left w:w="100" w:type="dxa"/>
              <w:right w:w="100" w:type="dxa"/>
            </w:tcMar>
          </w:tcPr>
          <w:p>
            <w:r/>
            <w:r>
              <w:rPr>
                <w:rFonts w:ascii="Consolas" w:hAnsi="Consolas" w:eastAsia="Consolas"/>
                <w:b w:val="0"/>
                <w:i w:val="0"/>
                <w:color w:val="8A2B2B"/>
                <w:sz w:val="20"/>
              </w:rPr>
              <w:t>document_id</w:t>
            </w:r>
            <w:r>
              <w:rPr>
                <w:rFonts w:ascii="Arial" w:hAnsi="Arial" w:eastAsia="Arial"/>
                <w:b w:val="0"/>
                <w:i w:val="0"/>
                <w:color w:val="000000"/>
                <w:sz w:val="21"/>
              </w:rPr>
              <w:t xml:space="preserve"> (path)</w:t>
            </w:r>
          </w:p>
        </w:tc>
        <w:tc>
          <w:tcPr>
            <w:tcW w:type="dxa" w:w="1949"/>
            <w:tcMar>
              <w:top w:w="40" w:type="dxa"/>
              <w:bottom w:w="40" w:type="dxa"/>
              <w:left w:w="100" w:type="dxa"/>
              <w:right w:w="100" w:type="dxa"/>
            </w:tcMar>
          </w:tcPr>
          <w:p>
            <w:r/>
            <w:r>
              <w:rPr>
                <w:rFonts w:ascii="Consolas" w:hAnsi="Consolas" w:eastAsia="Consolas"/>
                <w:b w:val="0"/>
                <w:i w:val="0"/>
                <w:color w:val="8A2B2B"/>
                <w:sz w:val="20"/>
              </w:rPr>
              <w:t>{document_id, status, message}</w:t>
            </w:r>
          </w:p>
        </w:tc>
      </w:tr>
      <w:tr>
        <w:tc>
          <w:tcPr>
            <w:tcW w:type="dxa" w:w="1949"/>
            <w:tcMar>
              <w:top w:w="40" w:type="dxa"/>
              <w:bottom w:w="40" w:type="dxa"/>
              <w:left w:w="100" w:type="dxa"/>
              <w:right w:w="100" w:type="dxa"/>
            </w:tcMar>
          </w:tcPr>
          <w:p>
            <w:r/>
            <w:r>
              <w:rPr>
                <w:rFonts w:ascii="Arial" w:hAnsi="Arial" w:eastAsia="Arial"/>
                <w:b w:val="0"/>
                <w:i w:val="0"/>
                <w:color w:val="000000"/>
                <w:sz w:val="21"/>
              </w:rPr>
              <w:t>GET</w:t>
            </w:r>
          </w:p>
        </w:tc>
        <w:tc>
          <w:tcPr>
            <w:tcW w:type="dxa" w:w="1949"/>
            <w:tcMar>
              <w:top w:w="40" w:type="dxa"/>
              <w:bottom w:w="40" w:type="dxa"/>
              <w:left w:w="100" w:type="dxa"/>
              <w:right w:w="100" w:type="dxa"/>
            </w:tcMar>
          </w:tcPr>
          <w:p>
            <w:r/>
            <w:r>
              <w:rPr>
                <w:rFonts w:ascii="Consolas" w:hAnsi="Consolas" w:eastAsia="Consolas"/>
                <w:b w:val="0"/>
                <w:i w:val="0"/>
                <w:color w:val="8A2B2B"/>
                <w:sz w:val="20"/>
              </w:rPr>
              <w:t>/documents</w:t>
            </w:r>
          </w:p>
        </w:tc>
        <w:tc>
          <w:tcPr>
            <w:tcW w:type="dxa" w:w="1949"/>
            <w:tcMar>
              <w:top w:w="40" w:type="dxa"/>
              <w:bottom w:w="40" w:type="dxa"/>
              <w:left w:w="100" w:type="dxa"/>
              <w:right w:w="100" w:type="dxa"/>
            </w:tcMar>
          </w:tcPr>
          <w:p>
            <w:r/>
            <w:r>
              <w:rPr>
                <w:rFonts w:ascii="Arial" w:hAnsi="Arial" w:eastAsia="Arial"/>
                <w:b w:val="0"/>
                <w:i w:val="0"/>
                <w:color w:val="000000"/>
                <w:sz w:val="21"/>
              </w:rPr>
              <w:t>Liste des documents uploadés</w:t>
            </w:r>
          </w:p>
        </w:tc>
        <w:tc>
          <w:tcPr>
            <w:tcW w:type="dxa" w:w="1949"/>
            <w:tcMar>
              <w:top w:w="40" w:type="dxa"/>
              <w:bottom w:w="40" w:type="dxa"/>
              <w:left w:w="100" w:type="dxa"/>
              <w:right w:w="100" w:type="dxa"/>
            </w:tcMar>
          </w:tcPr>
          <w:p>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Consolas" w:hAnsi="Consolas" w:eastAsia="Consolas"/>
                <w:b w:val="0"/>
                <w:i w:val="0"/>
                <w:color w:val="8A2B2B"/>
                <w:sz w:val="20"/>
              </w:rPr>
              <w:t>list[DocumentListItemResponse]</w:t>
            </w:r>
          </w:p>
        </w:tc>
      </w:tr>
      <w:tr>
        <w:tc>
          <w:tcPr>
            <w:tcW w:type="dxa" w:w="1949"/>
            <w:tcMar>
              <w:top w:w="40" w:type="dxa"/>
              <w:bottom w:w="40" w:type="dxa"/>
              <w:left w:w="100" w:type="dxa"/>
              <w:right w:w="100" w:type="dxa"/>
            </w:tcMar>
          </w:tcPr>
          <w:p>
            <w:r/>
            <w:r>
              <w:rPr>
                <w:rFonts w:ascii="Arial" w:hAnsi="Arial" w:eastAsia="Arial"/>
                <w:b w:val="0"/>
                <w:i w:val="0"/>
                <w:color w:val="000000"/>
                <w:sz w:val="21"/>
              </w:rPr>
              <w:t>GET</w:t>
            </w:r>
          </w:p>
        </w:tc>
        <w:tc>
          <w:tcPr>
            <w:tcW w:type="dxa" w:w="1949"/>
            <w:tcMar>
              <w:top w:w="40" w:type="dxa"/>
              <w:bottom w:w="40" w:type="dxa"/>
              <w:left w:w="100" w:type="dxa"/>
              <w:right w:w="100" w:type="dxa"/>
            </w:tcMar>
          </w:tcPr>
          <w:p>
            <w:r/>
            <w:r>
              <w:rPr>
                <w:rFonts w:ascii="Consolas" w:hAnsi="Consolas" w:eastAsia="Consolas"/>
                <w:b w:val="0"/>
                <w:i w:val="0"/>
                <w:color w:val="8A2B2B"/>
                <w:sz w:val="20"/>
              </w:rPr>
              <w:t>/documents/{document_id}/pipeline-runs</w:t>
            </w:r>
          </w:p>
        </w:tc>
        <w:tc>
          <w:tcPr>
            <w:tcW w:type="dxa" w:w="1949"/>
            <w:tcMar>
              <w:top w:w="40" w:type="dxa"/>
              <w:bottom w:w="40" w:type="dxa"/>
              <w:left w:w="100" w:type="dxa"/>
              <w:right w:w="100" w:type="dxa"/>
            </w:tcMar>
          </w:tcPr>
          <w:p>
            <w:r/>
            <w:r>
              <w:rPr>
                <w:rFonts w:ascii="Arial" w:hAnsi="Arial" w:eastAsia="Arial"/>
                <w:b w:val="0"/>
                <w:i w:val="0"/>
                <w:color w:val="000000"/>
                <w:sz w:val="21"/>
              </w:rPr>
              <w:t>Historique des exécutions (dont extraction) pour un document</w:t>
            </w:r>
          </w:p>
        </w:tc>
        <w:tc>
          <w:tcPr>
            <w:tcW w:type="dxa" w:w="1949"/>
            <w:tcMar>
              <w:top w:w="40" w:type="dxa"/>
              <w:bottom w:w="40" w:type="dxa"/>
              <w:left w:w="100" w:type="dxa"/>
              <w:right w:w="100" w:type="dxa"/>
            </w:tcMar>
          </w:tcPr>
          <w:p>
            <w:r/>
            <w:r>
              <w:rPr>
                <w:rFonts w:ascii="Consolas" w:hAnsi="Consolas" w:eastAsia="Consolas"/>
                <w:b w:val="0"/>
                <w:i w:val="0"/>
                <w:color w:val="8A2B2B"/>
                <w:sz w:val="20"/>
              </w:rPr>
              <w:t>document_id</w:t>
            </w:r>
            <w:r>
              <w:rPr>
                <w:rFonts w:ascii="Arial" w:hAnsi="Arial" w:eastAsia="Arial"/>
                <w:b w:val="0"/>
                <w:i w:val="0"/>
                <w:color w:val="000000"/>
                <w:sz w:val="21"/>
              </w:rPr>
              <w:t xml:space="preserve"> (path)</w:t>
            </w:r>
          </w:p>
        </w:tc>
        <w:tc>
          <w:tcPr>
            <w:tcW w:type="dxa" w:w="1949"/>
            <w:tcMar>
              <w:top w:w="40" w:type="dxa"/>
              <w:bottom w:w="40" w:type="dxa"/>
              <w:left w:w="100" w:type="dxa"/>
              <w:right w:w="100" w:type="dxa"/>
            </w:tcMar>
          </w:tcPr>
          <w:p>
            <w:r/>
            <w:r>
              <w:rPr>
                <w:rFonts w:ascii="Consolas" w:hAnsi="Consolas" w:eastAsia="Consolas"/>
                <w:b w:val="0"/>
                <w:i w:val="0"/>
                <w:color w:val="8A2B2B"/>
                <w:sz w:val="20"/>
              </w:rPr>
              <w:t>list[PipelineRunListItemResponse]</w:t>
            </w:r>
          </w:p>
        </w:tc>
      </w:tr>
      <w:tr>
        <w:tc>
          <w:tcPr>
            <w:tcW w:type="dxa" w:w="1949"/>
            <w:tcMar>
              <w:top w:w="40" w:type="dxa"/>
              <w:bottom w:w="40" w:type="dxa"/>
              <w:left w:w="100" w:type="dxa"/>
              <w:right w:w="100" w:type="dxa"/>
            </w:tcMar>
          </w:tcPr>
          <w:p>
            <w:r/>
            <w:r>
              <w:rPr>
                <w:rFonts w:ascii="Arial" w:hAnsi="Arial" w:eastAsia="Arial"/>
                <w:b w:val="0"/>
                <w:i w:val="0"/>
                <w:color w:val="000000"/>
                <w:sz w:val="21"/>
              </w:rPr>
              <w:t>POST</w:t>
            </w:r>
          </w:p>
        </w:tc>
        <w:tc>
          <w:tcPr>
            <w:tcW w:type="dxa" w:w="1949"/>
            <w:tcMar>
              <w:top w:w="40" w:type="dxa"/>
              <w:bottom w:w="40" w:type="dxa"/>
              <w:left w:w="100" w:type="dxa"/>
              <w:right w:w="100" w:type="dxa"/>
            </w:tcMar>
          </w:tcPr>
          <w:p>
            <w:r/>
            <w:r>
              <w:rPr>
                <w:rFonts w:ascii="Consolas" w:hAnsi="Consolas" w:eastAsia="Consolas"/>
                <w:b w:val="0"/>
                <w:i w:val="0"/>
                <w:color w:val="8A2B2B"/>
                <w:sz w:val="20"/>
              </w:rPr>
              <w:t>/summarize</w:t>
            </w:r>
          </w:p>
        </w:tc>
        <w:tc>
          <w:tcPr>
            <w:tcW w:type="dxa" w:w="1949"/>
            <w:tcMar>
              <w:top w:w="40" w:type="dxa"/>
              <w:bottom w:w="40" w:type="dxa"/>
              <w:left w:w="100" w:type="dxa"/>
              <w:right w:w="100" w:type="dxa"/>
            </w:tcMar>
          </w:tcPr>
          <w:p>
            <w:r/>
            <w:r>
              <w:rPr>
                <w:rFonts w:ascii="Arial" w:hAnsi="Arial" w:eastAsia="Arial"/>
                <w:b w:val="0"/>
                <w:i w:val="0"/>
                <w:color w:val="000000"/>
                <w:sz w:val="21"/>
              </w:rPr>
              <w:t>Déclenche le pipeline complet (extraction incluse) pour un document uploadé</w:t>
            </w:r>
          </w:p>
        </w:tc>
        <w:tc>
          <w:tcPr>
            <w:tcW w:type="dxa" w:w="1949"/>
            <w:tcMar>
              <w:top w:w="40" w:type="dxa"/>
              <w:bottom w:w="40" w:type="dxa"/>
              <w:left w:w="100" w:type="dxa"/>
              <w:right w:w="100" w:type="dxa"/>
            </w:tcMar>
          </w:tcPr>
          <w:p>
            <w:r/>
            <w:r>
              <w:rPr>
                <w:rFonts w:ascii="Consolas" w:hAnsi="Consolas" w:eastAsia="Consolas"/>
                <w:b w:val="0"/>
                <w:i w:val="0"/>
                <w:color w:val="8A2B2B"/>
                <w:sz w:val="20"/>
              </w:rPr>
              <w:t>{document_id, model?}</w:t>
            </w:r>
            <w:r>
              <w:rPr>
                <w:rFonts w:ascii="Arial" w:hAnsi="Arial" w:eastAsia="Arial"/>
                <w:b w:val="0"/>
                <w:i w:val="0"/>
                <w:color w:val="000000"/>
                <w:sz w:val="21"/>
              </w:rPr>
              <w:t xml:space="preserve"> (JSON)</w:t>
            </w:r>
          </w:p>
        </w:tc>
        <w:tc>
          <w:tcPr>
            <w:tcW w:type="dxa" w:w="1949"/>
            <w:tcMar>
              <w:top w:w="40" w:type="dxa"/>
              <w:bottom w:w="40" w:type="dxa"/>
              <w:left w:w="100" w:type="dxa"/>
              <w:right w:w="100" w:type="dxa"/>
            </w:tcMar>
          </w:tcPr>
          <w:p>
            <w:r/>
            <w:r>
              <w:rPr>
                <w:rFonts w:ascii="Consolas" w:hAnsi="Consolas" w:eastAsia="Consolas"/>
                <w:b w:val="0"/>
                <w:i w:val="0"/>
                <w:color w:val="8A2B2B"/>
                <w:sz w:val="20"/>
              </w:rPr>
              <w:t>SummarizeResponse</w:t>
            </w:r>
          </w:p>
        </w:tc>
      </w:tr>
    </w:tbl>
    <w:p>
      <w:pPr>
        <w:spacing w:after="160"/>
      </w:pPr>
    </w:p>
    <w:p>
      <w:pPr>
        <w:pStyle w:val="Heading3"/>
        <w:spacing w:before="200" w:after="120"/>
      </w:pPr>
      <w:r>
        <w:rPr>
          <w:rFonts w:ascii="Consolas" w:hAnsi="Consolas" w:eastAsia="Consolas"/>
          <w:b/>
          <w:i w:val="0"/>
          <w:color w:val="8FE1C5"/>
          <w:sz w:val="23"/>
        </w:rPr>
        <w:t>POST /upload</w:t>
      </w:r>
      <w:r>
        <w:rPr>
          <w:rFonts w:ascii="Arial" w:hAnsi="Arial" w:eastAsia="Arial"/>
          <w:b/>
          <w:i w:val="0"/>
          <w:color w:val="8FE1C5"/>
          <w:sz w:val="27"/>
        </w:rPr>
        <w:t xml:space="preserve"> — détails</w:t>
      </w:r>
    </w:p>
    <w:p>
      <w:pPr>
        <w:spacing w:after="120"/>
      </w:pPr>
      <w:r>
        <w:rPr>
          <w:rFonts w:ascii="Arial" w:hAnsi="Arial" w:eastAsia="Arial"/>
          <w:b w:val="0"/>
          <w:i w:val="0"/>
          <w:color w:val="000000"/>
          <w:sz w:val="23"/>
        </w:rPr>
        <w:t>Voir section 7.1.9.</w:t>
      </w:r>
    </w:p>
    <w:p>
      <w:pPr>
        <w:pStyle w:val="Heading3"/>
        <w:spacing w:before="200" w:after="120"/>
      </w:pPr>
      <w:r>
        <w:rPr>
          <w:rFonts w:ascii="Consolas" w:hAnsi="Consolas" w:eastAsia="Consolas"/>
          <w:b/>
          <w:i w:val="0"/>
          <w:color w:val="8FE1C5"/>
          <w:sz w:val="23"/>
        </w:rPr>
        <w:t>POST /summarize</w:t>
      </w:r>
      <w:r>
        <w:rPr>
          <w:rFonts w:ascii="Arial" w:hAnsi="Arial" w:eastAsia="Arial"/>
          <w:b/>
          <w:i w:val="0"/>
          <w:color w:val="8FE1C5"/>
          <w:sz w:val="27"/>
        </w:rPr>
        <w:t xml:space="preserve"> — pertinence pour la Phase 2</w:t>
      </w:r>
    </w:p>
    <w:p>
      <w:pPr>
        <w:spacing w:after="120"/>
      </w:pPr>
      <w:r>
        <w:rPr>
          <w:rFonts w:ascii="Arial" w:hAnsi="Arial" w:eastAsia="Arial"/>
          <w:b w:val="0"/>
          <w:i w:val="0"/>
          <w:color w:val="000000"/>
          <w:sz w:val="23"/>
        </w:rPr>
        <w:t xml:space="preserve">Bien que cet endpoint orchestre l'ensemble du pipeline (Phases 2 à 4), c'est le point d'entrée qui déclenche effectivement l'extraction (Tâches 2.2–2.4). La Phase 2, prise isolément, ne s'exécute pas via un endpoint dédié : l'upload (2.1) est séparé, et l'extraction (2.2–2.4) est intégrée à l'appel global </w:t>
      </w:r>
      <w:r>
        <w:rPr>
          <w:rFonts w:ascii="Consolas" w:hAnsi="Consolas" w:eastAsia="Consolas"/>
          <w:b w:val="0"/>
          <w:i w:val="0"/>
          <w:color w:val="8A2B2B"/>
          <w:sz w:val="22"/>
        </w:rPr>
        <w:t>/summarize</w:t>
      </w:r>
      <w:r>
        <w:rPr>
          <w:rFonts w:ascii="Arial" w:hAnsi="Arial" w:eastAsia="Arial"/>
          <w:b w:val="0"/>
          <w:i w:val="0"/>
          <w:color w:val="000000"/>
          <w:sz w:val="23"/>
        </w:rPr>
        <w:t xml:space="preserve">, orchestré par </w:t>
      </w:r>
      <w:r>
        <w:rPr>
          <w:rFonts w:ascii="Consolas" w:hAnsi="Consolas" w:eastAsia="Consolas"/>
          <w:b w:val="0"/>
          <w:i w:val="0"/>
          <w:color w:val="8A2B2B"/>
          <w:sz w:val="22"/>
        </w:rPr>
        <w:t>DocumentPipeline.run</w:t>
      </w:r>
      <w:r>
        <w:rPr>
          <w:rFonts w:ascii="Arial" w:hAnsi="Arial" w:eastAsia="Arial"/>
          <w:b w:val="0"/>
          <w:i w:val="0"/>
          <w:color w:val="000000"/>
          <w:sz w:val="23"/>
        </w:rPr>
        <w:t>.</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10. Modèles de données</w:t>
      </w:r>
    </w:p>
    <w:p>
      <w:pPr>
        <w:pStyle w:val="Heading3"/>
        <w:spacing w:before="200" w:after="120"/>
      </w:pPr>
      <w:r>
        <w:rPr>
          <w:rFonts w:ascii="Consolas" w:hAnsi="Consolas" w:eastAsia="Consolas"/>
          <w:b/>
          <w:i w:val="0"/>
          <w:color w:val="8FE1C5"/>
          <w:sz w:val="23"/>
        </w:rPr>
        <w:t>Document</w:t>
      </w:r>
      <w:r>
        <w:rPr>
          <w:rFonts w:ascii="Arial" w:hAnsi="Arial" w:eastAsia="Arial"/>
          <w:b/>
          <w:i w:val="0"/>
          <w:color w:val="8FE1C5"/>
          <w:sz w:val="27"/>
        </w:rPr>
        <w:t xml:space="preserve"> (table </w:t>
      </w:r>
      <w:r>
        <w:rPr>
          <w:rFonts w:ascii="Consolas" w:hAnsi="Consolas" w:eastAsia="Consolas"/>
          <w:b/>
          <w:i w:val="0"/>
          <w:color w:val="8FE1C5"/>
          <w:sz w:val="23"/>
        </w:rPr>
        <w:t>documents</w:t>
      </w:r>
      <w:r>
        <w:rPr>
          <w:rFonts w:ascii="Arial" w:hAnsi="Arial" w:eastAsia="Arial"/>
          <w:b/>
          <w:i w:val="0"/>
          <w:color w:val="8FE1C5"/>
          <w:sz w:val="27"/>
        </w:rPr>
        <w:t>)</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"id": "uuid",</w:t>
      </w:r>
      <w:r>
        <w:br/>
      </w:r>
      <w:r>
        <w:rPr>
          <w:rFonts w:ascii="Consolas" w:hAnsi="Consolas" w:eastAsia="Consolas"/>
          <w:b w:val="0"/>
          <w:i w:val="0"/>
          <w:color w:val="333333"/>
          <w:sz w:val="18"/>
        </w:rPr>
        <w:t xml:space="preserve">  "filename": "article.pdf",</w:t>
      </w:r>
      <w:r>
        <w:br/>
      </w:r>
      <w:r>
        <w:rPr>
          <w:rFonts w:ascii="Consolas" w:hAnsi="Consolas" w:eastAsia="Consolas"/>
          <w:b w:val="0"/>
          <w:i w:val="0"/>
          <w:color w:val="333333"/>
          <w:sz w:val="18"/>
        </w:rPr>
        <w:t xml:space="preserve">  "original_filename": "Article Original (1).pdf",</w:t>
      </w:r>
      <w:r>
        <w:br/>
      </w:r>
      <w:r>
        <w:rPr>
          <w:rFonts w:ascii="Consolas" w:hAnsi="Consolas" w:eastAsia="Consolas"/>
          <w:b w:val="0"/>
          <w:i w:val="0"/>
          <w:color w:val="333333"/>
          <w:sz w:val="18"/>
        </w:rPr>
        <w:t xml:space="preserve">  "file_path": "C:\\...\\uploads\\{uuid}\\article.pdf",</w:t>
      </w:r>
      <w:r>
        <w:br/>
      </w:r>
      <w:r>
        <w:rPr>
          <w:rFonts w:ascii="Consolas" w:hAnsi="Consolas" w:eastAsia="Consolas"/>
          <w:b w:val="0"/>
          <w:i w:val="0"/>
          <w:color w:val="333333"/>
          <w:sz w:val="18"/>
        </w:rPr>
        <w:t xml:space="preserve">  "status": "UPLOADING | completed | failed",</w:t>
      </w:r>
      <w:r>
        <w:br/>
      </w:r>
      <w:r>
        <w:rPr>
          <w:rFonts w:ascii="Consolas" w:hAnsi="Consolas" w:eastAsia="Consolas"/>
          <w:b w:val="0"/>
          <w:i w:val="0"/>
          <w:color w:val="333333"/>
          <w:sz w:val="18"/>
        </w:rPr>
        <w:t xml:space="preserve">  "created_at": "2026-08-26T10:00:00Z",</w:t>
      </w:r>
      <w:r>
        <w:br/>
      </w:r>
      <w:r>
        <w:rPr>
          <w:rFonts w:ascii="Consolas" w:hAnsi="Consolas" w:eastAsia="Consolas"/>
          <w:b w:val="0"/>
          <w:i w:val="0"/>
          <w:color w:val="333333"/>
          <w:sz w:val="18"/>
        </w:rPr>
        <w:t xml:space="preserve">  "updated_at": "2026-08-26T10:00:03Z"</w:t>
      </w:r>
      <w:r>
        <w:br/>
      </w:r>
      <w:r>
        <w:rPr>
          <w:rFonts w:ascii="Consolas" w:hAnsi="Consolas" w:eastAsia="Consolas"/>
          <w:b w:val="0"/>
          <w:i w:val="0"/>
          <w:color w:val="333333"/>
          <w:sz w:val="18"/>
        </w:rPr>
        <w:t>}</w:t>
      </w:r>
    </w:p>
    <w:p>
      <w:pPr>
        <w:pStyle w:val="ListBullet"/>
        <w:spacing w:after="40"/>
        <w:ind w:left="340"/>
      </w:pPr>
      <w:r>
        <w:rPr>
          <w:rFonts w:ascii="Consolas" w:hAnsi="Consolas" w:eastAsia="Consolas"/>
          <w:b w:val="0"/>
          <w:i w:val="0"/>
          <w:color w:val="8A2B2B"/>
          <w:sz w:val="22"/>
        </w:rPr>
        <w:t>id</w:t>
      </w:r>
      <w:r>
        <w:rPr>
          <w:rFonts w:ascii="Arial" w:hAnsi="Arial" w:eastAsia="Arial"/>
          <w:b w:val="0"/>
          <w:i w:val="0"/>
          <w:color w:val="000000"/>
          <w:sz w:val="23"/>
        </w:rPr>
        <w:t xml:space="preserve"> : identifiant unique, généré côté serveur, utilisé par toutes les phases suivantes.</w:t>
      </w:r>
    </w:p>
    <w:p>
      <w:pPr>
        <w:pStyle w:val="ListBullet"/>
        <w:spacing w:after="40"/>
        <w:ind w:left="340"/>
      </w:pPr>
      <w:r>
        <w:rPr>
          <w:rFonts w:ascii="Consolas" w:hAnsi="Consolas" w:eastAsia="Consolas"/>
          <w:b w:val="0"/>
          <w:i w:val="0"/>
          <w:color w:val="8A2B2B"/>
          <w:sz w:val="22"/>
        </w:rPr>
        <w:t>filename</w:t>
      </w:r>
      <w:r>
        <w:rPr>
          <w:rFonts w:ascii="Arial" w:hAnsi="Arial" w:eastAsia="Arial"/>
          <w:b w:val="0"/>
          <w:i w:val="0"/>
          <w:color w:val="000000"/>
          <w:sz w:val="23"/>
        </w:rPr>
        <w:t xml:space="preserve"> : nom nettoyé (basename, extension </w:t>
      </w:r>
      <w:r>
        <w:rPr>
          <w:rFonts w:ascii="Consolas" w:hAnsi="Consolas" w:eastAsia="Consolas"/>
          <w:b w:val="0"/>
          <w:i w:val="0"/>
          <w:color w:val="8A2B2B"/>
          <w:sz w:val="22"/>
        </w:rPr>
        <w:t>.pdf</w:t>
      </w:r>
      <w:r>
        <w:rPr>
          <w:rFonts w:ascii="Arial" w:hAnsi="Arial" w:eastAsia="Arial"/>
          <w:b w:val="0"/>
          <w:i w:val="0"/>
          <w:color w:val="000000"/>
          <w:sz w:val="23"/>
        </w:rPr>
        <w:t xml:space="preserve"> garantie).</w:t>
      </w:r>
    </w:p>
    <w:p>
      <w:pPr>
        <w:pStyle w:val="ListBullet"/>
        <w:spacing w:after="40"/>
        <w:ind w:left="340"/>
      </w:pPr>
      <w:r>
        <w:rPr>
          <w:rFonts w:ascii="Consolas" w:hAnsi="Consolas" w:eastAsia="Consolas"/>
          <w:b w:val="0"/>
          <w:i w:val="0"/>
          <w:color w:val="8A2B2B"/>
          <w:sz w:val="22"/>
        </w:rPr>
        <w:t>original_filename</w:t>
      </w:r>
      <w:r>
        <w:rPr>
          <w:rFonts w:ascii="Arial" w:hAnsi="Arial" w:eastAsia="Arial"/>
          <w:b w:val="0"/>
          <w:i w:val="0"/>
          <w:color w:val="000000"/>
          <w:sz w:val="23"/>
        </w:rPr>
        <w:t xml:space="preserve"> : nom tel que fourni par le client, conservé pour affichage/traçabilité.</w:t>
      </w:r>
    </w:p>
    <w:p>
      <w:pPr>
        <w:pStyle w:val="ListBullet"/>
        <w:spacing w:after="40"/>
        <w:ind w:left="340"/>
      </w:pPr>
      <w:r>
        <w:rPr>
          <w:rFonts w:ascii="Consolas" w:hAnsi="Consolas" w:eastAsia="Consolas"/>
          <w:b w:val="0"/>
          <w:i w:val="0"/>
          <w:color w:val="8A2B2B"/>
          <w:sz w:val="22"/>
        </w:rPr>
        <w:t>file_path</w:t>
      </w:r>
      <w:r>
        <w:rPr>
          <w:rFonts w:ascii="Arial" w:hAnsi="Arial" w:eastAsia="Arial"/>
          <w:b w:val="0"/>
          <w:i w:val="0"/>
          <w:color w:val="000000"/>
          <w:sz w:val="23"/>
        </w:rPr>
        <w:t xml:space="preserve"> : chemin absolu du fichier sur le système de fichiers serveur.</w:t>
      </w:r>
    </w:p>
    <w:p>
      <w:pPr>
        <w:pStyle w:val="ListBullet"/>
        <w:spacing w:after="40"/>
        <w:ind w:left="340"/>
      </w:pPr>
      <w:r>
        <w:rPr>
          <w:rFonts w:ascii="Consolas" w:hAnsi="Consolas" w:eastAsia="Consolas"/>
          <w:b w:val="0"/>
          <w:i w:val="0"/>
          <w:color w:val="8A2B2B"/>
          <w:sz w:val="22"/>
        </w:rPr>
        <w:t>status</w:t>
      </w:r>
      <w:r>
        <w:rPr>
          <w:rFonts w:ascii="Arial" w:hAnsi="Arial" w:eastAsia="Arial"/>
          <w:b w:val="0"/>
          <w:i w:val="0"/>
          <w:color w:val="000000"/>
          <w:sz w:val="23"/>
        </w:rPr>
        <w:t xml:space="preserve"> : cycle de vie de l'upload (transitoire </w:t>
      </w:r>
      <w:r>
        <w:rPr>
          <w:rFonts w:ascii="Consolas" w:hAnsi="Consolas" w:eastAsia="Consolas"/>
          <w:b w:val="0"/>
          <w:i w:val="0"/>
          <w:color w:val="8A2B2B"/>
          <w:sz w:val="22"/>
        </w:rPr>
        <w:t>UPLOADING</w:t>
      </w:r>
      <w:r>
        <w:rPr>
          <w:rFonts w:ascii="Arial" w:hAnsi="Arial" w:eastAsia="Arial"/>
          <w:b w:val="0"/>
          <w:i w:val="0"/>
          <w:color w:val="000000"/>
          <w:sz w:val="23"/>
        </w:rPr>
        <w:t xml:space="preserve">, terminal </w:t>
      </w:r>
      <w:r>
        <w:rPr>
          <w:rFonts w:ascii="Consolas" w:hAnsi="Consolas" w:eastAsia="Consolas"/>
          <w:b w:val="0"/>
          <w:i w:val="0"/>
          <w:color w:val="8A2B2B"/>
          <w:sz w:val="22"/>
        </w:rPr>
        <w:t>completed</w:t>
      </w:r>
      <w:r>
        <w:rPr>
          <w:rFonts w:ascii="Arial" w:hAnsi="Arial" w:eastAsia="Arial"/>
          <w:b w:val="0"/>
          <w:i w:val="0"/>
          <w:color w:val="000000"/>
          <w:sz w:val="23"/>
        </w:rPr>
        <w:t xml:space="preserve"> ou </w:t>
      </w:r>
      <w:r>
        <w:rPr>
          <w:rFonts w:ascii="Consolas" w:hAnsi="Consolas" w:eastAsia="Consolas"/>
          <w:b w:val="0"/>
          <w:i w:val="0"/>
          <w:color w:val="8A2B2B"/>
          <w:sz w:val="22"/>
        </w:rPr>
        <w:t>failed</w:t>
      </w:r>
      <w:r>
        <w:rPr>
          <w:rFonts w:ascii="Arial" w:hAnsi="Arial" w:eastAsia="Arial"/>
          <w:b w:val="0"/>
          <w:i w:val="0"/>
          <w:color w:val="000000"/>
          <w:sz w:val="23"/>
        </w:rPr>
        <w:t>).</w:t>
      </w:r>
    </w:p>
    <w:p>
      <w:pPr>
        <w:pStyle w:val="Heading3"/>
        <w:spacing w:before="200" w:after="120"/>
      </w:pPr>
      <w:r>
        <w:rPr>
          <w:rFonts w:ascii="Consolas" w:hAnsi="Consolas" w:eastAsia="Consolas"/>
          <w:b/>
          <w:i w:val="0"/>
          <w:color w:val="8FE1C5"/>
          <w:sz w:val="23"/>
        </w:rPr>
        <w:t>ExtractionResult</w:t>
      </w:r>
      <w:r>
        <w:rPr>
          <w:rFonts w:ascii="Arial" w:hAnsi="Arial" w:eastAsia="Arial"/>
          <w:b/>
          <w:i w:val="0"/>
          <w:color w:val="8FE1C5"/>
          <w:sz w:val="27"/>
        </w:rPr>
        <w:t xml:space="preserve"> (table liée à </w:t>
      </w:r>
      <w:r>
        <w:rPr>
          <w:rFonts w:ascii="Consolas" w:hAnsi="Consolas" w:eastAsia="Consolas"/>
          <w:b/>
          <w:i w:val="0"/>
          <w:color w:val="8FE1C5"/>
          <w:sz w:val="23"/>
        </w:rPr>
        <w:t>pipeline_runs</w:t>
      </w:r>
      <w:r>
        <w:rPr>
          <w:rFonts w:ascii="Arial" w:hAnsi="Arial" w:eastAsia="Arial"/>
          <w:b/>
          <w:i w:val="0"/>
          <w:color w:val="8FE1C5"/>
          <w:sz w:val="27"/>
        </w:rPr>
        <w:t>)</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"pipeline_run_id": "uuid",</w:t>
      </w:r>
      <w:r>
        <w:br/>
      </w:r>
      <w:r>
        <w:rPr>
          <w:rFonts w:ascii="Consolas" w:hAnsi="Consolas" w:eastAsia="Consolas"/>
          <w:b w:val="0"/>
          <w:i w:val="0"/>
          <w:color w:val="333333"/>
          <w:sz w:val="18"/>
        </w:rPr>
        <w:t xml:space="preserve">  "extraction_method": "pymupdf4llm | docling | unknown",</w:t>
      </w:r>
      <w:r>
        <w:br/>
      </w:r>
      <w:r>
        <w:rPr>
          <w:rFonts w:ascii="Consolas" w:hAnsi="Consolas" w:eastAsia="Consolas"/>
          <w:b w:val="0"/>
          <w:i w:val="0"/>
          <w:color w:val="333333"/>
          <w:sz w:val="18"/>
        </w:rPr>
        <w:t xml:space="preserve">  "quality_score": 82.5,</w:t>
      </w:r>
      <w:r>
        <w:br/>
      </w:r>
      <w:r>
        <w:rPr>
          <w:rFonts w:ascii="Consolas" w:hAnsi="Consolas" w:eastAsia="Consolas"/>
          <w:b w:val="0"/>
          <w:i w:val="0"/>
          <w:color w:val="333333"/>
          <w:sz w:val="18"/>
        </w:rPr>
        <w:t xml:space="preserve">  "decision": "accept | fallback | skipped",</w:t>
      </w:r>
      <w:r>
        <w:br/>
      </w:r>
      <w:r>
        <w:rPr>
          <w:rFonts w:ascii="Consolas" w:hAnsi="Consolas" w:eastAsia="Consolas"/>
          <w:b w:val="0"/>
          <w:i w:val="0"/>
          <w:color w:val="333333"/>
          <w:sz w:val="18"/>
        </w:rPr>
        <w:t xml:space="preserve">  "page_count": 12,</w:t>
      </w:r>
      <w:r>
        <w:br/>
      </w:r>
      <w:r>
        <w:rPr>
          <w:rFonts w:ascii="Consolas" w:hAnsi="Consolas" w:eastAsia="Consolas"/>
          <w:b w:val="0"/>
          <w:i w:val="0"/>
          <w:color w:val="333333"/>
          <w:sz w:val="18"/>
        </w:rPr>
        <w:t xml:space="preserve">  "extraction_report": {</w:t>
      </w:r>
      <w:r>
        <w:br/>
      </w:r>
      <w:r>
        <w:rPr>
          <w:rFonts w:ascii="Consolas" w:hAnsi="Consolas" w:eastAsia="Consolas"/>
          <w:b w:val="0"/>
          <w:i w:val="0"/>
          <w:color w:val="333333"/>
          <w:sz w:val="18"/>
        </w:rPr>
        <w:t xml:space="preserve">    "extraction": { "...": "rapport pymupdf_service" },</w:t>
      </w:r>
      <w:r>
        <w:br/>
      </w:r>
      <w:r>
        <w:rPr>
          <w:rFonts w:ascii="Consolas" w:hAnsi="Consolas" w:eastAsia="Consolas"/>
          <w:b w:val="0"/>
          <w:i w:val="0"/>
          <w:color w:val="333333"/>
          <w:sz w:val="18"/>
        </w:rPr>
        <w:t xml:space="preserve">    "quality": { "...": "rapport quality_check"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w:t>
      </w:r>
    </w:p>
    <w:p>
      <w:pPr>
        <w:pStyle w:val="ListBullet"/>
        <w:spacing w:after="40"/>
        <w:ind w:left="340"/>
      </w:pPr>
      <w:r>
        <w:rPr>
          <w:rFonts w:ascii="Consolas" w:hAnsi="Consolas" w:eastAsia="Consolas"/>
          <w:b w:val="0"/>
          <w:i w:val="0"/>
          <w:color w:val="8A2B2B"/>
          <w:sz w:val="22"/>
        </w:rPr>
        <w:t>extraction_method</w:t>
      </w:r>
      <w:r>
        <w:rPr>
          <w:rFonts w:ascii="Arial" w:hAnsi="Arial" w:eastAsia="Arial"/>
          <w:b w:val="0"/>
          <w:i w:val="0"/>
          <w:color w:val="000000"/>
          <w:sz w:val="23"/>
        </w:rPr>
        <w:t xml:space="preserve"> : méthode réellement utilisée (reflète l'étiquetage actuel — voir réserve section 7.2.5 sur la dénomination).</w:t>
      </w:r>
    </w:p>
    <w:p>
      <w:pPr>
        <w:pStyle w:val="ListBullet"/>
        <w:spacing w:after="40"/>
        <w:ind w:left="340"/>
      </w:pPr>
      <w:r>
        <w:rPr>
          <w:rFonts w:ascii="Consolas" w:hAnsi="Consolas" w:eastAsia="Consolas"/>
          <w:b w:val="0"/>
          <w:i w:val="0"/>
          <w:color w:val="8A2B2B"/>
          <w:sz w:val="22"/>
        </w:rPr>
        <w:t>quality_score</w:t>
      </w:r>
      <w:r>
        <w:rPr>
          <w:rFonts w:ascii="Arial" w:hAnsi="Arial" w:eastAsia="Arial"/>
          <w:b w:val="0"/>
          <w:i w:val="0"/>
          <w:color w:val="000000"/>
          <w:sz w:val="23"/>
        </w:rPr>
        <w:t xml:space="preserve"> / </w:t>
      </w:r>
      <w:r>
        <w:rPr>
          <w:rFonts w:ascii="Consolas" w:hAnsi="Consolas" w:eastAsia="Consolas"/>
          <w:b w:val="0"/>
          <w:i w:val="0"/>
          <w:color w:val="8A2B2B"/>
          <w:sz w:val="22"/>
        </w:rPr>
        <w:t>decision</w:t>
      </w:r>
      <w:r>
        <w:rPr>
          <w:rFonts w:ascii="Arial" w:hAnsi="Arial" w:eastAsia="Arial"/>
          <w:b w:val="0"/>
          <w:i w:val="0"/>
          <w:color w:val="000000"/>
          <w:sz w:val="23"/>
        </w:rPr>
        <w:t xml:space="preserve"> : renseignés uniquement si </w:t>
      </w:r>
      <w:r>
        <w:rPr>
          <w:rFonts w:ascii="Consolas" w:hAnsi="Consolas" w:eastAsia="Consolas"/>
          <w:b w:val="0"/>
          <w:i w:val="0"/>
          <w:color w:val="8A2B2B"/>
          <w:sz w:val="22"/>
        </w:rPr>
        <w:t>ENABLE_LLM_JUDGE=true</w:t>
      </w:r>
      <w:r>
        <w:rPr>
          <w:rFonts w:ascii="Arial" w:hAnsi="Arial" w:eastAsia="Arial"/>
          <w:b w:val="0"/>
          <w:i w:val="0"/>
          <w:color w:val="000000"/>
          <w:sz w:val="23"/>
        </w:rPr>
        <w:t xml:space="preserve"> ; </w:t>
      </w:r>
      <w:r>
        <w:rPr>
          <w:rFonts w:ascii="Consolas" w:hAnsi="Consolas" w:eastAsia="Consolas"/>
          <w:b w:val="0"/>
          <w:i w:val="0"/>
          <w:color w:val="8A2B2B"/>
          <w:sz w:val="22"/>
        </w:rPr>
        <w:t>null</w:t>
      </w:r>
      <w:r>
        <w:rPr>
          <w:rFonts w:ascii="Arial" w:hAnsi="Arial" w:eastAsia="Arial"/>
          <w:b w:val="0"/>
          <w:i w:val="0"/>
          <w:color w:val="000000"/>
          <w:sz w:val="23"/>
        </w:rPr>
        <w:t>/</w:t>
      </w:r>
      <w:r>
        <w:rPr>
          <w:rFonts w:ascii="Consolas" w:hAnsi="Consolas" w:eastAsia="Consolas"/>
          <w:b w:val="0"/>
          <w:i w:val="0"/>
          <w:color w:val="8A2B2B"/>
          <w:sz w:val="22"/>
        </w:rPr>
        <w:t>"skipped"</w:t>
      </w:r>
      <w:r>
        <w:rPr>
          <w:rFonts w:ascii="Arial" w:hAnsi="Arial" w:eastAsia="Arial"/>
          <w:b w:val="0"/>
          <w:i w:val="0"/>
          <w:color w:val="000000"/>
          <w:sz w:val="23"/>
        </w:rPr>
        <w:t xml:space="preserve"> sinon.</w:t>
      </w:r>
    </w:p>
    <w:p>
      <w:pPr>
        <w:pStyle w:val="Heading3"/>
        <w:spacing w:before="200" w:after="120"/>
      </w:pPr>
      <w:r>
        <w:rPr>
          <w:rFonts w:ascii="Arial" w:hAnsi="Arial" w:eastAsia="Arial"/>
          <w:b/>
          <w:i w:val="0"/>
          <w:color w:val="8FE1C5"/>
          <w:sz w:val="27"/>
        </w:rPr>
        <w:t xml:space="preserve">Rapport d'extraction (fichier JSON, </w:t>
      </w:r>
      <w:r>
        <w:rPr>
          <w:rFonts w:ascii="Consolas" w:hAnsi="Consolas" w:eastAsia="Consolas"/>
          <w:b/>
          <w:i w:val="0"/>
          <w:color w:val="8FE1C5"/>
          <w:sz w:val="23"/>
        </w:rPr>
        <w:t>extraction_report.json</w:t>
      </w:r>
      <w:r>
        <w:rPr>
          <w:rFonts w:ascii="Arial" w:hAnsi="Arial" w:eastAsia="Arial"/>
          <w:b/>
          <w:i w:val="0"/>
          <w:color w:val="8FE1C5"/>
          <w:sz w:val="27"/>
        </w:rPr>
        <w:t>)</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"Filename": "article.pdf",</w:t>
      </w:r>
      <w:r>
        <w:br/>
      </w:r>
      <w:r>
        <w:rPr>
          <w:rFonts w:ascii="Consolas" w:hAnsi="Consolas" w:eastAsia="Consolas"/>
          <w:b w:val="0"/>
          <w:i w:val="0"/>
          <w:color w:val="333333"/>
          <w:sz w:val="18"/>
        </w:rPr>
        <w:t xml:space="preserve">  "Input PDF": "C:\\...\\uploads\\{uuid}\\article.pdf",</w:t>
      </w:r>
      <w:r>
        <w:br/>
      </w:r>
      <w:r>
        <w:rPr>
          <w:rFonts w:ascii="Consolas" w:hAnsi="Consolas" w:eastAsia="Consolas"/>
          <w:b w:val="0"/>
          <w:i w:val="0"/>
          <w:color w:val="333333"/>
          <w:sz w:val="18"/>
        </w:rPr>
        <w:t xml:space="preserve">  "Output Markdown": "C:\\...\\outputs\\article\\extraction\\markdown.md",</w:t>
      </w:r>
      <w:r>
        <w:br/>
      </w:r>
      <w:r>
        <w:rPr>
          <w:rFonts w:ascii="Consolas" w:hAnsi="Consolas" w:eastAsia="Consolas"/>
          <w:b w:val="0"/>
          <w:i w:val="0"/>
          <w:color w:val="333333"/>
          <w:sz w:val="18"/>
        </w:rPr>
        <w:t xml:space="preserve">  "Pages": 12,</w:t>
      </w:r>
      <w:r>
        <w:br/>
      </w:r>
      <w:r>
        <w:rPr>
          <w:rFonts w:ascii="Consolas" w:hAnsi="Consolas" w:eastAsia="Consolas"/>
          <w:b w:val="0"/>
          <w:i w:val="0"/>
          <w:color w:val="333333"/>
          <w:sz w:val="18"/>
        </w:rPr>
        <w:t xml:space="preserve">  "Markdown Size (characters)": 34521,</w:t>
      </w:r>
      <w:r>
        <w:br/>
      </w:r>
      <w:r>
        <w:rPr>
          <w:rFonts w:ascii="Consolas" w:hAnsi="Consolas" w:eastAsia="Consolas"/>
          <w:b w:val="0"/>
          <w:i w:val="0"/>
          <w:color w:val="333333"/>
          <w:sz w:val="18"/>
        </w:rPr>
        <w:t xml:space="preserve">  "Extraction Status": "Success",</w:t>
      </w:r>
      <w:r>
        <w:br/>
      </w:r>
      <w:r>
        <w:rPr>
          <w:rFonts w:ascii="Consolas" w:hAnsi="Consolas" w:eastAsia="Consolas"/>
          <w:b w:val="0"/>
          <w:i w:val="0"/>
          <w:color w:val="333333"/>
          <w:sz w:val="18"/>
        </w:rPr>
        <w:t xml:space="preserve">  "Extraction Method": "pymupdf4llm"</w:t>
      </w:r>
      <w:r>
        <w:br/>
      </w:r>
      <w:r>
        <w:rPr>
          <w:rFonts w:ascii="Consolas" w:hAnsi="Consolas" w:eastAsia="Consolas"/>
          <w:b w:val="0"/>
          <w:i w:val="0"/>
          <w:color w:val="333333"/>
          <w:sz w:val="18"/>
        </w:rPr>
        <w:t>}</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11. Gestion globale des erreurs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Catégorie</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Exemples (Phase 2)</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Stratégie</w:t>
            </w:r>
          </w:p>
        </w:tc>
      </w:tr>
      <w:tr>
        <w:tc>
          <w:tcPr>
            <w:tcW w:type="dxa" w:w="3249"/>
            <w:tcMar>
              <w:top w:w="40" w:type="dxa"/>
              <w:bottom w:w="40" w:type="dxa"/>
              <w:left w:w="100" w:type="dxa"/>
              <w:right w:w="100" w:type="dxa"/>
            </w:tcMar>
          </w:tcPr>
          <w:p>
            <w:r/>
            <w:r>
              <w:rPr>
                <w:rFonts w:ascii="Arial" w:hAnsi="Arial" w:eastAsia="Arial"/>
                <w:b/>
                <w:i w:val="0"/>
                <w:color w:val="000000"/>
                <w:sz w:val="21"/>
              </w:rPr>
              <w:t>Erreurs utilisateur</w:t>
            </w:r>
          </w:p>
        </w:tc>
        <w:tc>
          <w:tcPr>
            <w:tcW w:type="dxa" w:w="3249"/>
            <w:tcMar>
              <w:top w:w="40" w:type="dxa"/>
              <w:bottom w:w="40" w:type="dxa"/>
              <w:left w:w="100" w:type="dxa"/>
              <w:right w:w="100" w:type="dxa"/>
            </w:tcMar>
          </w:tcPr>
          <w:p>
            <w:r/>
            <w:r>
              <w:rPr>
                <w:rFonts w:ascii="Arial" w:hAnsi="Arial" w:eastAsia="Arial"/>
                <w:b w:val="0"/>
                <w:i w:val="0"/>
                <w:color w:val="000000"/>
                <w:sz w:val="21"/>
              </w:rPr>
              <w:t>Fichier non-PDF, nom de fichier vide, fichier trop volumineux (non géré à ce jour)</w:t>
            </w:r>
          </w:p>
        </w:tc>
        <w:tc>
          <w:tcPr>
            <w:tcW w:type="dxa" w:w="3249"/>
            <w:tcMar>
              <w:top w:w="40" w:type="dxa"/>
              <w:bottom w:w="40" w:type="dxa"/>
              <w:left w:w="100" w:type="dxa"/>
              <w:right w:w="100" w:type="dxa"/>
            </w:tcMar>
          </w:tcPr>
          <w:p>
            <w:r/>
            <w:r>
              <w:rPr>
                <w:rFonts w:ascii="Arial" w:hAnsi="Arial" w:eastAsia="Arial"/>
                <w:b w:val="0"/>
                <w:i w:val="0"/>
                <w:color w:val="000000"/>
                <w:sz w:val="21"/>
              </w:rPr>
              <w:t>HTTP 4xx, message explicite, aucune écriture persistante</w:t>
            </w:r>
          </w:p>
        </w:tc>
      </w:tr>
      <w:tr>
        <w:tc>
          <w:tcPr>
            <w:tcW w:type="dxa" w:w="3249"/>
            <w:tcMar>
              <w:top w:w="40" w:type="dxa"/>
              <w:bottom w:w="40" w:type="dxa"/>
              <w:left w:w="100" w:type="dxa"/>
              <w:right w:w="100" w:type="dxa"/>
            </w:tcMar>
          </w:tcPr>
          <w:p>
            <w:r/>
            <w:r>
              <w:rPr>
                <w:rFonts w:ascii="Arial" w:hAnsi="Arial" w:eastAsia="Arial"/>
                <w:b/>
                <w:i w:val="0"/>
                <w:color w:val="000000"/>
                <w:sz w:val="21"/>
              </w:rPr>
              <w:t>Erreurs système</w:t>
            </w:r>
          </w:p>
        </w:tc>
        <w:tc>
          <w:tcPr>
            <w:tcW w:type="dxa" w:w="3249"/>
            <w:tcMar>
              <w:top w:w="40" w:type="dxa"/>
              <w:bottom w:w="40" w:type="dxa"/>
              <w:left w:w="100" w:type="dxa"/>
              <w:right w:w="100" w:type="dxa"/>
            </w:tcMar>
          </w:tcPr>
          <w:p>
            <w:r/>
            <w:r>
              <w:rPr>
                <w:rFonts w:ascii="Arial" w:hAnsi="Arial" w:eastAsia="Arial"/>
                <w:b w:val="0"/>
                <w:i w:val="0"/>
                <w:color w:val="000000"/>
                <w:sz w:val="21"/>
              </w:rPr>
              <w:t>Disque plein, permissions insuffisantes</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HTTP 500, rollback DB, nettoyage des fichiers partiels, log </w:t>
            </w:r>
            <w:r>
              <w:rPr>
                <w:rFonts w:ascii="Consolas" w:hAnsi="Consolas" w:eastAsia="Consolas"/>
                <w:b w:val="0"/>
                <w:i w:val="0"/>
                <w:color w:val="8A2B2B"/>
                <w:sz w:val="20"/>
              </w:rPr>
              <w:t>logger.exception</w:t>
            </w:r>
          </w:p>
        </w:tc>
      </w:tr>
      <w:tr>
        <w:tc>
          <w:tcPr>
            <w:tcW w:type="dxa" w:w="3249"/>
            <w:tcMar>
              <w:top w:w="40" w:type="dxa"/>
              <w:bottom w:w="40" w:type="dxa"/>
              <w:left w:w="100" w:type="dxa"/>
              <w:right w:w="100" w:type="dxa"/>
            </w:tcMar>
          </w:tcPr>
          <w:p>
            <w:r/>
            <w:r>
              <w:rPr>
                <w:rFonts w:ascii="Arial" w:hAnsi="Arial" w:eastAsia="Arial"/>
                <w:b/>
                <w:i w:val="0"/>
                <w:color w:val="000000"/>
                <w:sz w:val="21"/>
              </w:rPr>
              <w:t>Erreurs externes</w:t>
            </w:r>
          </w:p>
        </w:tc>
        <w:tc>
          <w:tcPr>
            <w:tcW w:type="dxa" w:w="3249"/>
            <w:tcMar>
              <w:top w:w="40" w:type="dxa"/>
              <w:bottom w:w="40" w:type="dxa"/>
              <w:left w:w="100" w:type="dxa"/>
              <w:right w:w="100" w:type="dxa"/>
            </w:tcMar>
          </w:tcPr>
          <w:p>
            <w:r/>
            <w:r>
              <w:rPr>
                <w:rFonts w:ascii="Arial" w:hAnsi="Arial" w:eastAsia="Arial"/>
                <w:b w:val="0"/>
                <w:i w:val="0"/>
                <w:color w:val="000000"/>
                <w:sz w:val="21"/>
              </w:rPr>
              <w:t>Service Ollama indisponible (juge qualité)</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Dégradation : traitement continue sans évaluation qualité si possible, sinon échec du pipeline avec </w:t>
            </w:r>
            <w:r>
              <w:rPr>
                <w:rFonts w:ascii="Consolas" w:hAnsi="Consolas" w:eastAsia="Consolas"/>
                <w:b w:val="0"/>
                <w:i w:val="0"/>
                <w:color w:val="8A2B2B"/>
                <w:sz w:val="20"/>
              </w:rPr>
              <w:t>failure_stage</w:t>
            </w:r>
            <w:r>
              <w:rPr>
                <w:rFonts w:ascii="Arial" w:hAnsi="Arial" w:eastAsia="Arial"/>
                <w:b w:val="0"/>
                <w:i w:val="0"/>
                <w:color w:val="000000"/>
                <w:sz w:val="21"/>
              </w:rPr>
              <w:t xml:space="preserve"> explicite</w:t>
            </w:r>
          </w:p>
        </w:tc>
      </w:tr>
      <w:tr>
        <w:tc>
          <w:tcPr>
            <w:tcW w:type="dxa" w:w="3249"/>
            <w:tcMar>
              <w:top w:w="40" w:type="dxa"/>
              <w:bottom w:w="40" w:type="dxa"/>
              <w:left w:w="100" w:type="dxa"/>
              <w:right w:w="100" w:type="dxa"/>
            </w:tcMar>
          </w:tcPr>
          <w:p>
            <w:r/>
            <w:r>
              <w:rPr>
                <w:rFonts w:ascii="Arial" w:hAnsi="Arial" w:eastAsia="Arial"/>
                <w:b/>
                <w:i w:val="0"/>
                <w:color w:val="000000"/>
                <w:sz w:val="21"/>
              </w:rPr>
              <w:t>Erreurs de traitement</w:t>
            </w:r>
          </w:p>
        </w:tc>
        <w:tc>
          <w:tcPr>
            <w:tcW w:type="dxa" w:w="3249"/>
            <w:tcMar>
              <w:top w:w="40" w:type="dxa"/>
              <w:bottom w:w="40" w:type="dxa"/>
              <w:left w:w="100" w:type="dxa"/>
              <w:right w:w="100" w:type="dxa"/>
            </w:tcMar>
          </w:tcPr>
          <w:p>
            <w:r/>
            <w:r>
              <w:rPr>
                <w:rFonts w:ascii="Arial" w:hAnsi="Arial" w:eastAsia="Arial"/>
                <w:b w:val="0"/>
                <w:i w:val="0"/>
                <w:color w:val="000000"/>
                <w:sz w:val="21"/>
              </w:rPr>
              <w:t>PDF corrompu, extraction vide sans fallback fonctionnel</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Statut </w:t>
            </w:r>
            <w:r>
              <w:rPr>
                <w:rFonts w:ascii="Consolas" w:hAnsi="Consolas" w:eastAsia="Consolas"/>
                <w:b w:val="0"/>
                <w:i w:val="0"/>
                <w:color w:val="8A2B2B"/>
                <w:sz w:val="20"/>
              </w:rPr>
              <w:t>failed</w:t>
            </w:r>
            <w:r>
              <w:rPr>
                <w:rFonts w:ascii="Arial" w:hAnsi="Arial" w:eastAsia="Arial"/>
                <w:b w:val="0"/>
                <w:i w:val="0"/>
                <w:color w:val="000000"/>
                <w:sz w:val="21"/>
              </w:rPr>
              <w:t xml:space="preserve">, </w:t>
            </w:r>
            <w:r>
              <w:rPr>
                <w:rFonts w:ascii="Consolas" w:hAnsi="Consolas" w:eastAsia="Consolas"/>
                <w:b w:val="0"/>
                <w:i w:val="0"/>
                <w:color w:val="8A2B2B"/>
                <w:sz w:val="20"/>
              </w:rPr>
              <w:t>failure_stage</w:t>
            </w:r>
            <w:r>
              <w:rPr>
                <w:rFonts w:ascii="Arial" w:hAnsi="Arial" w:eastAsia="Arial"/>
                <w:b w:val="0"/>
                <w:i w:val="0"/>
                <w:color w:val="000000"/>
                <w:sz w:val="21"/>
              </w:rPr>
              <w:t xml:space="preserve"> renseigné (</w:t>
            </w:r>
            <w:r>
              <w:rPr>
                <w:rFonts w:ascii="Consolas" w:hAnsi="Consolas" w:eastAsia="Consolas"/>
                <w:b w:val="0"/>
                <w:i w:val="0"/>
                <w:color w:val="8A2B2B"/>
                <w:sz w:val="20"/>
              </w:rPr>
              <w:t>"extraction"</w:t>
            </w:r>
            <w:r>
              <w:rPr>
                <w:rFonts w:ascii="Arial" w:hAnsi="Arial" w:eastAsia="Arial"/>
                <w:b w:val="0"/>
                <w:i w:val="0"/>
                <w:color w:val="000000"/>
                <w:sz w:val="21"/>
              </w:rPr>
              <w:t>), message contenant la cause (</w:t>
            </w:r>
            <w:r>
              <w:rPr>
                <w:rFonts w:ascii="Consolas" w:hAnsi="Consolas" w:eastAsia="Consolas"/>
                <w:b w:val="0"/>
                <w:i w:val="0"/>
                <w:color w:val="8A2B2B"/>
                <w:sz w:val="20"/>
              </w:rPr>
              <w:t>{stage} failed: {exc}</w:t>
            </w:r>
            <w:r>
              <w:rPr>
                <w:rFonts w:ascii="Arial" w:hAnsi="Arial" w:eastAsia="Arial"/>
                <w:b w:val="0"/>
                <w:i w:val="0"/>
                <w:color w:val="000000"/>
                <w:sz w:val="21"/>
              </w:rPr>
              <w:t>)</w:t>
            </w:r>
          </w:p>
        </w:tc>
      </w:tr>
      <w:tr>
        <w:tc>
          <w:tcPr>
            <w:tcW w:type="dxa" w:w="3249"/>
            <w:tcMar>
              <w:top w:w="40" w:type="dxa"/>
              <w:bottom w:w="40" w:type="dxa"/>
              <w:left w:w="100" w:type="dxa"/>
              <w:right w:w="100" w:type="dxa"/>
            </w:tcMar>
          </w:tcPr>
          <w:p>
            <w:r/>
            <w:r>
              <w:rPr>
                <w:rFonts w:ascii="Arial" w:hAnsi="Arial" w:eastAsia="Arial"/>
                <w:b/>
                <w:i w:val="0"/>
                <w:color w:val="000000"/>
                <w:sz w:val="21"/>
              </w:rPr>
              <w:t>Logging</w:t>
            </w:r>
          </w:p>
        </w:tc>
        <w:tc>
          <w:tcPr>
            <w:tcW w:type="dxa" w:w="3249"/>
            <w:tcMar>
              <w:top w:w="40" w:type="dxa"/>
              <w:bottom w:w="40" w:type="dxa"/>
              <w:left w:w="100" w:type="dxa"/>
              <w:right w:w="100" w:type="dxa"/>
            </w:tcMar>
          </w:tcPr>
          <w:p>
            <w:r/>
            <w:r>
              <w:rPr>
                <w:rFonts w:ascii="Arial" w:hAnsi="Arial" w:eastAsia="Arial"/>
                <w:b w:val="0"/>
                <w:i w:val="0"/>
                <w:color w:val="000000"/>
                <w:sz w:val="21"/>
              </w:rPr>
              <w:t>Toute exception de haut niveau</w:t>
            </w:r>
          </w:p>
        </w:tc>
        <w:tc>
          <w:tcPr>
            <w:tcW w:type="dxa" w:w="3249"/>
            <w:tcMar>
              <w:top w:w="40" w:type="dxa"/>
              <w:bottom w:w="40" w:type="dxa"/>
              <w:left w:w="100" w:type="dxa"/>
              <w:right w:w="100" w:type="dxa"/>
            </w:tcMar>
          </w:tcPr>
          <w:p>
            <w:r/>
            <w:r>
              <w:rPr>
                <w:rFonts w:ascii="Consolas" w:hAnsi="Consolas" w:eastAsia="Consolas"/>
                <w:b w:val="0"/>
                <w:i w:val="0"/>
                <w:color w:val="8A2B2B"/>
                <w:sz w:val="20"/>
              </w:rPr>
              <w:t>logger.exception</w:t>
            </w:r>
            <w:r>
              <w:rPr>
                <w:rFonts w:ascii="Arial" w:hAnsi="Arial" w:eastAsia="Arial"/>
                <w:b w:val="0"/>
                <w:i w:val="0"/>
                <w:color w:val="000000"/>
                <w:sz w:val="21"/>
              </w:rPr>
              <w:t xml:space="preserve"> dans le bloc </w:t>
            </w:r>
            <w:r>
              <w:rPr>
                <w:rFonts w:ascii="Consolas" w:hAnsi="Consolas" w:eastAsia="Consolas"/>
                <w:b w:val="0"/>
                <w:i w:val="0"/>
                <w:color w:val="8A2B2B"/>
                <w:sz w:val="20"/>
              </w:rPr>
              <w:t>except</w:t>
            </w:r>
            <w:r>
              <w:rPr>
                <w:rFonts w:ascii="Arial" w:hAnsi="Arial" w:eastAsia="Arial"/>
                <w:b w:val="0"/>
                <w:i w:val="0"/>
                <w:color w:val="000000"/>
                <w:sz w:val="21"/>
              </w:rPr>
              <w:t xml:space="preserve"> global de </w:t>
            </w:r>
            <w:r>
              <w:rPr>
                <w:rFonts w:ascii="Consolas" w:hAnsi="Consolas" w:eastAsia="Consolas"/>
                <w:b w:val="0"/>
                <w:i w:val="0"/>
                <w:color w:val="8A2B2B"/>
                <w:sz w:val="20"/>
              </w:rPr>
              <w:t>DocumentPipeline.run</w:t>
            </w:r>
            <w:r>
              <w:rPr>
                <w:rFonts w:ascii="Arial" w:hAnsi="Arial" w:eastAsia="Arial"/>
                <w:b w:val="0"/>
                <w:i w:val="0"/>
                <w:color w:val="000000"/>
                <w:sz w:val="21"/>
              </w:rPr>
              <w:t>, avec persistance du statut d'échec en base (</w:t>
            </w:r>
            <w:r>
              <w:rPr>
                <w:rFonts w:ascii="Consolas" w:hAnsi="Consolas" w:eastAsia="Consolas"/>
                <w:b w:val="0"/>
                <w:i w:val="0"/>
                <w:color w:val="8A2B2B"/>
                <w:sz w:val="20"/>
              </w:rPr>
              <w:t>PipelineRun.status="failed"</w:t>
            </w:r>
            <w:r>
              <w:rPr>
                <w:rFonts w:ascii="Arial" w:hAnsi="Arial" w:eastAsia="Arial"/>
                <w:b w:val="0"/>
                <w:i w:val="0"/>
                <w:color w:val="000000"/>
                <w:sz w:val="21"/>
              </w:rPr>
              <w:t xml:space="preserve">, </w:t>
            </w:r>
            <w:r>
              <w:rPr>
                <w:rFonts w:ascii="Consolas" w:hAnsi="Consolas" w:eastAsia="Consolas"/>
                <w:b w:val="0"/>
                <w:i w:val="0"/>
                <w:color w:val="8A2B2B"/>
                <w:sz w:val="20"/>
              </w:rPr>
              <w:t>.error_message</w:t>
            </w:r>
            <w:r>
              <w:rPr>
                <w:rFonts w:ascii="Arial" w:hAnsi="Arial" w:eastAsia="Arial"/>
                <w:b w:val="0"/>
                <w:i w:val="0"/>
                <w:color w:val="000000"/>
                <w:sz w:val="21"/>
              </w:rPr>
              <w:t>)</w:t>
            </w:r>
          </w:p>
        </w:tc>
      </w:tr>
      <w:tr>
        <w:tc>
          <w:tcPr>
            <w:tcW w:type="dxa" w:w="3249"/>
            <w:tcMar>
              <w:top w:w="40" w:type="dxa"/>
              <w:bottom w:w="40" w:type="dxa"/>
              <w:left w:w="100" w:type="dxa"/>
              <w:right w:w="100" w:type="dxa"/>
            </w:tcMar>
          </w:tcPr>
          <w:p>
            <w:r/>
            <w:r>
              <w:rPr>
                <w:rFonts w:ascii="Arial" w:hAnsi="Arial" w:eastAsia="Arial"/>
                <w:b/>
                <w:i w:val="0"/>
                <w:color w:val="000000"/>
                <w:sz w:val="21"/>
              </w:rPr>
              <w:t>Récupération</w:t>
            </w:r>
          </w:p>
        </w:tc>
        <w:tc>
          <w:tcPr>
            <w:tcW w:type="dxa" w:w="3249"/>
            <w:tcMar>
              <w:top w:w="40" w:type="dxa"/>
              <w:bottom w:w="40" w:type="dxa"/>
              <w:left w:w="100" w:type="dxa"/>
              <w:right w:w="100" w:type="dxa"/>
            </w:tcMar>
          </w:tcPr>
          <w:p>
            <w:r/>
            <w:r>
              <w:rPr>
                <w:rFonts w:ascii="Arial" w:hAnsi="Arial" w:eastAsia="Arial"/>
                <w:b w:val="0"/>
                <w:i w:val="0"/>
                <w:color w:val="000000"/>
                <w:sz w:val="21"/>
              </w:rPr>
              <w:t>Échec DB pendant la persistance de l'échec lui-même</w:t>
            </w:r>
          </w:p>
        </w:tc>
        <w:tc>
          <w:tcPr>
            <w:tcW w:type="dxa" w:w="3249"/>
            <w:tcMar>
              <w:top w:w="40" w:type="dxa"/>
              <w:bottom w:w="40" w:type="dxa"/>
              <w:left w:w="100" w:type="dxa"/>
              <w:right w:w="100" w:type="dxa"/>
            </w:tcMar>
          </w:tcPr>
          <w:p>
            <w:r/>
            <w:r>
              <w:rPr>
                <w:rFonts w:ascii="Consolas" w:hAnsi="Consolas" w:eastAsia="Consolas"/>
                <w:b w:val="0"/>
                <w:i w:val="0"/>
                <w:color w:val="8A2B2B"/>
                <w:sz w:val="20"/>
              </w:rPr>
              <w:t>try/except</w:t>
            </w:r>
            <w:r>
              <w:rPr>
                <w:rFonts w:ascii="Arial" w:hAnsi="Arial" w:eastAsia="Arial"/>
                <w:b w:val="0"/>
                <w:i w:val="0"/>
                <w:color w:val="000000"/>
                <w:sz w:val="21"/>
              </w:rPr>
              <w:t xml:space="preserve"> imbriqué avec </w:t>
            </w:r>
            <w:r>
              <w:rPr>
                <w:rFonts w:ascii="Consolas" w:hAnsi="Consolas" w:eastAsia="Consolas"/>
                <w:b w:val="0"/>
                <w:i w:val="0"/>
                <w:color w:val="8A2B2B"/>
                <w:sz w:val="20"/>
              </w:rPr>
              <w:t>db.rollback()</w:t>
            </w:r>
            <w:r>
              <w:rPr>
                <w:rFonts w:ascii="Arial" w:hAnsi="Arial" w:eastAsia="Arial"/>
                <w:b w:val="0"/>
                <w:i w:val="0"/>
                <w:color w:val="000000"/>
                <w:sz w:val="21"/>
              </w:rPr>
              <w:t xml:space="preserve"> dédié (déjà en place dans </w:t>
            </w:r>
            <w:r>
              <w:rPr>
                <w:rFonts w:ascii="Consolas" w:hAnsi="Consolas" w:eastAsia="Consolas"/>
                <w:b w:val="0"/>
                <w:i w:val="0"/>
                <w:color w:val="8A2B2B"/>
                <w:sz w:val="20"/>
              </w:rPr>
              <w:t>document_pipeline.py</w:t>
            </w:r>
            <w:r>
              <w:rPr>
                <w:rFonts w:ascii="Arial" w:hAnsi="Arial" w:eastAsia="Arial"/>
                <w:b w:val="0"/>
                <w:i w:val="0"/>
                <w:color w:val="000000"/>
                <w:sz w:val="21"/>
              </w:rPr>
              <w:t>)</w:t>
            </w:r>
          </w:p>
        </w:tc>
      </w:tr>
      <w:tr>
        <w:tc>
          <w:tcPr>
            <w:tcW w:type="dxa" w:w="3249"/>
            <w:tcMar>
              <w:top w:w="40" w:type="dxa"/>
              <w:bottom w:w="40" w:type="dxa"/>
              <w:left w:w="100" w:type="dxa"/>
              <w:right w:w="100" w:type="dxa"/>
            </w:tcMar>
          </w:tcPr>
          <w:p>
            <w:r/>
            <w:r>
              <w:rPr>
                <w:rFonts w:ascii="Arial" w:hAnsi="Arial" w:eastAsia="Arial"/>
                <w:b/>
                <w:i w:val="0"/>
                <w:color w:val="000000"/>
                <w:sz w:val="21"/>
              </w:rPr>
              <w:t>Message utilisateur</w:t>
            </w:r>
          </w:p>
        </w:tc>
        <w:tc>
          <w:tcPr>
            <w:tcW w:type="dxa" w:w="3249"/>
            <w:tcMar>
              <w:top w:w="40" w:type="dxa"/>
              <w:bottom w:w="40" w:type="dxa"/>
              <w:left w:w="100" w:type="dxa"/>
              <w:right w:w="100" w:type="dxa"/>
            </w:tcMar>
          </w:tcPr>
          <w:p>
            <w:r/>
            <w:r>
              <w:rPr>
                <w:rFonts w:ascii="Arial" w:hAnsi="Arial" w:eastAsia="Arial"/>
                <w:b w:val="0"/>
                <w:i w:val="0"/>
                <w:color w:val="000000"/>
                <w:sz w:val="21"/>
              </w:rPr>
              <w:t>Toute erreur</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Retournée via </w:t>
            </w:r>
            <w:r>
              <w:rPr>
                <w:rFonts w:ascii="Consolas" w:hAnsi="Consolas" w:eastAsia="Consolas"/>
                <w:b w:val="0"/>
                <w:i w:val="0"/>
                <w:color w:val="8A2B2B"/>
                <w:sz w:val="20"/>
              </w:rPr>
              <w:t>SummarizeResponse.message</w:t>
            </w:r>
            <w:r>
              <w:rPr>
                <w:rFonts w:ascii="Arial" w:hAnsi="Arial" w:eastAsia="Arial"/>
                <w:b w:val="0"/>
                <w:i w:val="0"/>
                <w:color w:val="000000"/>
                <w:sz w:val="21"/>
              </w:rPr>
              <w:t xml:space="preserve">, code HTTP différencié (400 si </w:t>
            </w:r>
            <w:r>
              <w:rPr>
                <w:rFonts w:ascii="Consolas" w:hAnsi="Consolas" w:eastAsia="Consolas"/>
                <w:b w:val="0"/>
                <w:i w:val="0"/>
                <w:color w:val="8A2B2B"/>
                <w:sz w:val="20"/>
              </w:rPr>
              <w:t>failure_stage=="validation"</w:t>
            </w:r>
            <w:r>
              <w:rPr>
                <w:rFonts w:ascii="Arial" w:hAnsi="Arial" w:eastAsia="Arial"/>
                <w:b w:val="0"/>
                <w:i w:val="0"/>
                <w:color w:val="000000"/>
                <w:sz w:val="21"/>
              </w:rPr>
              <w:t>, 500 sinon)</w:t>
            </w:r>
          </w:p>
        </w:tc>
      </w:tr>
    </w:tbl>
    <w:p>
      <w:pPr>
        <w:spacing w:after="160"/>
      </w:pPr>
    </w:p>
    <w:p>
      <w:pPr>
        <w:spacing w:after="120"/>
      </w:pPr>
      <w:r>
        <w:rPr>
          <w:rFonts w:ascii="Arial" w:hAnsi="Arial" w:eastAsia="Arial"/>
          <w:b/>
          <w:i w:val="0"/>
          <w:color w:val="000000"/>
          <w:sz w:val="23"/>
        </w:rPr>
        <w:t>Point de vigilance identifié</w:t>
      </w:r>
      <w:r>
        <w:rPr>
          <w:rFonts w:ascii="Arial" w:hAnsi="Arial" w:eastAsia="Arial"/>
          <w:b w:val="0"/>
          <w:i w:val="0"/>
          <w:color w:val="000000"/>
          <w:sz w:val="23"/>
        </w:rPr>
        <w:t xml:space="preserve"> (voir section 17 pour le détail) : la gestion d'erreurs de la Phase 2 dépend d'un mécanisme partagé avec l'ensemble du pipeline (</w:t>
      </w:r>
      <w:r>
        <w:rPr>
          <w:rFonts w:ascii="Consolas" w:hAnsi="Consolas" w:eastAsia="Consolas"/>
          <w:b w:val="0"/>
          <w:i w:val="0"/>
          <w:color w:val="8A2B2B"/>
          <w:sz w:val="22"/>
        </w:rPr>
        <w:t>DocumentPipeline.run</w:t>
      </w:r>
      <w:r>
        <w:rPr>
          <w:rFonts w:ascii="Arial" w:hAnsi="Arial" w:eastAsia="Arial"/>
          <w:b w:val="0"/>
          <w:i w:val="0"/>
          <w:color w:val="000000"/>
          <w:sz w:val="23"/>
        </w:rPr>
        <w:t>), dont deux bugs de portée de variable ont été corrigés en base de code au cours du développement (variable d'exception hors de portée, écriture DB non protégée par sa condition). Ces corrections doivent être vérifiées comme présentes sur toutes les branches actives avant mise en production.</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12. Tests globaux de la phase</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Tâche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G2-01</w:t>
            </w:r>
          </w:p>
        </w:tc>
        <w:tc>
          <w:tcPr>
            <w:tcW w:type="dxa" w:w="1949"/>
            <w:tcMar>
              <w:top w:w="40" w:type="dxa"/>
              <w:bottom w:w="40" w:type="dxa"/>
              <w:left w:w="100" w:type="dxa"/>
              <w:right w:w="100" w:type="dxa"/>
            </w:tcMar>
          </w:tcPr>
          <w:p>
            <w:r/>
            <w:r>
              <w:rPr>
                <w:rFonts w:ascii="Arial" w:hAnsi="Arial" w:eastAsia="Arial"/>
                <w:b w:val="0"/>
                <w:i w:val="0"/>
                <w:color w:val="000000"/>
                <w:sz w:val="21"/>
              </w:rPr>
              <w:t>2.1→2.2</w:t>
            </w:r>
          </w:p>
        </w:tc>
        <w:tc>
          <w:tcPr>
            <w:tcW w:type="dxa" w:w="1949"/>
            <w:tcMar>
              <w:top w:w="40" w:type="dxa"/>
              <w:bottom w:w="40" w:type="dxa"/>
              <w:left w:w="100" w:type="dxa"/>
              <w:right w:w="100" w:type="dxa"/>
            </w:tcMar>
          </w:tcPr>
          <w:p>
            <w:r/>
            <w:r>
              <w:rPr>
                <w:rFonts w:ascii="Arial" w:hAnsi="Arial" w:eastAsia="Arial"/>
                <w:b w:val="0"/>
                <w:i w:val="0"/>
                <w:color w:val="000000"/>
                <w:sz w:val="21"/>
              </w:rPr>
              <w:t>Parcours complet : upload PDF textuel valide → extraction</w:t>
            </w:r>
          </w:p>
        </w:tc>
        <w:tc>
          <w:tcPr>
            <w:tcW w:type="dxa" w:w="1949"/>
            <w:tcMar>
              <w:top w:w="40" w:type="dxa"/>
              <w:bottom w:w="40" w:type="dxa"/>
              <w:left w:w="100" w:type="dxa"/>
              <w:right w:w="100" w:type="dxa"/>
            </w:tcMar>
          </w:tcPr>
          <w:p>
            <w:r/>
            <w:r>
              <w:rPr>
                <w:rFonts w:ascii="Consolas" w:hAnsi="Consolas" w:eastAsia="Consolas"/>
                <w:b w:val="0"/>
                <w:i w:val="0"/>
                <w:color w:val="8A2B2B"/>
                <w:sz w:val="20"/>
              </w:rPr>
              <w:t>document_id</w:t>
            </w:r>
            <w:r>
              <w:rPr>
                <w:rFonts w:ascii="Arial" w:hAnsi="Arial" w:eastAsia="Arial"/>
                <w:b w:val="0"/>
                <w:i w:val="0"/>
                <w:color w:val="000000"/>
                <w:sz w:val="21"/>
              </w:rPr>
              <w:t xml:space="preserve"> créé, texte extrait non vide, </w:t>
            </w:r>
            <w:r>
              <w:rPr>
                <w:rFonts w:ascii="Consolas" w:hAnsi="Consolas" w:eastAsia="Consolas"/>
                <w:b w:val="0"/>
                <w:i w:val="0"/>
                <w:color w:val="8A2B2B"/>
                <w:sz w:val="20"/>
              </w:rPr>
              <w:t>ExtractionResult</w:t>
            </w:r>
            <w:r>
              <w:rPr>
                <w:rFonts w:ascii="Arial" w:hAnsi="Arial" w:eastAsia="Arial"/>
                <w:b w:val="0"/>
                <w:i w:val="0"/>
                <w:color w:val="000000"/>
                <w:sz w:val="21"/>
              </w:rPr>
              <w:t xml:space="preserve"> persisté</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G2-02</w:t>
            </w:r>
          </w:p>
        </w:tc>
        <w:tc>
          <w:tcPr>
            <w:tcW w:type="dxa" w:w="1949"/>
            <w:tcMar>
              <w:top w:w="40" w:type="dxa"/>
              <w:bottom w:w="40" w:type="dxa"/>
              <w:left w:w="100" w:type="dxa"/>
              <w:right w:w="100" w:type="dxa"/>
            </w:tcMar>
          </w:tcPr>
          <w:p>
            <w:r/>
            <w:r>
              <w:rPr>
                <w:rFonts w:ascii="Arial" w:hAnsi="Arial" w:eastAsia="Arial"/>
                <w:b w:val="0"/>
                <w:i w:val="0"/>
                <w:color w:val="000000"/>
                <w:sz w:val="21"/>
              </w:rPr>
              <w:t>2.1</w:t>
            </w:r>
          </w:p>
        </w:tc>
        <w:tc>
          <w:tcPr>
            <w:tcW w:type="dxa" w:w="1949"/>
            <w:tcMar>
              <w:top w:w="40" w:type="dxa"/>
              <w:bottom w:w="40" w:type="dxa"/>
              <w:left w:w="100" w:type="dxa"/>
              <w:right w:w="100" w:type="dxa"/>
            </w:tcMar>
          </w:tcPr>
          <w:p>
            <w:r/>
            <w:r>
              <w:rPr>
                <w:rFonts w:ascii="Arial" w:hAnsi="Arial" w:eastAsia="Arial"/>
                <w:b w:val="0"/>
                <w:i w:val="0"/>
                <w:color w:val="000000"/>
                <w:sz w:val="21"/>
              </w:rPr>
              <w:t>Upload fichier invalide</w:t>
            </w:r>
          </w:p>
        </w:tc>
        <w:tc>
          <w:tcPr>
            <w:tcW w:type="dxa" w:w="1949"/>
            <w:tcMar>
              <w:top w:w="40" w:type="dxa"/>
              <w:bottom w:w="40" w:type="dxa"/>
              <w:left w:w="100" w:type="dxa"/>
              <w:right w:w="100" w:type="dxa"/>
            </w:tcMar>
          </w:tcPr>
          <w:p>
            <w:r/>
            <w:r>
              <w:rPr>
                <w:rFonts w:ascii="Arial" w:hAnsi="Arial" w:eastAsia="Arial"/>
                <w:b w:val="0"/>
                <w:i w:val="0"/>
                <w:color w:val="000000"/>
                <w:sz w:val="21"/>
              </w:rPr>
              <w:t>Rejet 400, aucune donnée persistée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G2-03</w:t>
            </w:r>
          </w:p>
        </w:tc>
        <w:tc>
          <w:tcPr>
            <w:tcW w:type="dxa" w:w="1949"/>
            <w:tcMar>
              <w:top w:w="40" w:type="dxa"/>
              <w:bottom w:w="40" w:type="dxa"/>
              <w:left w:w="100" w:type="dxa"/>
              <w:right w:w="100" w:type="dxa"/>
            </w:tcMar>
          </w:tcPr>
          <w:p>
            <w:r/>
            <w:r>
              <w:rPr>
                <w:rFonts w:ascii="Arial" w:hAnsi="Arial" w:eastAsia="Arial"/>
                <w:b w:val="0"/>
                <w:i w:val="0"/>
                <w:color w:val="000000"/>
                <w:sz w:val="21"/>
              </w:rPr>
              <w:t>2.2→2.3</w:t>
            </w:r>
          </w:p>
        </w:tc>
        <w:tc>
          <w:tcPr>
            <w:tcW w:type="dxa" w:w="1949"/>
            <w:tcMar>
              <w:top w:w="40" w:type="dxa"/>
              <w:bottom w:w="40" w:type="dxa"/>
              <w:left w:w="100" w:type="dxa"/>
              <w:right w:w="100" w:type="dxa"/>
            </w:tcMar>
          </w:tcPr>
          <w:p>
            <w:r/>
            <w:r>
              <w:rPr>
                <w:rFonts w:ascii="Arial" w:hAnsi="Arial" w:eastAsia="Arial"/>
                <w:b w:val="0"/>
                <w:i w:val="0"/>
                <w:color w:val="000000"/>
                <w:sz w:val="21"/>
              </w:rPr>
              <w:t>PDF scanné pur</w:t>
            </w:r>
          </w:p>
        </w:tc>
        <w:tc>
          <w:tcPr>
            <w:tcW w:type="dxa" w:w="1949"/>
            <w:tcMar>
              <w:top w:w="40" w:type="dxa"/>
              <w:bottom w:w="40" w:type="dxa"/>
              <w:left w:w="100" w:type="dxa"/>
              <w:right w:w="100" w:type="dxa"/>
            </w:tcMar>
          </w:tcPr>
          <w:p>
            <w:r/>
            <w:r>
              <w:rPr>
                <w:rFonts w:ascii="Arial" w:hAnsi="Arial" w:eastAsia="Arial"/>
                <w:b w:val="0"/>
                <w:i w:val="0"/>
                <w:color w:val="000000"/>
                <w:sz w:val="21"/>
              </w:rPr>
              <w:t>Extraction vide détectée, bascule OCR tentée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G2-04</w:t>
            </w:r>
          </w:p>
        </w:tc>
        <w:tc>
          <w:tcPr>
            <w:tcW w:type="dxa" w:w="1949"/>
            <w:tcMar>
              <w:top w:w="40" w:type="dxa"/>
              <w:bottom w:w="40" w:type="dxa"/>
              <w:left w:w="100" w:type="dxa"/>
              <w:right w:w="100" w:type="dxa"/>
            </w:tcMar>
          </w:tcPr>
          <w:p>
            <w:r/>
            <w:r>
              <w:rPr>
                <w:rFonts w:ascii="Arial" w:hAnsi="Arial" w:eastAsia="Arial"/>
                <w:b w:val="0"/>
                <w:i w:val="0"/>
                <w:color w:val="000000"/>
                <w:sz w:val="21"/>
              </w:rPr>
              <w:t>2.4</w:t>
            </w:r>
          </w:p>
        </w:tc>
        <w:tc>
          <w:tcPr>
            <w:tcW w:type="dxa" w:w="1949"/>
            <w:tcMar>
              <w:top w:w="40" w:type="dxa"/>
              <w:bottom w:w="40" w:type="dxa"/>
              <w:left w:w="100" w:type="dxa"/>
              <w:right w:w="100" w:type="dxa"/>
            </w:tcMar>
          </w:tcPr>
          <w:p>
            <w:r/>
            <w:r>
              <w:rPr>
                <w:rFonts w:ascii="Arial" w:hAnsi="Arial" w:eastAsia="Arial"/>
                <w:b w:val="0"/>
                <w:i w:val="0"/>
                <w:color w:val="000000"/>
                <w:sz w:val="21"/>
              </w:rPr>
              <w:t>PDF scanné, OCR non implémenté</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Comportement actuel : texte vide silencieux — </w:t>
            </w:r>
            <w:r>
              <w:rPr>
                <w:rFonts w:ascii="Arial" w:hAnsi="Arial" w:eastAsia="Arial"/>
                <w:b/>
                <w:i w:val="0"/>
                <w:color w:val="000000"/>
                <w:sz w:val="21"/>
              </w:rPr>
              <w:t>à corriger en message explicite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G2-05</w:t>
            </w:r>
          </w:p>
        </w:tc>
        <w:tc>
          <w:tcPr>
            <w:tcW w:type="dxa" w:w="1949"/>
            <w:tcMar>
              <w:top w:w="40" w:type="dxa"/>
              <w:bottom w:w="40" w:type="dxa"/>
              <w:left w:w="100" w:type="dxa"/>
              <w:right w:w="100" w:type="dxa"/>
            </w:tcMar>
          </w:tcPr>
          <w:p>
            <w:r/>
            <w:r>
              <w:rPr>
                <w:rFonts w:ascii="Arial" w:hAnsi="Arial" w:eastAsia="Arial"/>
                <w:b w:val="0"/>
                <w:i w:val="0"/>
                <w:color w:val="000000"/>
                <w:sz w:val="21"/>
              </w:rPr>
              <w:t>2.5</w:t>
            </w:r>
          </w:p>
        </w:tc>
        <w:tc>
          <w:tcPr>
            <w:tcW w:type="dxa" w:w="1949"/>
            <w:tcMar>
              <w:top w:w="40" w:type="dxa"/>
              <w:bottom w:w="40" w:type="dxa"/>
              <w:left w:w="100" w:type="dxa"/>
              <w:right w:w="100" w:type="dxa"/>
            </w:tcMar>
          </w:tcPr>
          <w:p>
            <w:r/>
            <w:r>
              <w:rPr>
                <w:rFonts w:ascii="Arial" w:hAnsi="Arial" w:eastAsia="Arial"/>
                <w:b w:val="0"/>
                <w:i w:val="0"/>
                <w:color w:val="000000"/>
                <w:sz w:val="21"/>
              </w:rPr>
              <w:t>Exécution de la suite de tests sur l'ensemble du dataset</w:t>
            </w:r>
          </w:p>
        </w:tc>
        <w:tc>
          <w:tcPr>
            <w:tcW w:type="dxa" w:w="1949"/>
            <w:tcMar>
              <w:top w:w="40" w:type="dxa"/>
              <w:bottom w:w="40" w:type="dxa"/>
              <w:left w:w="100" w:type="dxa"/>
              <w:right w:w="100" w:type="dxa"/>
            </w:tcMar>
          </w:tcPr>
          <w:p>
            <w:r/>
            <w:r>
              <w:rPr>
                <w:rFonts w:ascii="Arial" w:hAnsi="Arial" w:eastAsia="Arial"/>
                <w:b w:val="0"/>
                <w:i w:val="0"/>
                <w:color w:val="000000"/>
                <w:sz w:val="21"/>
              </w:rPr>
              <w:t>Tous les fichiers du dataset traités sans crash serveur (succès ou échec explicite)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G2-06</w:t>
            </w:r>
          </w:p>
        </w:tc>
        <w:tc>
          <w:tcPr>
            <w:tcW w:type="dxa" w:w="1949"/>
            <w:tcMar>
              <w:top w:w="40" w:type="dxa"/>
              <w:bottom w:w="40" w:type="dxa"/>
              <w:left w:w="100" w:type="dxa"/>
              <w:right w:w="100" w:type="dxa"/>
            </w:tcMar>
          </w:tcPr>
          <w:p>
            <w:r/>
            <w:r>
              <w:rPr>
                <w:rFonts w:ascii="Arial" w:hAnsi="Arial" w:eastAsia="Arial"/>
                <w:b w:val="0"/>
                <w:i w:val="0"/>
                <w:color w:val="000000"/>
                <w:sz w:val="21"/>
              </w:rPr>
              <w:t>2.1</w:t>
            </w:r>
          </w:p>
        </w:tc>
        <w:tc>
          <w:tcPr>
            <w:tcW w:type="dxa" w:w="1949"/>
            <w:tcMar>
              <w:top w:w="40" w:type="dxa"/>
              <w:bottom w:w="40" w:type="dxa"/>
              <w:left w:w="100" w:type="dxa"/>
              <w:right w:w="100" w:type="dxa"/>
            </w:tcMar>
          </w:tcPr>
          <w:p>
            <w:r/>
            <w:r>
              <w:rPr>
                <w:rFonts w:ascii="Arial" w:hAnsi="Arial" w:eastAsia="Arial"/>
                <w:b w:val="0"/>
                <w:i w:val="0"/>
                <w:color w:val="000000"/>
                <w:sz w:val="21"/>
              </w:rPr>
              <w:t>Upload concurrent de plusieurs fichiers</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Chaque fichier reçoit un </w:t>
            </w:r>
            <w:r>
              <w:rPr>
                <w:rFonts w:ascii="Consolas" w:hAnsi="Consolas" w:eastAsia="Consolas"/>
                <w:b w:val="0"/>
                <w:i w:val="0"/>
                <w:color w:val="8A2B2B"/>
                <w:sz w:val="20"/>
              </w:rPr>
              <w:t>document_id</w:t>
            </w:r>
            <w:r>
              <w:rPr>
                <w:rFonts w:ascii="Arial" w:hAnsi="Arial" w:eastAsia="Arial"/>
                <w:b w:val="0"/>
                <w:i w:val="0"/>
                <w:color w:val="000000"/>
                <w:sz w:val="21"/>
              </w:rPr>
              <w:t xml:space="preserve"> distinct, pas de collision de répertoire</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G2-07</w:t>
            </w:r>
          </w:p>
        </w:tc>
        <w:tc>
          <w:tcPr>
            <w:tcW w:type="dxa" w:w="1949"/>
            <w:tcMar>
              <w:top w:w="40" w:type="dxa"/>
              <w:bottom w:w="40" w:type="dxa"/>
              <w:left w:w="100" w:type="dxa"/>
              <w:right w:w="100" w:type="dxa"/>
            </w:tcMar>
          </w:tcPr>
          <w:p>
            <w:r/>
            <w:r>
              <w:rPr>
                <w:rFonts w:ascii="Arial" w:hAnsi="Arial" w:eastAsia="Arial"/>
                <w:b w:val="0"/>
                <w:i w:val="0"/>
                <w:color w:val="000000"/>
                <w:sz w:val="21"/>
              </w:rPr>
              <w:t>Intégration</w:t>
            </w:r>
          </w:p>
        </w:tc>
        <w:tc>
          <w:tcPr>
            <w:tcW w:type="dxa" w:w="1949"/>
            <w:tcMar>
              <w:top w:w="40" w:type="dxa"/>
              <w:bottom w:w="40" w:type="dxa"/>
              <w:left w:w="100" w:type="dxa"/>
              <w:right w:w="100" w:type="dxa"/>
            </w:tcMar>
          </w:tcPr>
          <w:p>
            <w:r/>
            <w:r>
              <w:rPr>
                <w:rFonts w:ascii="Arial" w:hAnsi="Arial" w:eastAsia="Arial"/>
                <w:b w:val="0"/>
                <w:i w:val="0"/>
                <w:color w:val="000000"/>
                <w:sz w:val="21"/>
              </w:rPr>
              <w:t>Suppression d'un document après extraction</w:t>
            </w:r>
          </w:p>
        </w:tc>
        <w:tc>
          <w:tcPr>
            <w:tcW w:type="dxa" w:w="1949"/>
            <w:tcMar>
              <w:top w:w="40" w:type="dxa"/>
              <w:bottom w:w="40" w:type="dxa"/>
              <w:left w:w="100" w:type="dxa"/>
              <w:right w:w="100" w:type="dxa"/>
            </w:tcMar>
          </w:tcPr>
          <w:p>
            <w:r/>
            <w:r>
              <w:rPr>
                <w:rFonts w:ascii="Arial" w:hAnsi="Arial" w:eastAsia="Arial"/>
                <w:b w:val="0"/>
                <w:i w:val="0"/>
                <w:color w:val="000000"/>
                <w:sz w:val="21"/>
              </w:rPr>
              <w:t>Fichiers uploadés et générés supprimés, lignes DB associées supprimées en cascade applicative</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G2-08</w:t>
            </w:r>
          </w:p>
        </w:tc>
        <w:tc>
          <w:tcPr>
            <w:tcW w:type="dxa" w:w="1949"/>
            <w:tcMar>
              <w:top w:w="40" w:type="dxa"/>
              <w:bottom w:w="40" w:type="dxa"/>
              <w:left w:w="100" w:type="dxa"/>
              <w:right w:w="100" w:type="dxa"/>
            </w:tcMar>
          </w:tcPr>
          <w:p>
            <w:r/>
            <w:r>
              <w:rPr>
                <w:rFonts w:ascii="Arial" w:hAnsi="Arial" w:eastAsia="Arial"/>
                <w:b w:val="0"/>
                <w:i w:val="0"/>
                <w:color w:val="000000"/>
                <w:sz w:val="21"/>
              </w:rPr>
              <w:t>Performance</w:t>
            </w:r>
          </w:p>
        </w:tc>
        <w:tc>
          <w:tcPr>
            <w:tcW w:type="dxa" w:w="1949"/>
            <w:tcMar>
              <w:top w:w="40" w:type="dxa"/>
              <w:bottom w:w="40" w:type="dxa"/>
              <w:left w:w="100" w:type="dxa"/>
              <w:right w:w="100" w:type="dxa"/>
            </w:tcMar>
          </w:tcPr>
          <w:p>
            <w:r/>
            <w:r>
              <w:rPr>
                <w:rFonts w:ascii="Arial" w:hAnsi="Arial" w:eastAsia="Arial"/>
                <w:b w:val="0"/>
                <w:i w:val="0"/>
                <w:color w:val="000000"/>
                <w:sz w:val="21"/>
              </w:rPr>
              <w:t>PDF de 12 pages, juge LLM désactivé</w:t>
            </w:r>
          </w:p>
        </w:tc>
        <w:tc>
          <w:tcPr>
            <w:tcW w:type="dxa" w:w="1949"/>
            <w:tcMar>
              <w:top w:w="40" w:type="dxa"/>
              <w:bottom w:w="40" w:type="dxa"/>
              <w:left w:w="100" w:type="dxa"/>
              <w:right w:w="100" w:type="dxa"/>
            </w:tcMar>
          </w:tcPr>
          <w:p>
            <w:r/>
            <w:r>
              <w:rPr>
                <w:rFonts w:ascii="Arial" w:hAnsi="Arial" w:eastAsia="Arial"/>
                <w:b w:val="0"/>
                <w:i w:val="0"/>
                <w:color w:val="000000"/>
                <w:sz w:val="21"/>
              </w:rPr>
              <w:t>Extraction complète en moins d'1 seconde (référence mesurée : 0,094 s)</w:t>
            </w:r>
          </w:p>
        </w:tc>
        <w:tc>
          <w:tcPr>
            <w:tcW w:type="dxa" w:w="1949"/>
            <w:tcMar>
              <w:top w:w="40" w:type="dxa"/>
              <w:bottom w:w="40" w:type="dxa"/>
              <w:left w:w="100" w:type="dxa"/>
              <w:right w:w="100" w:type="dxa"/>
            </w:tcMar>
          </w:tcPr>
          <w:p>
            <w:r/>
            <w:r>
              <w:rPr>
                <w:rFonts w:ascii="Arial" w:hAnsi="Arial" w:eastAsia="Arial"/>
                <w:b w:val="0"/>
                <w:i w:val="0"/>
                <w:color w:val="000000"/>
                <w:sz w:val="21"/>
              </w:rPr>
              <w:t>Basse</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13. Sécurité</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Protection</w:t>
            </w:r>
          </w:p>
        </w:tc>
      </w:tr>
      <w:tr>
        <w:tc>
          <w:tcPr>
            <w:tcW w:type="dxa" w:w="3249"/>
            <w:tcMar>
              <w:top w:w="40" w:type="dxa"/>
              <w:bottom w:w="40" w:type="dxa"/>
              <w:left w:w="100" w:type="dxa"/>
              <w:right w:w="100" w:type="dxa"/>
            </w:tcMar>
          </w:tcPr>
          <w:p>
            <w:r/>
            <w:r>
              <w:rPr>
                <w:rFonts w:ascii="Arial" w:hAnsi="Arial" w:eastAsia="Arial"/>
                <w:b w:val="0"/>
                <w:i w:val="0"/>
                <w:color w:val="000000"/>
                <w:sz w:val="21"/>
              </w:rPr>
              <w:t>Traversée de chemin via nom de fichier malveillant</w:t>
            </w:r>
          </w:p>
        </w:tc>
        <w:tc>
          <w:tcPr>
            <w:tcW w:type="dxa" w:w="3249"/>
            <w:tcMar>
              <w:top w:w="40" w:type="dxa"/>
              <w:bottom w:w="40" w:type="dxa"/>
              <w:left w:w="100" w:type="dxa"/>
              <w:right w:w="100" w:type="dxa"/>
            </w:tcMar>
          </w:tcPr>
          <w:p>
            <w:r/>
            <w:r>
              <w:rPr>
                <w:rFonts w:ascii="Arial" w:hAnsi="Arial" w:eastAsia="Arial"/>
                <w:b w:val="0"/>
                <w:i w:val="0"/>
                <w:color w:val="000000"/>
                <w:sz w:val="21"/>
              </w:rPr>
              <w:t>Écriture de fichier en dehors du répertoire prévu</w:t>
            </w:r>
          </w:p>
        </w:tc>
        <w:tc>
          <w:tcPr>
            <w:tcW w:type="dxa" w:w="3249"/>
            <w:tcMar>
              <w:top w:w="40" w:type="dxa"/>
              <w:bottom w:w="40" w:type="dxa"/>
              <w:left w:w="100" w:type="dxa"/>
              <w:right w:w="100" w:type="dxa"/>
            </w:tcMar>
          </w:tcPr>
          <w:p>
            <w:r/>
            <w:r>
              <w:rPr>
                <w:rFonts w:ascii="Consolas" w:hAnsi="Consolas" w:eastAsia="Consolas"/>
                <w:b w:val="0"/>
                <w:i w:val="0"/>
                <w:color w:val="8A2B2B"/>
                <w:sz w:val="20"/>
              </w:rPr>
              <w:t>sanitize_filename</w:t>
            </w:r>
            <w:r>
              <w:rPr>
                <w:rFonts w:ascii="Arial" w:hAnsi="Arial" w:eastAsia="Arial"/>
                <w:b w:val="0"/>
                <w:i w:val="0"/>
                <w:color w:val="000000"/>
                <w:sz w:val="21"/>
              </w:rPr>
              <w:t xml:space="preserve"> réduit au basename ; stockage isolé par </w:t>
            </w:r>
            <w:r>
              <w:rPr>
                <w:rFonts w:ascii="Consolas" w:hAnsi="Consolas" w:eastAsia="Consolas"/>
                <w:b w:val="0"/>
                <w:i w:val="0"/>
                <w:color w:val="8A2B2B"/>
                <w:sz w:val="20"/>
              </w:rPr>
              <w:t>document_id</w:t>
            </w:r>
          </w:p>
        </w:tc>
      </w:tr>
      <w:tr>
        <w:tc>
          <w:tcPr>
            <w:tcW w:type="dxa" w:w="3249"/>
            <w:tcMar>
              <w:top w:w="40" w:type="dxa"/>
              <w:bottom w:w="40" w:type="dxa"/>
              <w:left w:w="100" w:type="dxa"/>
              <w:right w:w="100" w:type="dxa"/>
            </w:tcMar>
          </w:tcPr>
          <w:p>
            <w:r/>
            <w:r>
              <w:rPr>
                <w:rFonts w:ascii="Arial" w:hAnsi="Arial" w:eastAsia="Arial"/>
                <w:b w:val="0"/>
                <w:i w:val="0"/>
                <w:color w:val="000000"/>
                <w:sz w:val="21"/>
              </w:rPr>
              <w:t>Absence de limite de taille serveur</w:t>
            </w:r>
          </w:p>
        </w:tc>
        <w:tc>
          <w:tcPr>
            <w:tcW w:type="dxa" w:w="3249"/>
            <w:tcMar>
              <w:top w:w="40" w:type="dxa"/>
              <w:bottom w:w="40" w:type="dxa"/>
              <w:left w:w="100" w:type="dxa"/>
              <w:right w:w="100" w:type="dxa"/>
            </w:tcMar>
          </w:tcPr>
          <w:p>
            <w:r/>
            <w:r>
              <w:rPr>
                <w:rFonts w:ascii="Arial" w:hAnsi="Arial" w:eastAsia="Arial"/>
                <w:b w:val="0"/>
                <w:i w:val="0"/>
                <w:color w:val="000000"/>
                <w:sz w:val="21"/>
              </w:rPr>
              <w:t>Déni de service par saturation disque</w:t>
            </w:r>
          </w:p>
        </w:tc>
        <w:tc>
          <w:tcPr>
            <w:tcW w:type="dxa" w:w="3249"/>
            <w:tcMar>
              <w:top w:w="40" w:type="dxa"/>
              <w:bottom w:w="40" w:type="dxa"/>
              <w:left w:w="100" w:type="dxa"/>
              <w:right w:w="100" w:type="dxa"/>
            </w:tcMar>
          </w:tcPr>
          <w:p>
            <w:r/>
            <w:r>
              <w:rPr>
                <w:rFonts w:ascii="Arial" w:hAnsi="Arial" w:eastAsia="Arial"/>
                <w:b/>
                <w:i w:val="0"/>
                <w:color w:val="000000"/>
                <w:sz w:val="21"/>
              </w:rPr>
              <w:t>Non protégé actuellement</w:t>
            </w:r>
            <w:r>
              <w:rPr>
                <w:rFonts w:ascii="Arial" w:hAnsi="Arial" w:eastAsia="Arial"/>
                <w:b w:val="0"/>
                <w:i w:val="0"/>
                <w:color w:val="000000"/>
                <w:sz w:val="21"/>
              </w:rPr>
              <w:t xml:space="preserve"> — à implémenter en priorité (vérification </w:t>
            </w:r>
            <w:r>
              <w:rPr>
                <w:rFonts w:ascii="Consolas" w:hAnsi="Consolas" w:eastAsia="Consolas"/>
                <w:b w:val="0"/>
                <w:i w:val="0"/>
                <w:color w:val="8A2B2B"/>
                <w:sz w:val="20"/>
              </w:rPr>
              <w:t>Content-Length</w:t>
            </w:r>
            <w:r>
              <w:rPr>
                <w:rFonts w:ascii="Arial" w:hAnsi="Arial" w:eastAsia="Arial"/>
                <w:b w:val="0"/>
                <w:i w:val="0"/>
                <w:color w:val="000000"/>
                <w:sz w:val="21"/>
              </w:rPr>
              <w:t xml:space="preserve"> ou lecture par chunks avec seuil)</w:t>
            </w:r>
          </w:p>
        </w:tc>
      </w:tr>
      <w:tr>
        <w:tc>
          <w:tcPr>
            <w:tcW w:type="dxa" w:w="3249"/>
            <w:tcMar>
              <w:top w:w="40" w:type="dxa"/>
              <w:bottom w:w="40" w:type="dxa"/>
              <w:left w:w="100" w:type="dxa"/>
              <w:right w:w="100" w:type="dxa"/>
            </w:tcMar>
          </w:tcPr>
          <w:p>
            <w:r/>
            <w:r>
              <w:rPr>
                <w:rFonts w:ascii="Arial" w:hAnsi="Arial" w:eastAsia="Arial"/>
                <w:b w:val="0"/>
                <w:i w:val="0"/>
                <w:color w:val="000000"/>
                <w:sz w:val="21"/>
              </w:rPr>
              <w:t xml:space="preserve">Upload de fichier non-PDF renommé </w:t>
            </w:r>
            <w:r>
              <w:rPr>
                <w:rFonts w:ascii="Consolas" w:hAnsi="Consolas" w:eastAsia="Consolas"/>
                <w:b w:val="0"/>
                <w:i w:val="0"/>
                <w:color w:val="8A2B2B"/>
                <w:sz w:val="20"/>
              </w:rPr>
              <w:t>.pdf</w:t>
            </w:r>
          </w:p>
        </w:tc>
        <w:tc>
          <w:tcPr>
            <w:tcW w:type="dxa" w:w="3249"/>
            <w:tcMar>
              <w:top w:w="40" w:type="dxa"/>
              <w:bottom w:w="40" w:type="dxa"/>
              <w:left w:w="100" w:type="dxa"/>
              <w:right w:w="100" w:type="dxa"/>
            </w:tcMar>
          </w:tcPr>
          <w:p>
            <w:r/>
            <w:r>
              <w:rPr>
                <w:rFonts w:ascii="Arial" w:hAnsi="Arial" w:eastAsia="Arial"/>
                <w:b w:val="0"/>
                <w:i w:val="0"/>
                <w:color w:val="000000"/>
                <w:sz w:val="21"/>
              </w:rPr>
              <w:t>Traitement d'un contenu arbitraire par les bibliothèques d'extraction</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Partiellement protégé : </w:t>
            </w:r>
            <w:r>
              <w:rPr>
                <w:rFonts w:ascii="Consolas" w:hAnsi="Consolas" w:eastAsia="Consolas"/>
                <w:b w:val="0"/>
                <w:i w:val="0"/>
                <w:color w:val="8A2B2B"/>
                <w:sz w:val="20"/>
              </w:rPr>
              <w:t>validate_pdf_readable</w:t>
            </w:r>
            <w:r>
              <w:rPr>
                <w:rFonts w:ascii="Arial" w:hAnsi="Arial" w:eastAsia="Arial"/>
                <w:b w:val="0"/>
                <w:i w:val="0"/>
                <w:color w:val="000000"/>
                <w:sz w:val="21"/>
              </w:rPr>
              <w:t xml:space="preserve"> rejette les fichiers illisibles par PyMuPDF avant tout traitement de contenu</w:t>
            </w:r>
          </w:p>
        </w:tc>
      </w:tr>
      <w:tr>
        <w:tc>
          <w:tcPr>
            <w:tcW w:type="dxa" w:w="3249"/>
            <w:tcMar>
              <w:top w:w="40" w:type="dxa"/>
              <w:bottom w:w="40" w:type="dxa"/>
              <w:left w:w="100" w:type="dxa"/>
              <w:right w:w="100" w:type="dxa"/>
            </w:tcMar>
          </w:tcPr>
          <w:p>
            <w:r/>
            <w:r>
              <w:rPr>
                <w:rFonts w:ascii="Arial" w:hAnsi="Arial" w:eastAsia="Arial"/>
                <w:b w:val="0"/>
                <w:i w:val="0"/>
                <w:color w:val="000000"/>
                <w:sz w:val="21"/>
              </w:rPr>
              <w:t>PDF « bombe » (grand nombre de pages/objets)</w:t>
            </w:r>
          </w:p>
        </w:tc>
        <w:tc>
          <w:tcPr>
            <w:tcW w:type="dxa" w:w="3249"/>
            <w:tcMar>
              <w:top w:w="40" w:type="dxa"/>
              <w:bottom w:w="40" w:type="dxa"/>
              <w:left w:w="100" w:type="dxa"/>
              <w:right w:w="100" w:type="dxa"/>
            </w:tcMar>
          </w:tcPr>
          <w:p>
            <w:r/>
            <w:r>
              <w:rPr>
                <w:rFonts w:ascii="Arial" w:hAnsi="Arial" w:eastAsia="Arial"/>
                <w:b w:val="0"/>
                <w:i w:val="0"/>
                <w:color w:val="000000"/>
                <w:sz w:val="21"/>
              </w:rPr>
              <w:t>Consommation CPU/mémoire excessive</w:t>
            </w:r>
          </w:p>
        </w:tc>
        <w:tc>
          <w:tcPr>
            <w:tcW w:type="dxa" w:w="3249"/>
            <w:tcMar>
              <w:top w:w="40" w:type="dxa"/>
              <w:bottom w:w="40" w:type="dxa"/>
              <w:left w:w="100" w:type="dxa"/>
              <w:right w:w="100" w:type="dxa"/>
            </w:tcMar>
          </w:tcPr>
          <w:p>
            <w:r/>
            <w:r>
              <w:rPr>
                <w:rFonts w:ascii="Arial" w:hAnsi="Arial" w:eastAsia="Arial"/>
                <w:b/>
                <w:i w:val="0"/>
                <w:color w:val="000000"/>
                <w:sz w:val="21"/>
              </w:rPr>
              <w:t>Non protégé actuellement</w:t>
            </w:r>
            <w:r>
              <w:rPr>
                <w:rFonts w:ascii="Arial" w:hAnsi="Arial" w:eastAsia="Arial"/>
                <w:b w:val="0"/>
                <w:i w:val="0"/>
                <w:color w:val="000000"/>
                <w:sz w:val="21"/>
              </w:rPr>
              <w:t xml:space="preserve"> — aucun timeout ni limite de pages en extraction</w:t>
            </w:r>
          </w:p>
        </w:tc>
      </w:tr>
      <w:tr>
        <w:tc>
          <w:tcPr>
            <w:tcW w:type="dxa" w:w="3249"/>
            <w:tcMar>
              <w:top w:w="40" w:type="dxa"/>
              <w:bottom w:w="40" w:type="dxa"/>
              <w:left w:w="100" w:type="dxa"/>
              <w:right w:w="100" w:type="dxa"/>
            </w:tcMar>
          </w:tcPr>
          <w:p>
            <w:r/>
            <w:r>
              <w:rPr>
                <w:rFonts w:ascii="Arial" w:hAnsi="Arial" w:eastAsia="Arial"/>
                <w:b w:val="0"/>
                <w:i w:val="0"/>
                <w:color w:val="000000"/>
                <w:sz w:val="21"/>
              </w:rPr>
              <w:t>Exposition du modèle vision local (juge qualité)</w:t>
            </w:r>
          </w:p>
        </w:tc>
        <w:tc>
          <w:tcPr>
            <w:tcW w:type="dxa" w:w="3249"/>
            <w:tcMar>
              <w:top w:w="40" w:type="dxa"/>
              <w:bottom w:w="40" w:type="dxa"/>
              <w:left w:w="100" w:type="dxa"/>
              <w:right w:w="100" w:type="dxa"/>
            </w:tcMar>
          </w:tcPr>
          <w:p>
            <w:r/>
            <w:r>
              <w:rPr>
                <w:rFonts w:ascii="Arial" w:hAnsi="Arial" w:eastAsia="Arial"/>
                <w:b w:val="0"/>
                <w:i w:val="0"/>
                <w:color w:val="000000"/>
                <w:sz w:val="21"/>
              </w:rPr>
              <w:t>Consommation de ressources GPU/CPU partagées de la machine hôte</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Contrôlée par la variable </w:t>
            </w:r>
            <w:r>
              <w:rPr>
                <w:rFonts w:ascii="Consolas" w:hAnsi="Consolas" w:eastAsia="Consolas"/>
                <w:b w:val="0"/>
                <w:i w:val="0"/>
                <w:color w:val="8A2B2B"/>
                <w:sz w:val="20"/>
              </w:rPr>
              <w:t>ENABLE_LLM_JUDGE</w:t>
            </w:r>
            <w:r>
              <w:rPr>
                <w:rFonts w:ascii="Arial" w:hAnsi="Arial" w:eastAsia="Arial"/>
                <w:b w:val="0"/>
                <w:i w:val="0"/>
                <w:color w:val="000000"/>
                <w:sz w:val="21"/>
              </w:rPr>
              <w:t xml:space="preserve"> (désactivable) et </w:t>
            </w:r>
            <w:r>
              <w:rPr>
                <w:rFonts w:ascii="Consolas" w:hAnsi="Consolas" w:eastAsia="Consolas"/>
                <w:b w:val="0"/>
                <w:i w:val="0"/>
                <w:color w:val="8A2B2B"/>
                <w:sz w:val="20"/>
              </w:rPr>
              <w:t>LLM_JUDGE_MAX_PAGES</w:t>
            </w:r>
          </w:p>
        </w:tc>
      </w:tr>
      <w:tr>
        <w:tc>
          <w:tcPr>
            <w:tcW w:type="dxa" w:w="3249"/>
            <w:tcMar>
              <w:top w:w="40" w:type="dxa"/>
              <w:bottom w:w="40" w:type="dxa"/>
              <w:left w:w="100" w:type="dxa"/>
              <w:right w:w="100" w:type="dxa"/>
            </w:tcMar>
          </w:tcPr>
          <w:p>
            <w:r/>
            <w:r>
              <w:rPr>
                <w:rFonts w:ascii="Arial" w:hAnsi="Arial" w:eastAsia="Arial"/>
                <w:b w:val="0"/>
                <w:i w:val="0"/>
                <w:color w:val="000000"/>
                <w:sz w:val="21"/>
              </w:rPr>
              <w:t>Fuite d'information via messages d'erreur détaillés</w:t>
            </w:r>
          </w:p>
        </w:tc>
        <w:tc>
          <w:tcPr>
            <w:tcW w:type="dxa" w:w="3249"/>
            <w:tcMar>
              <w:top w:w="40" w:type="dxa"/>
              <w:bottom w:w="40" w:type="dxa"/>
              <w:left w:w="100" w:type="dxa"/>
              <w:right w:w="100" w:type="dxa"/>
            </w:tcMar>
          </w:tcPr>
          <w:p>
            <w:r/>
            <w:r>
              <w:rPr>
                <w:rFonts w:ascii="Arial" w:hAnsi="Arial" w:eastAsia="Arial"/>
                <w:b w:val="0"/>
                <w:i w:val="0"/>
                <w:color w:val="000000"/>
                <w:sz w:val="21"/>
              </w:rPr>
              <w:t>Exposition de chemins serveur internes dans les réponses d'erreur</w:t>
            </w:r>
          </w:p>
        </w:tc>
        <w:tc>
          <w:tcPr>
            <w:tcW w:type="dxa" w:w="3249"/>
            <w:tcMar>
              <w:top w:w="40" w:type="dxa"/>
              <w:bottom w:w="40" w:type="dxa"/>
              <w:left w:w="100" w:type="dxa"/>
              <w:right w:w="100" w:type="dxa"/>
            </w:tcMar>
          </w:tcPr>
          <w:p>
            <w:r/>
            <w:r>
              <w:rPr>
                <w:rFonts w:ascii="Arial" w:hAnsi="Arial" w:eastAsia="Arial"/>
                <w:b w:val="0"/>
                <w:i w:val="0"/>
                <w:color w:val="000000"/>
                <w:sz w:val="21"/>
              </w:rPr>
              <w:t>À vérifier : certains messages d'échec (</w:t>
            </w:r>
            <w:r>
              <w:rPr>
                <w:rFonts w:ascii="Consolas" w:hAnsi="Consolas" w:eastAsia="Consolas"/>
                <w:b w:val="0"/>
                <w:i w:val="0"/>
                <w:color w:val="8A2B2B"/>
                <w:sz w:val="20"/>
              </w:rPr>
              <w:t>f"{stage} failed: {exc}"</w:t>
            </w:r>
            <w:r>
              <w:rPr>
                <w:rFonts w:ascii="Arial" w:hAnsi="Arial" w:eastAsia="Arial"/>
                <w:b w:val="0"/>
                <w:i w:val="0"/>
                <w:color w:val="000000"/>
                <w:sz w:val="21"/>
              </w:rPr>
              <w:t>) peuvent inclure des chemins de fichiers serveur — à filtrer avant exposition publique</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14. Performance et limites</w:t>
      </w:r>
    </w:p>
    <w:p>
      <w:pPr>
        <w:pStyle w:val="ListBullet"/>
        <w:spacing w:after="40"/>
        <w:ind w:left="340"/>
      </w:pPr>
      <w:r>
        <w:rPr>
          <w:rFonts w:ascii="Arial" w:hAnsi="Arial" w:eastAsia="Arial"/>
          <w:b/>
          <w:i w:val="0"/>
          <w:color w:val="000000"/>
          <w:sz w:val="23"/>
        </w:rPr>
        <w:t>Extraction PyMuPDF</w:t>
      </w:r>
      <w:r>
        <w:rPr>
          <w:rFonts w:ascii="Arial" w:hAnsi="Arial" w:eastAsia="Arial"/>
          <w:b w:val="0"/>
          <w:i w:val="0"/>
          <w:color w:val="000000"/>
          <w:sz w:val="23"/>
        </w:rPr>
        <w:t xml:space="preserve"> : mesurée à ≈ 0,1 seconde pour un PDF de 12 pages (environnement de développement, sans juge LLM). Complexité linéaire au nombre de pages.</w:t>
      </w:r>
    </w:p>
    <w:p>
      <w:pPr>
        <w:pStyle w:val="ListBullet"/>
        <w:spacing w:after="40"/>
        <w:ind w:left="340"/>
      </w:pPr>
      <w:r>
        <w:rPr>
          <w:rFonts w:ascii="Arial" w:hAnsi="Arial" w:eastAsia="Arial"/>
          <w:b/>
          <w:i w:val="0"/>
          <w:color w:val="000000"/>
          <w:sz w:val="23"/>
        </w:rPr>
        <w:t>Juge qualité LLM (optionnel)</w:t>
      </w:r>
      <w:r>
        <w:rPr>
          <w:rFonts w:ascii="Arial" w:hAnsi="Arial" w:eastAsia="Arial"/>
          <w:b w:val="0"/>
          <w:i w:val="0"/>
          <w:color w:val="000000"/>
          <w:sz w:val="23"/>
        </w:rPr>
        <w:t xml:space="preserve"> : coût significatif, dépendant du matériel GPU disponible ; sur un GPU à VRAM limitée, une évaluation multi-pages peut prendre plusieurs minutes. *Valeur précise à déterminer expérimentalement sur le dataset de test, matériel de référence à définir.*</w:t>
      </w:r>
    </w:p>
    <w:p>
      <w:pPr>
        <w:pStyle w:val="ListBullet"/>
        <w:spacing w:after="40"/>
        <w:ind w:left="340"/>
      </w:pPr>
      <w:r>
        <w:rPr>
          <w:rFonts w:ascii="Arial" w:hAnsi="Arial" w:eastAsia="Arial"/>
          <w:b/>
          <w:i w:val="0"/>
          <w:color w:val="000000"/>
          <w:sz w:val="23"/>
        </w:rPr>
        <w:t>OCR (Docling)</w:t>
      </w:r>
      <w:r>
        <w:rPr>
          <w:rFonts w:ascii="Arial" w:hAnsi="Arial" w:eastAsia="Arial"/>
          <w:b w:val="0"/>
          <w:i w:val="0"/>
          <w:color w:val="000000"/>
          <w:sz w:val="23"/>
        </w:rPr>
        <w:t xml:space="preserve"> : non mesurable, fonctionnalité non implémentée à ce jour.</w:t>
      </w:r>
    </w:p>
    <w:p>
      <w:pPr>
        <w:pStyle w:val="ListBullet"/>
        <w:spacing w:after="40"/>
        <w:ind w:left="340"/>
      </w:pPr>
      <w:r>
        <w:rPr>
          <w:rFonts w:ascii="Arial" w:hAnsi="Arial" w:eastAsia="Arial"/>
          <w:b/>
          <w:i w:val="0"/>
          <w:color w:val="000000"/>
          <w:sz w:val="23"/>
        </w:rPr>
        <w:t>Limite de taille de fichier</w:t>
      </w:r>
      <w:r>
        <w:rPr>
          <w:rFonts w:ascii="Arial" w:hAnsi="Arial" w:eastAsia="Arial"/>
          <w:b w:val="0"/>
          <w:i w:val="0"/>
          <w:color w:val="000000"/>
          <w:sz w:val="23"/>
        </w:rPr>
        <w:t xml:space="preserve"> : non appliquée côté serveur (recommandation : aligner sur la limite déjà présente côté frontend, 50 Mo, en la dupliquant côté serveur — ne jamais faire confiance uniquement à une validation client).</w:t>
      </w:r>
    </w:p>
    <w:p>
      <w:pPr>
        <w:pStyle w:val="ListBullet"/>
        <w:spacing w:after="40"/>
        <w:ind w:left="340"/>
      </w:pPr>
      <w:r>
        <w:rPr>
          <w:rFonts w:ascii="Arial" w:hAnsi="Arial" w:eastAsia="Arial"/>
          <w:b/>
          <w:i w:val="0"/>
          <w:color w:val="000000"/>
          <w:sz w:val="23"/>
        </w:rPr>
        <w:t>Limite de nombre de pages</w:t>
      </w:r>
      <w:r>
        <w:rPr>
          <w:rFonts w:ascii="Arial" w:hAnsi="Arial" w:eastAsia="Arial"/>
          <w:b w:val="0"/>
          <w:i w:val="0"/>
          <w:color w:val="000000"/>
          <w:sz w:val="23"/>
        </w:rPr>
        <w:t xml:space="preserve"> : aucune limite actuelle sur l'extraction PyMuPDF ; à définir pour l'OCR (cahier des charges : « limitation de volume pour éviter un traitement trop long »), valeur à déterminer expérimentalement.</w:t>
      </w:r>
    </w:p>
    <w:p>
      <w:pPr>
        <w:pStyle w:val="ListBullet"/>
        <w:spacing w:after="40"/>
        <w:ind w:left="340"/>
      </w:pPr>
      <w:r>
        <w:rPr>
          <w:rFonts w:ascii="Arial" w:hAnsi="Arial" w:eastAsia="Arial"/>
          <w:b/>
          <w:i w:val="0"/>
          <w:color w:val="000000"/>
          <w:sz w:val="23"/>
        </w:rPr>
        <w:t>Concurrence</w:t>
      </w:r>
      <w:r>
        <w:rPr>
          <w:rFonts w:ascii="Arial" w:hAnsi="Arial" w:eastAsia="Arial"/>
          <w:b w:val="0"/>
          <w:i w:val="0"/>
          <w:color w:val="000000"/>
          <w:sz w:val="23"/>
        </w:rPr>
        <w:t xml:space="preserve"> : aucun mécanisme de file d'attente ; les traitements sont synchrones par requête (</w:t>
      </w:r>
      <w:r>
        <w:rPr>
          <w:rFonts w:ascii="Consolas" w:hAnsi="Consolas" w:eastAsia="Consolas"/>
          <w:b w:val="0"/>
          <w:i w:val="0"/>
          <w:color w:val="8A2B2B"/>
          <w:sz w:val="22"/>
        </w:rPr>
        <w:t>run_in_threadpool</w:t>
      </w:r>
      <w:r>
        <w:rPr>
          <w:rFonts w:ascii="Arial" w:hAnsi="Arial" w:eastAsia="Arial"/>
          <w:b w:val="0"/>
          <w:i w:val="0"/>
          <w:color w:val="000000"/>
          <w:sz w:val="23"/>
        </w:rPr>
        <w:t xml:space="preserve"> côté FastAPI), ce qui limite le nombre de traitements simultanés à la taille du pool de threads par défaut.</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15. MVP et évolutions futures</w:t>
      </w:r>
    </w:p>
    <w:p>
      <w:pPr>
        <w:pStyle w:val="Heading2"/>
        <w:spacing w:before="200" w:after="120"/>
      </w:pPr>
      <w:r>
        <w:rPr>
          <w:rFonts w:ascii="Arial" w:hAnsi="Arial" w:eastAsia="Arial"/>
          <w:b/>
          <w:i w:val="0"/>
          <w:color w:val="8FE1C5"/>
          <w:sz w:val="33"/>
        </w:rPr>
        <w:t>15.1 MVP</w:t>
      </w:r>
    </w:p>
    <w:p>
      <w:pPr>
        <w:pStyle w:val="ListBullet"/>
        <w:spacing w:after="40"/>
        <w:ind w:left="340"/>
      </w:pPr>
      <w:r>
        <w:rPr>
          <w:rFonts w:ascii="Arial" w:hAnsi="Arial" w:eastAsia="Arial"/>
          <w:b w:val="0"/>
          <w:i w:val="0"/>
          <w:color w:val="000000"/>
          <w:sz w:val="23"/>
        </w:rPr>
        <w:t>Upload PDF avec validation d'extension et stockage isolé par document (fait).</w:t>
      </w:r>
    </w:p>
    <w:p>
      <w:pPr>
        <w:pStyle w:val="ListBullet"/>
        <w:spacing w:after="40"/>
        <w:ind w:left="340"/>
      </w:pPr>
      <w:r>
        <w:rPr>
          <w:rFonts w:ascii="Arial" w:hAnsi="Arial" w:eastAsia="Arial"/>
          <w:b w:val="0"/>
          <w:i w:val="0"/>
          <w:color w:val="000000"/>
          <w:sz w:val="23"/>
        </w:rPr>
        <w:t>Extraction de texte natif via PyMuPDF pour les PDF textuels (fait).</w:t>
      </w:r>
    </w:p>
    <w:p>
      <w:pPr>
        <w:pStyle w:val="ListBullet"/>
        <w:spacing w:after="40"/>
        <w:ind w:left="340"/>
      </w:pPr>
      <w:r>
        <w:rPr>
          <w:rFonts w:ascii="Arial" w:hAnsi="Arial" w:eastAsia="Arial"/>
          <w:b w:val="0"/>
          <w:i w:val="0"/>
          <w:color w:val="000000"/>
          <w:sz w:val="23"/>
        </w:rPr>
        <w:t>Détection binaire (pages vides / non vides) du besoin de fallback (fait, mais grossière).</w:t>
      </w:r>
    </w:p>
    <w:p>
      <w:pPr>
        <w:pStyle w:val="ListBullet"/>
        <w:spacing w:after="40"/>
        <w:ind w:left="340"/>
      </w:pPr>
      <w:r>
        <w:rPr>
          <w:rFonts w:ascii="Arial" w:hAnsi="Arial" w:eastAsia="Arial"/>
          <w:b w:val="0"/>
          <w:i w:val="0"/>
          <w:color w:val="000000"/>
          <w:sz w:val="23"/>
        </w:rPr>
        <w:t>Dataset de test couvrant les cas prioritaires (à finaliser, Tâche 2.5).</w:t>
      </w:r>
    </w:p>
    <w:p>
      <w:pPr>
        <w:pStyle w:val="ListBullet"/>
        <w:spacing w:after="40"/>
        <w:ind w:left="340"/>
      </w:pPr>
      <w:r>
        <w:rPr>
          <w:rFonts w:ascii="Arial" w:hAnsi="Arial" w:eastAsia="Arial"/>
          <w:b w:val="0"/>
          <w:i w:val="0"/>
          <w:color w:val="000000"/>
          <w:sz w:val="23"/>
        </w:rPr>
        <w:t>Message d'erreur explicite en cas d'échec OCR/extraction plutôt qu'un résultat vide silencieux (à corriger en priorité).</w:t>
      </w:r>
    </w:p>
    <w:p>
      <w:pPr>
        <w:pStyle w:val="ListBullet"/>
        <w:spacing w:after="40"/>
        <w:ind w:left="340"/>
      </w:pPr>
      <w:r>
        <w:rPr>
          <w:rFonts w:ascii="Arial" w:hAnsi="Arial" w:eastAsia="Arial"/>
          <w:b w:val="0"/>
          <w:i w:val="0"/>
          <w:color w:val="000000"/>
          <w:sz w:val="23"/>
        </w:rPr>
        <w:t>Limite de taille de fichier appliquée côté serveur (à ajouter).</w:t>
      </w:r>
    </w:p>
    <w:p>
      <w:pPr>
        <w:pStyle w:val="Heading2"/>
        <w:spacing w:before="200" w:after="120"/>
      </w:pPr>
      <w:r>
        <w:rPr>
          <w:rFonts w:ascii="Arial" w:hAnsi="Arial" w:eastAsia="Arial"/>
          <w:b/>
          <w:i w:val="0"/>
          <w:color w:val="8FE1C5"/>
          <w:sz w:val="33"/>
        </w:rPr>
        <w:t>15.2 Évolutions futures</w:t>
      </w:r>
    </w:p>
    <w:p>
      <w:pPr>
        <w:pStyle w:val="ListBullet"/>
        <w:spacing w:after="40"/>
        <w:ind w:left="340"/>
      </w:pPr>
      <w:r>
        <w:rPr>
          <w:rFonts w:ascii="Arial" w:hAnsi="Arial" w:eastAsia="Arial"/>
          <w:b w:val="0"/>
          <w:i w:val="0"/>
          <w:color w:val="000000"/>
          <w:sz w:val="23"/>
        </w:rPr>
        <w:t>Implémentation réelle de l'OCR (Docling ou modèle vision local) — actuellement hors MVP fonctionnel malgré la présence du point d'intégration.</w:t>
      </w:r>
    </w:p>
    <w:p>
      <w:pPr>
        <w:pStyle w:val="ListBullet"/>
        <w:spacing w:after="40"/>
        <w:ind w:left="340"/>
      </w:pPr>
      <w:r>
        <w:rPr>
          <w:rFonts w:ascii="Arial" w:hAnsi="Arial" w:eastAsia="Arial"/>
          <w:b w:val="0"/>
          <w:i w:val="0"/>
          <w:color w:val="000000"/>
          <w:sz w:val="23"/>
        </w:rPr>
        <w:t xml:space="preserve">Détection du besoin OCR par seuil configurable et documenté (bascule de </w:t>
      </w:r>
      <w:r>
        <w:rPr>
          <w:rFonts w:ascii="Consolas" w:hAnsi="Consolas" w:eastAsia="Consolas"/>
          <w:b w:val="0"/>
          <w:i w:val="0"/>
          <w:color w:val="8A2B2B"/>
          <w:sz w:val="22"/>
        </w:rPr>
        <w:t>needs_ocr</w:t>
      </w:r>
      <w:r>
        <w:rPr>
          <w:rFonts w:ascii="Arial" w:hAnsi="Arial" w:eastAsia="Arial"/>
          <w:b w:val="0"/>
          <w:i w:val="0"/>
          <w:color w:val="000000"/>
          <w:sz w:val="23"/>
        </w:rPr>
        <w:t xml:space="preserve"> de code mort à mécanisme actif), éventuellement combinée à une analyse par page plutôt que globale.</w:t>
      </w:r>
    </w:p>
    <w:p>
      <w:pPr>
        <w:pStyle w:val="ListBullet"/>
        <w:spacing w:after="40"/>
        <w:ind w:left="340"/>
      </w:pPr>
      <w:r>
        <w:rPr>
          <w:rFonts w:ascii="Arial" w:hAnsi="Arial" w:eastAsia="Arial"/>
          <w:b w:val="0"/>
          <w:i w:val="0"/>
          <w:color w:val="000000"/>
          <w:sz w:val="23"/>
        </w:rPr>
        <w:t xml:space="preserve">Utilisation réelle de </w:t>
      </w:r>
      <w:r>
        <w:rPr>
          <w:rFonts w:ascii="Consolas" w:hAnsi="Consolas" w:eastAsia="Consolas"/>
          <w:b w:val="0"/>
          <w:i w:val="0"/>
          <w:color w:val="8A2B2B"/>
          <w:sz w:val="22"/>
        </w:rPr>
        <w:t>pymupdf4llm</w:t>
      </w:r>
      <w:r>
        <w:rPr>
          <w:rFonts w:ascii="Arial" w:hAnsi="Arial" w:eastAsia="Arial"/>
          <w:b w:val="0"/>
          <w:i w:val="0"/>
          <w:color w:val="000000"/>
          <w:sz w:val="23"/>
        </w:rPr>
        <w:t xml:space="preserve"> pour une extraction Markdown structurée (titres, listes), au lieu du texte brut actuel.</w:t>
      </w:r>
    </w:p>
    <w:p>
      <w:pPr>
        <w:pStyle w:val="ListBullet"/>
        <w:spacing w:after="40"/>
        <w:ind w:left="340"/>
      </w:pPr>
      <w:r>
        <w:rPr>
          <w:rFonts w:ascii="Arial" w:hAnsi="Arial" w:eastAsia="Arial"/>
          <w:b w:val="0"/>
          <w:i w:val="0"/>
          <w:color w:val="000000"/>
          <w:sz w:val="23"/>
        </w:rPr>
        <w:t>Extraction consciente de la mise en page multi-colonnes (tri des blocs de texte par position).</w:t>
      </w:r>
    </w:p>
    <w:p>
      <w:pPr>
        <w:pStyle w:val="ListBullet"/>
        <w:spacing w:after="40"/>
        <w:ind w:left="340"/>
      </w:pPr>
      <w:r>
        <w:rPr>
          <w:rFonts w:ascii="Arial" w:hAnsi="Arial" w:eastAsia="Arial"/>
          <w:b w:val="0"/>
          <w:i w:val="0"/>
          <w:color w:val="000000"/>
          <w:sz w:val="23"/>
        </w:rPr>
        <w:t>Limite de débit (rate limiting) et file d'attente pour les uploads/traitements concurrents.</w:t>
      </w:r>
    </w:p>
    <w:p>
      <w:pPr>
        <w:pStyle w:val="ListBullet"/>
        <w:spacing w:after="40"/>
        <w:ind w:left="340"/>
      </w:pPr>
      <w:r>
        <w:rPr>
          <w:rFonts w:ascii="Arial" w:hAnsi="Arial" w:eastAsia="Arial"/>
          <w:b w:val="0"/>
          <w:i w:val="0"/>
          <w:color w:val="000000"/>
          <w:sz w:val="23"/>
        </w:rPr>
        <w:t>Endpoint d'extraction autonome, découplé du déclenchement du résumé complet, pour permettre l'affichage du texte extrait avant génération IA (cf. Phase 5, Tâche 5.3).</w:t>
      </w:r>
    </w:p>
    <w:p>
      <w:pPr>
        <w:spacing w:after="120"/>
      </w:pPr>
      <w:r>
        <w:rPr>
          <w:rFonts w:ascii="Arial" w:hAnsi="Arial" w:eastAsia="Arial"/>
          <w:b w:val="0"/>
          <w:i w:val="0"/>
          <w:color w:val="000000"/>
          <w:sz w:val="23"/>
        </w:rPr>
        <w:t>Ces évolutions ne sont pas nécessaires à la validation du MVP de la Phase 2 mais doivent être tracées pour ne pas être oubliées.</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16. Décisions techniques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Décision</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Choix</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Justification</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Alternative</w:t>
            </w:r>
          </w:p>
        </w:tc>
      </w:tr>
      <w:tr>
        <w:tc>
          <w:tcPr>
            <w:tcW w:type="dxa" w:w="2436"/>
            <w:tcMar>
              <w:top w:w="40" w:type="dxa"/>
              <w:bottom w:w="40" w:type="dxa"/>
              <w:left w:w="100" w:type="dxa"/>
              <w:right w:w="100" w:type="dxa"/>
            </w:tcMar>
          </w:tcPr>
          <w:p>
            <w:r/>
            <w:r>
              <w:rPr>
                <w:rFonts w:ascii="Arial" w:hAnsi="Arial" w:eastAsia="Arial"/>
                <w:b w:val="0"/>
                <w:i w:val="0"/>
                <w:color w:val="000000"/>
                <w:sz w:val="21"/>
              </w:rPr>
              <w:t>Bibliothèque d'extraction texte natif</w:t>
            </w:r>
          </w:p>
        </w:tc>
        <w:tc>
          <w:tcPr>
            <w:tcW w:type="dxa" w:w="2436"/>
            <w:tcMar>
              <w:top w:w="40" w:type="dxa"/>
              <w:bottom w:w="40" w:type="dxa"/>
              <w:left w:w="100" w:type="dxa"/>
              <w:right w:w="100" w:type="dxa"/>
            </w:tcMar>
          </w:tcPr>
          <w:p>
            <w:r/>
            <w:r>
              <w:rPr>
                <w:rFonts w:ascii="Arial" w:hAnsi="Arial" w:eastAsia="Arial"/>
                <w:b w:val="0"/>
                <w:i w:val="0"/>
                <w:color w:val="000000"/>
                <w:sz w:val="21"/>
              </w:rPr>
              <w:t>PyMuPDF (</w:t>
            </w:r>
            <w:r>
              <w:rPr>
                <w:rFonts w:ascii="Consolas" w:hAnsi="Consolas" w:eastAsia="Consolas"/>
                <w:b w:val="0"/>
                <w:i w:val="0"/>
                <w:color w:val="8A2B2B"/>
                <w:sz w:val="20"/>
              </w:rPr>
              <w:t>fitz</w:t>
            </w:r>
            <w:r>
              <w:rPr>
                <w:rFonts w:ascii="Arial" w:hAnsi="Arial" w:eastAsia="Arial"/>
                <w:b w:val="0"/>
                <w:i w:val="0"/>
                <w:color w:val="000000"/>
                <w:sz w:val="21"/>
              </w:rPr>
              <w:t>), API texte brut</w:t>
            </w:r>
          </w:p>
        </w:tc>
        <w:tc>
          <w:tcPr>
            <w:tcW w:type="dxa" w:w="2436"/>
            <w:tcMar>
              <w:top w:w="40" w:type="dxa"/>
              <w:bottom w:w="40" w:type="dxa"/>
              <w:left w:w="100" w:type="dxa"/>
              <w:right w:w="100" w:type="dxa"/>
            </w:tcMar>
          </w:tcPr>
          <w:p>
            <w:r/>
            <w:r>
              <w:rPr>
                <w:rFonts w:ascii="Arial" w:hAnsi="Arial" w:eastAsia="Arial"/>
                <w:b w:val="0"/>
                <w:i w:val="0"/>
                <w:color w:val="000000"/>
                <w:sz w:val="21"/>
              </w:rPr>
              <w:t>Déjà en place, rapide, dépendance légère</w:t>
            </w:r>
          </w:p>
        </w:tc>
        <w:tc>
          <w:tcPr>
            <w:tcW w:type="dxa" w:w="2436"/>
            <w:tcMar>
              <w:top w:w="40" w:type="dxa"/>
              <w:bottom w:w="40" w:type="dxa"/>
              <w:left w:w="100" w:type="dxa"/>
              <w:right w:w="100" w:type="dxa"/>
            </w:tcMar>
          </w:tcPr>
          <w:p>
            <w:r/>
            <w:r>
              <w:rPr>
                <w:rFonts w:ascii="Consolas" w:hAnsi="Consolas" w:eastAsia="Consolas"/>
                <w:b w:val="0"/>
                <w:i w:val="0"/>
                <w:color w:val="8A2B2B"/>
                <w:sz w:val="20"/>
              </w:rPr>
              <w:t>pymupdf4llm</w:t>
            </w:r>
            <w:r>
              <w:rPr>
                <w:rFonts w:ascii="Arial" w:hAnsi="Arial" w:eastAsia="Arial"/>
                <w:b w:val="0"/>
                <w:i w:val="0"/>
                <w:color w:val="000000"/>
                <w:sz w:val="21"/>
              </w:rPr>
              <w:t xml:space="preserve"> (Markdown structuré) — </w:t>
            </w:r>
            <w:r>
              <w:rPr>
                <w:rFonts w:ascii="Arial" w:hAnsi="Arial" w:eastAsia="Arial"/>
                <w:b/>
                <w:i w:val="0"/>
                <w:color w:val="000000"/>
                <w:sz w:val="21"/>
              </w:rPr>
              <w:t>recommandé pour une prochaine itération</w:t>
            </w:r>
            <w:r>
              <w:rPr>
                <w:rFonts w:ascii="Arial" w:hAnsi="Arial" w:eastAsia="Arial"/>
                <w:b w:val="0"/>
                <w:i w:val="0"/>
                <w:color w:val="000000"/>
                <w:sz w:val="21"/>
              </w:rPr>
              <w:t>, non retenu au MVP initial faute de branchement effectif</w:t>
            </w:r>
          </w:p>
        </w:tc>
      </w:tr>
      <w:tr>
        <w:tc>
          <w:tcPr>
            <w:tcW w:type="dxa" w:w="2436"/>
            <w:tcMar>
              <w:top w:w="40" w:type="dxa"/>
              <w:bottom w:w="40" w:type="dxa"/>
              <w:left w:w="100" w:type="dxa"/>
              <w:right w:w="100" w:type="dxa"/>
            </w:tcMar>
          </w:tcPr>
          <w:p>
            <w:r/>
            <w:r>
              <w:rPr>
                <w:rFonts w:ascii="Arial" w:hAnsi="Arial" w:eastAsia="Arial"/>
                <w:b w:val="0"/>
                <w:i w:val="0"/>
                <w:color w:val="000000"/>
                <w:sz w:val="21"/>
              </w:rPr>
              <w:t>Identification des documents</w:t>
            </w:r>
          </w:p>
        </w:tc>
        <w:tc>
          <w:tcPr>
            <w:tcW w:type="dxa" w:w="2436"/>
            <w:tcMar>
              <w:top w:w="40" w:type="dxa"/>
              <w:bottom w:w="40" w:type="dxa"/>
              <w:left w:w="100" w:type="dxa"/>
              <w:right w:w="100" w:type="dxa"/>
            </w:tcMar>
          </w:tcPr>
          <w:p>
            <w:r/>
            <w:r>
              <w:rPr>
                <w:rFonts w:ascii="Arial" w:hAnsi="Arial" w:eastAsia="Arial"/>
                <w:b w:val="0"/>
                <w:i w:val="0"/>
                <w:color w:val="000000"/>
                <w:sz w:val="21"/>
              </w:rPr>
              <w:t>UUID v4 généré serveur (</w:t>
            </w:r>
            <w:r>
              <w:rPr>
                <w:rFonts w:ascii="Consolas" w:hAnsi="Consolas" w:eastAsia="Consolas"/>
                <w:b w:val="0"/>
                <w:i w:val="0"/>
                <w:color w:val="8A2B2B"/>
                <w:sz w:val="20"/>
              </w:rPr>
              <w:t>document_id</w:t>
            </w:r>
            <w:r>
              <w:rPr>
                <w:rFonts w:ascii="Arial" w:hAnsi="Arial" w:eastAsia="Arial"/>
                <w:b w:val="0"/>
                <w:i w:val="0"/>
                <w:color w:val="000000"/>
                <w:sz w:val="21"/>
              </w:rPr>
              <w:t>)</w:t>
            </w:r>
          </w:p>
        </w:tc>
        <w:tc>
          <w:tcPr>
            <w:tcW w:type="dxa" w:w="2436"/>
            <w:tcMar>
              <w:top w:w="40" w:type="dxa"/>
              <w:bottom w:w="40" w:type="dxa"/>
              <w:left w:w="100" w:type="dxa"/>
              <w:right w:w="100" w:type="dxa"/>
            </w:tcMar>
          </w:tcPr>
          <w:p>
            <w:r/>
            <w:r>
              <w:rPr>
                <w:rFonts w:ascii="Arial" w:hAnsi="Arial" w:eastAsia="Arial"/>
                <w:b w:val="0"/>
                <w:i w:val="0"/>
                <w:color w:val="000000"/>
                <w:sz w:val="21"/>
              </w:rPr>
              <w:t>Évite les collisions de noms, indépendant du nom de fichier utilisateur</w:t>
            </w:r>
          </w:p>
        </w:tc>
        <w:tc>
          <w:tcPr>
            <w:tcW w:type="dxa" w:w="2436"/>
            <w:tcMar>
              <w:top w:w="40" w:type="dxa"/>
              <w:bottom w:w="40" w:type="dxa"/>
              <w:left w:w="100" w:type="dxa"/>
              <w:right w:w="100" w:type="dxa"/>
            </w:tcMar>
          </w:tcPr>
          <w:p>
            <w:r/>
            <w:r>
              <w:rPr>
                <w:rFonts w:ascii="Arial" w:hAnsi="Arial" w:eastAsia="Arial"/>
                <w:b w:val="0"/>
                <w:i w:val="0"/>
                <w:color w:val="000000"/>
                <w:sz w:val="21"/>
              </w:rPr>
              <w:t>Nom de fichier + horodatage (rejeté : risque de collision et de traversée de chemin)</w:t>
            </w:r>
          </w:p>
        </w:tc>
      </w:tr>
      <w:tr>
        <w:tc>
          <w:tcPr>
            <w:tcW w:type="dxa" w:w="2436"/>
            <w:tcMar>
              <w:top w:w="40" w:type="dxa"/>
              <w:bottom w:w="40" w:type="dxa"/>
              <w:left w:w="100" w:type="dxa"/>
              <w:right w:w="100" w:type="dxa"/>
            </w:tcMar>
          </w:tcPr>
          <w:p>
            <w:r/>
            <w:r>
              <w:rPr>
                <w:rFonts w:ascii="Arial" w:hAnsi="Arial" w:eastAsia="Arial"/>
                <w:b w:val="0"/>
                <w:i w:val="0"/>
                <w:color w:val="000000"/>
                <w:sz w:val="21"/>
              </w:rPr>
              <w:t>Stockage des fichiers uploadés</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Système de fichiers local, un répertoire par </w:t>
            </w:r>
            <w:r>
              <w:rPr>
                <w:rFonts w:ascii="Consolas" w:hAnsi="Consolas" w:eastAsia="Consolas"/>
                <w:b w:val="0"/>
                <w:i w:val="0"/>
                <w:color w:val="8A2B2B"/>
                <w:sz w:val="20"/>
              </w:rPr>
              <w:t>document_id</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Simplicité pour un MVP mono-serveur, cohérent avec </w:t>
            </w:r>
            <w:r>
              <w:rPr>
                <w:rFonts w:ascii="Consolas" w:hAnsi="Consolas" w:eastAsia="Consolas"/>
                <w:b w:val="0"/>
                <w:i w:val="0"/>
                <w:color w:val="8A2B2B"/>
                <w:sz w:val="20"/>
              </w:rPr>
              <w:t>UPLOAD_DIR</w:t>
            </w:r>
            <w:r>
              <w:rPr>
                <w:rFonts w:ascii="Arial" w:hAnsi="Arial" w:eastAsia="Arial"/>
                <w:b w:val="0"/>
                <w:i w:val="0"/>
                <w:color w:val="000000"/>
                <w:sz w:val="21"/>
              </w:rPr>
              <w:t>/</w:t>
            </w:r>
            <w:r>
              <w:rPr>
                <w:rFonts w:ascii="Consolas" w:hAnsi="Consolas" w:eastAsia="Consolas"/>
                <w:b w:val="0"/>
                <w:i w:val="0"/>
                <w:color w:val="8A2B2B"/>
                <w:sz w:val="20"/>
              </w:rPr>
              <w:t>OUTPUT_DIR</w:t>
            </w:r>
            <w:r>
              <w:rPr>
                <w:rFonts w:ascii="Arial" w:hAnsi="Arial" w:eastAsia="Arial"/>
                <w:b w:val="0"/>
                <w:i w:val="0"/>
                <w:color w:val="000000"/>
                <w:sz w:val="21"/>
              </w:rPr>
              <w:t xml:space="preserve"> déjà configurés</w:t>
            </w:r>
          </w:p>
        </w:tc>
        <w:tc>
          <w:tcPr>
            <w:tcW w:type="dxa" w:w="2436"/>
            <w:tcMar>
              <w:top w:w="40" w:type="dxa"/>
              <w:bottom w:w="40" w:type="dxa"/>
              <w:left w:w="100" w:type="dxa"/>
              <w:right w:w="100" w:type="dxa"/>
            </w:tcMar>
          </w:tcPr>
          <w:p>
            <w:r/>
            <w:r>
              <w:rPr>
                <w:rFonts w:ascii="Arial" w:hAnsi="Arial" w:eastAsia="Arial"/>
                <w:b w:val="0"/>
                <w:i w:val="0"/>
                <w:color w:val="000000"/>
                <w:sz w:val="21"/>
              </w:rPr>
              <w:t>Stockage objet (S3/MinIO) — pertinent si passage en environnement multi-instance</w:t>
            </w:r>
          </w:p>
        </w:tc>
      </w:tr>
      <w:tr>
        <w:tc>
          <w:tcPr>
            <w:tcW w:type="dxa" w:w="2436"/>
            <w:tcMar>
              <w:top w:w="40" w:type="dxa"/>
              <w:bottom w:w="40" w:type="dxa"/>
              <w:left w:w="100" w:type="dxa"/>
              <w:right w:w="100" w:type="dxa"/>
            </w:tcMar>
          </w:tcPr>
          <w:p>
            <w:r/>
            <w:r>
              <w:rPr>
                <w:rFonts w:ascii="Arial" w:hAnsi="Arial" w:eastAsia="Arial"/>
                <w:b w:val="0"/>
                <w:i w:val="0"/>
                <w:color w:val="000000"/>
                <w:sz w:val="21"/>
              </w:rPr>
              <w:t>Déclenchement OCR</w:t>
            </w:r>
          </w:p>
        </w:tc>
        <w:tc>
          <w:tcPr>
            <w:tcW w:type="dxa" w:w="2436"/>
            <w:tcMar>
              <w:top w:w="40" w:type="dxa"/>
              <w:bottom w:w="40" w:type="dxa"/>
              <w:left w:w="100" w:type="dxa"/>
              <w:right w:w="100" w:type="dxa"/>
            </w:tcMar>
          </w:tcPr>
          <w:p>
            <w:r/>
            <w:r>
              <w:rPr>
                <w:rFonts w:ascii="Arial" w:hAnsi="Arial" w:eastAsia="Arial"/>
                <w:b w:val="0"/>
                <w:i w:val="0"/>
                <w:color w:val="000000"/>
                <w:sz w:val="21"/>
              </w:rPr>
              <w:t>*(à trancher)* Docling vs réutilisation du modèle vision Ollama déjà intégré comme juge qualité</w:t>
            </w:r>
          </w:p>
        </w:tc>
        <w:tc>
          <w:tcPr>
            <w:tcW w:type="dxa" w:w="2436"/>
            <w:tcMar>
              <w:top w:w="40" w:type="dxa"/>
              <w:bottom w:w="40" w:type="dxa"/>
              <w:left w:w="100" w:type="dxa"/>
              <w:right w:w="100" w:type="dxa"/>
            </w:tcMar>
          </w:tcPr>
          <w:p>
            <w:r/>
            <w:r>
              <w:rPr>
                <w:rFonts w:ascii="Arial" w:hAnsi="Arial" w:eastAsia="Arial"/>
                <w:b w:val="0"/>
                <w:i w:val="0"/>
                <w:color w:val="000000"/>
                <w:sz w:val="21"/>
              </w:rPr>
              <w:t>Le modèle vision est déjà opérationnel dans le projet (utilisé pour le score qualité) et pourrait transcrire une page directement, évitant une dépendance supplémentaire (Docling)</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Docling — mise en page plus fidèle en théorie, mais bibliothèque non encore intégrée (absente de </w:t>
            </w:r>
            <w:r>
              <w:rPr>
                <w:rFonts w:ascii="Consolas" w:hAnsi="Consolas" w:eastAsia="Consolas"/>
                <w:b w:val="0"/>
                <w:i w:val="0"/>
                <w:color w:val="8A2B2B"/>
                <w:sz w:val="20"/>
              </w:rPr>
              <w:t>requirements.txt</w:t>
            </w:r>
            <w:r>
              <w:rPr>
                <w:rFonts w:ascii="Arial" w:hAnsi="Arial" w:eastAsia="Arial"/>
                <w:b w:val="0"/>
                <w:i w:val="0"/>
                <w:color w:val="000000"/>
                <w:sz w:val="21"/>
              </w:rPr>
              <w:t>)</w:t>
            </w:r>
          </w:p>
        </w:tc>
      </w:tr>
      <w:tr>
        <w:tc>
          <w:tcPr>
            <w:tcW w:type="dxa" w:w="2436"/>
            <w:tcMar>
              <w:top w:w="40" w:type="dxa"/>
              <w:bottom w:w="40" w:type="dxa"/>
              <w:left w:w="100" w:type="dxa"/>
              <w:right w:w="100" w:type="dxa"/>
            </w:tcMar>
          </w:tcPr>
          <w:p>
            <w:r/>
            <w:r>
              <w:rPr>
                <w:rFonts w:ascii="Arial" w:hAnsi="Arial" w:eastAsia="Arial"/>
                <w:b w:val="0"/>
                <w:i w:val="0"/>
                <w:color w:val="000000"/>
                <w:sz w:val="21"/>
              </w:rPr>
              <w:t>Persistance de l'historique d'extraction</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Table </w:t>
            </w:r>
            <w:r>
              <w:rPr>
                <w:rFonts w:ascii="Consolas" w:hAnsi="Consolas" w:eastAsia="Consolas"/>
                <w:b w:val="0"/>
                <w:i w:val="0"/>
                <w:color w:val="8A2B2B"/>
                <w:sz w:val="20"/>
              </w:rPr>
              <w:t>ExtractionResult</w:t>
            </w:r>
            <w:r>
              <w:rPr>
                <w:rFonts w:ascii="Arial" w:hAnsi="Arial" w:eastAsia="Arial"/>
                <w:b w:val="0"/>
                <w:i w:val="0"/>
                <w:color w:val="000000"/>
                <w:sz w:val="21"/>
              </w:rPr>
              <w:t xml:space="preserve"> liée à </w:t>
            </w:r>
            <w:r>
              <w:rPr>
                <w:rFonts w:ascii="Consolas" w:hAnsi="Consolas" w:eastAsia="Consolas"/>
                <w:b w:val="0"/>
                <w:i w:val="0"/>
                <w:color w:val="8A2B2B"/>
                <w:sz w:val="20"/>
              </w:rPr>
              <w:t>PipelineRun</w:t>
            </w:r>
          </w:p>
        </w:tc>
        <w:tc>
          <w:tcPr>
            <w:tcW w:type="dxa" w:w="2436"/>
            <w:tcMar>
              <w:top w:w="40" w:type="dxa"/>
              <w:bottom w:w="40" w:type="dxa"/>
              <w:left w:w="100" w:type="dxa"/>
              <w:right w:w="100" w:type="dxa"/>
            </w:tcMar>
          </w:tcPr>
          <w:p>
            <w:r/>
            <w:r>
              <w:rPr>
                <w:rFonts w:ascii="Arial" w:hAnsi="Arial" w:eastAsia="Arial"/>
                <w:b w:val="0"/>
                <w:i w:val="0"/>
                <w:color w:val="000000"/>
                <w:sz w:val="21"/>
              </w:rPr>
              <w:t>Répond à l'exigence d'historique de la Phase 5 (Tâche 5.6) dès la Phase 2</w:t>
            </w:r>
          </w:p>
        </w:tc>
        <w:tc>
          <w:tcPr>
            <w:tcW w:type="dxa" w:w="2436"/>
            <w:tcMar>
              <w:top w:w="40" w:type="dxa"/>
              <w:bottom w:w="40" w:type="dxa"/>
              <w:left w:w="100" w:type="dxa"/>
              <w:right w:w="100" w:type="dxa"/>
            </w:tcMar>
          </w:tcPr>
          <w:p>
            <w:r/>
            <w:r>
              <w:rPr>
                <w:rFonts w:ascii="Arial" w:hAnsi="Arial" w:eastAsia="Arial"/>
                <w:b w:val="0"/>
                <w:i w:val="0"/>
                <w:color w:val="000000"/>
                <w:sz w:val="21"/>
              </w:rPr>
              <w:t>Journalisation fichier seule (rejetée : pas interrogeable pour l'interface historique)</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17. Points à clarifier</w:t>
      </w:r>
    </w:p>
    <w:p>
      <w:pPr>
        <w:pStyle w:val="Heading3"/>
        <w:spacing w:before="200" w:after="120"/>
      </w:pPr>
      <w:r>
        <w:rPr>
          <w:rFonts w:ascii="Arial" w:hAnsi="Arial" w:eastAsia="Arial"/>
          <w:b/>
          <w:i w:val="0"/>
          <w:color w:val="8FE1C5"/>
          <w:sz w:val="27"/>
        </w:rPr>
        <w:t>Point à clarifier — Docling non implémenté</w:t>
      </w:r>
    </w:p>
    <w:p>
      <w:pPr>
        <w:spacing w:after="120"/>
      </w:pPr>
      <w:r>
        <w:rPr>
          <w:rFonts w:ascii="Arial" w:hAnsi="Arial" w:eastAsia="Arial"/>
          <w:b/>
          <w:i w:val="0"/>
          <w:color w:val="000000"/>
          <w:sz w:val="23"/>
        </w:rPr>
        <w:t>Problème :</w:t>
      </w:r>
      <w:r>
        <w:rPr>
          <w:rFonts w:ascii="Arial" w:hAnsi="Arial" w:eastAsia="Arial"/>
          <w:b w:val="0"/>
          <w:i w:val="0"/>
          <w:color w:val="000000"/>
          <w:sz w:val="23"/>
        </w:rPr>
        <w:t xml:space="preserve"> le connecteur Docling, seul mécanisme d'OCR prévu, est un stub retournant systématiquement un texte vide (</w:t>
      </w:r>
      <w:r>
        <w:rPr>
          <w:rFonts w:ascii="Consolas" w:hAnsi="Consolas" w:eastAsia="Consolas"/>
          <w:b w:val="0"/>
          <w:i w:val="0"/>
          <w:color w:val="8A2B2B"/>
          <w:sz w:val="22"/>
        </w:rPr>
        <w:t>status: "not_implemented"</w:t>
      </w:r>
      <w:r>
        <w:rPr>
          <w:rFonts w:ascii="Arial" w:hAnsi="Arial" w:eastAsia="Arial"/>
          <w:b w:val="0"/>
          <w:i w:val="0"/>
          <w:color w:val="000000"/>
          <w:sz w:val="23"/>
        </w:rPr>
        <w:t>).</w:t>
      </w:r>
    </w:p>
    <w:p>
      <w:pPr>
        <w:spacing w:after="120"/>
      </w:pPr>
      <w:r>
        <w:rPr>
          <w:rFonts w:ascii="Arial" w:hAnsi="Arial" w:eastAsia="Arial"/>
          <w:b/>
          <w:i w:val="0"/>
          <w:color w:val="000000"/>
          <w:sz w:val="23"/>
        </w:rPr>
        <w:t>Interprétations :</w:t>
      </w:r>
      <w:r>
        <w:rPr>
          <w:rFonts w:ascii="Arial" w:hAnsi="Arial" w:eastAsia="Arial"/>
          <w:b w:val="0"/>
          <w:i w:val="0"/>
          <w:color w:val="000000"/>
          <w:sz w:val="23"/>
        </w:rPr>
        <w:t xml:space="preserve"> (a) l'OCR est explicitement hors périmètre du MVP de la Semaine 2 et sera traité ultérieurement ; (b) l'OCR devait être fonctionnel dès cette phase selon le cahier des charges (« si faisable dans le MVP »).</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traiter l'OCR complet comme une évolution post-MVP (cohérent avec la formulation conditionnelle du cahier des charges « si faisable dans le MVP »), mais livrer immédiatement un signalement explicite (message d'erreur ou statut dédié) à la place du texte vide silencieux actuel, afin de ne pas masquer un échec comme un succès.</w:t>
      </w:r>
    </w:p>
    <w:p>
      <w:pPr>
        <w:pStyle w:val="Heading3"/>
        <w:spacing w:before="200" w:after="120"/>
      </w:pPr>
      <w:r>
        <w:rPr>
          <w:rFonts w:ascii="Arial" w:hAnsi="Arial" w:eastAsia="Arial"/>
          <w:b/>
          <w:i w:val="0"/>
          <w:color w:val="8FE1C5"/>
          <w:sz w:val="27"/>
        </w:rPr>
        <w:t>Point à clarifier — Étiquetage « PyMuPDF4LLM »</w:t>
      </w:r>
    </w:p>
    <w:p>
      <w:pPr>
        <w:spacing w:after="120"/>
      </w:pPr>
      <w:r>
        <w:rPr>
          <w:rFonts w:ascii="Arial" w:hAnsi="Arial" w:eastAsia="Arial"/>
          <w:b/>
          <w:i w:val="0"/>
          <w:color w:val="000000"/>
          <w:sz w:val="23"/>
        </w:rPr>
        <w:t>Problème :</w:t>
      </w:r>
      <w:r>
        <w:rPr>
          <w:rFonts w:ascii="Arial" w:hAnsi="Arial" w:eastAsia="Arial"/>
          <w:b w:val="0"/>
          <w:i w:val="0"/>
          <w:color w:val="000000"/>
          <w:sz w:val="23"/>
        </w:rPr>
        <w:t xml:space="preserve"> le rapport d'extraction annonce la source </w:t>
      </w:r>
      <w:r>
        <w:rPr>
          <w:rFonts w:ascii="Consolas" w:hAnsi="Consolas" w:eastAsia="Consolas"/>
          <w:b w:val="0"/>
          <w:i w:val="0"/>
          <w:color w:val="8A2B2B"/>
          <w:sz w:val="22"/>
        </w:rPr>
        <w:t>"PyMuPDF4LLM"</w:t>
      </w:r>
      <w:r>
        <w:rPr>
          <w:rFonts w:ascii="Arial" w:hAnsi="Arial" w:eastAsia="Arial"/>
          <w:b w:val="0"/>
          <w:i w:val="0"/>
          <w:color w:val="000000"/>
          <w:sz w:val="23"/>
        </w:rPr>
        <w:t xml:space="preserve"> alors que le code utilise l'API texte brut de PyMuPDF (</w:t>
      </w:r>
      <w:r>
        <w:rPr>
          <w:rFonts w:ascii="Consolas" w:hAnsi="Consolas" w:eastAsia="Consolas"/>
          <w:b w:val="0"/>
          <w:i w:val="0"/>
          <w:color w:val="8A2B2B"/>
          <w:sz w:val="22"/>
        </w:rPr>
        <w:t>page.get_text()</w:t>
      </w:r>
      <w:r>
        <w:rPr>
          <w:rFonts w:ascii="Arial" w:hAnsi="Arial" w:eastAsia="Arial"/>
          <w:b w:val="0"/>
          <w:i w:val="0"/>
          <w:color w:val="000000"/>
          <w:sz w:val="23"/>
        </w:rPr>
        <w:t xml:space="preserve">), sans dépendance à la bibliothèque </w:t>
      </w:r>
      <w:r>
        <w:rPr>
          <w:rFonts w:ascii="Consolas" w:hAnsi="Consolas" w:eastAsia="Consolas"/>
          <w:b w:val="0"/>
          <w:i w:val="0"/>
          <w:color w:val="8A2B2B"/>
          <w:sz w:val="22"/>
        </w:rPr>
        <w:t>pymupdf4llm</w:t>
      </w:r>
      <w:r>
        <w:rPr>
          <w:rFonts w:ascii="Arial" w:hAnsi="Arial" w:eastAsia="Arial"/>
          <w:b w:val="0"/>
          <w:i w:val="0"/>
          <w:color w:val="000000"/>
          <w:sz w:val="23"/>
        </w:rPr>
        <w:t>.</w:t>
      </w:r>
    </w:p>
    <w:p>
      <w:pPr>
        <w:spacing w:after="120"/>
      </w:pPr>
      <w:r>
        <w:rPr>
          <w:rFonts w:ascii="Arial" w:hAnsi="Arial" w:eastAsia="Arial"/>
          <w:b/>
          <w:i w:val="0"/>
          <w:color w:val="000000"/>
          <w:sz w:val="23"/>
        </w:rPr>
        <w:t>Interprétations :</w:t>
      </w:r>
      <w:r>
        <w:rPr>
          <w:rFonts w:ascii="Arial" w:hAnsi="Arial" w:eastAsia="Arial"/>
          <w:b w:val="0"/>
          <w:i w:val="0"/>
          <w:color w:val="000000"/>
          <w:sz w:val="23"/>
        </w:rPr>
        <w:t xml:space="preserve"> (a) simple erreur de nommage à corriger ; (b) intention d'intégrer réellement </w:t>
      </w:r>
      <w:r>
        <w:rPr>
          <w:rFonts w:ascii="Consolas" w:hAnsi="Consolas" w:eastAsia="Consolas"/>
          <w:b w:val="0"/>
          <w:i w:val="0"/>
          <w:color w:val="8A2B2B"/>
          <w:sz w:val="22"/>
        </w:rPr>
        <w:t>pymupdf4llm</w:t>
      </w:r>
      <w:r>
        <w:rPr>
          <w:rFonts w:ascii="Arial" w:hAnsi="Arial" w:eastAsia="Arial"/>
          <w:b w:val="0"/>
          <w:i w:val="0"/>
          <w:color w:val="000000"/>
          <w:sz w:val="23"/>
        </w:rPr>
        <w:t xml:space="preserve"> prochainement, le nom anticipant ce changement.</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corriger le nom immédiatement (</w:t>
      </w:r>
      <w:r>
        <w:rPr>
          <w:rFonts w:ascii="Consolas" w:hAnsi="Consolas" w:eastAsia="Consolas"/>
          <w:b w:val="0"/>
          <w:i w:val="0"/>
          <w:color w:val="8A2B2B"/>
          <w:sz w:val="22"/>
        </w:rPr>
        <w:t>"PyMuPDF (texte brut)"</w:t>
      </w:r>
      <w:r>
        <w:rPr>
          <w:rFonts w:ascii="Arial" w:hAnsi="Arial" w:eastAsia="Arial"/>
          <w:b w:val="0"/>
          <w:i w:val="0"/>
          <w:color w:val="000000"/>
          <w:sz w:val="23"/>
        </w:rPr>
        <w:t xml:space="preserve">) pour refléter l'état réel, et ouvrir un chantier séparé pour l'intégration effective de </w:t>
      </w:r>
      <w:r>
        <w:rPr>
          <w:rFonts w:ascii="Consolas" w:hAnsi="Consolas" w:eastAsia="Consolas"/>
          <w:b w:val="0"/>
          <w:i w:val="0"/>
          <w:color w:val="8A2B2B"/>
          <w:sz w:val="22"/>
        </w:rPr>
        <w:t>pymupdf4llm</w:t>
      </w:r>
      <w:r>
        <w:rPr>
          <w:rFonts w:ascii="Arial" w:hAnsi="Arial" w:eastAsia="Arial"/>
          <w:b w:val="0"/>
          <w:i w:val="0"/>
          <w:color w:val="000000"/>
          <w:sz w:val="23"/>
        </w:rPr>
        <w:t xml:space="preserve"> si un Markdown structuré est requis par la Phase 3.</w:t>
      </w:r>
    </w:p>
    <w:p>
      <w:pPr>
        <w:pStyle w:val="Heading3"/>
        <w:spacing w:before="200" w:after="120"/>
      </w:pPr>
      <w:r>
        <w:rPr>
          <w:rFonts w:ascii="Arial" w:hAnsi="Arial" w:eastAsia="Arial"/>
          <w:b/>
          <w:i w:val="0"/>
          <w:color w:val="8FE1C5"/>
          <w:sz w:val="27"/>
        </w:rPr>
        <w:t>Point à clarifier — Détection OCR non branchée</w:t>
      </w:r>
    </w:p>
    <w:p>
      <w:pPr>
        <w:spacing w:after="120"/>
      </w:pPr>
      <w:r>
        <w:rPr>
          <w:rFonts w:ascii="Arial" w:hAnsi="Arial" w:eastAsia="Arial"/>
          <w:b/>
          <w:i w:val="0"/>
          <w:color w:val="000000"/>
          <w:sz w:val="23"/>
        </w:rPr>
        <w:t>Problème :</w:t>
      </w:r>
      <w:r>
        <w:rPr>
          <w:rFonts w:ascii="Arial" w:hAnsi="Arial" w:eastAsia="Arial"/>
          <w:b w:val="0"/>
          <w:i w:val="0"/>
          <w:color w:val="000000"/>
          <w:sz w:val="23"/>
        </w:rPr>
        <w:t xml:space="preserve"> </w:t>
      </w:r>
      <w:r>
        <w:rPr>
          <w:rFonts w:ascii="Consolas" w:hAnsi="Consolas" w:eastAsia="Consolas"/>
          <w:b w:val="0"/>
          <w:i w:val="0"/>
          <w:color w:val="8A2B2B"/>
          <w:sz w:val="22"/>
        </w:rPr>
        <w:t>needs_ocr</w:t>
      </w:r>
      <w:r>
        <w:rPr>
          <w:rFonts w:ascii="Arial" w:hAnsi="Arial" w:eastAsia="Arial"/>
          <w:b w:val="0"/>
          <w:i w:val="0"/>
          <w:color w:val="000000"/>
          <w:sz w:val="23"/>
        </w:rPr>
        <w:t xml:space="preserve"> (seuil de caractères configurable) existe mais n'est jamais appelée ; seule la condition « zéro page extraite » déclenche le fallback.</w:t>
      </w:r>
    </w:p>
    <w:p>
      <w:pPr>
        <w:spacing w:after="120"/>
      </w:pPr>
      <w:r>
        <w:rPr>
          <w:rFonts w:ascii="Arial" w:hAnsi="Arial" w:eastAsia="Arial"/>
          <w:b/>
          <w:i w:val="0"/>
          <w:color w:val="000000"/>
          <w:sz w:val="23"/>
        </w:rPr>
        <w:t>Interprétations :</w:t>
      </w:r>
      <w:r>
        <w:rPr>
          <w:rFonts w:ascii="Arial" w:hAnsi="Arial" w:eastAsia="Arial"/>
          <w:b w:val="0"/>
          <w:i w:val="0"/>
          <w:color w:val="000000"/>
          <w:sz w:val="23"/>
        </w:rPr>
        <w:t xml:space="preserve"> (a) simplification volontaire pour le MVP ; (b) oubli d'intégration lors du développement.</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brancher </w:t>
      </w:r>
      <w:r>
        <w:rPr>
          <w:rFonts w:ascii="Consolas" w:hAnsi="Consolas" w:eastAsia="Consolas"/>
          <w:b w:val="0"/>
          <w:i w:val="0"/>
          <w:color w:val="8A2B2B"/>
          <w:sz w:val="22"/>
        </w:rPr>
        <w:t>needs_ocr</w:t>
      </w:r>
      <w:r>
        <w:rPr>
          <w:rFonts w:ascii="Arial" w:hAnsi="Arial" w:eastAsia="Arial"/>
          <w:b w:val="0"/>
          <w:i w:val="0"/>
          <w:color w:val="000000"/>
          <w:sz w:val="23"/>
        </w:rPr>
        <w:t xml:space="preserve"> (ou une variante par ratio de pages) dans </w:t>
      </w:r>
      <w:r>
        <w:rPr>
          <w:rFonts w:ascii="Consolas" w:hAnsi="Consolas" w:eastAsia="Consolas"/>
          <w:b w:val="0"/>
          <w:i w:val="0"/>
          <w:color w:val="8A2B2B"/>
          <w:sz w:val="22"/>
        </w:rPr>
        <w:t>extract_pdf_content</w:t>
      </w:r>
      <w:r>
        <w:rPr>
          <w:rFonts w:ascii="Arial" w:hAnsi="Arial" w:eastAsia="Arial"/>
          <w:b w:val="0"/>
          <w:i w:val="0"/>
          <w:color w:val="000000"/>
          <w:sz w:val="23"/>
        </w:rPr>
        <w:t>, avec un seuil documenté et potentiellement configurable par variable d'environnement, cohérent avec l'esprit de la Tâche 2.3 du cahier des charges.</w:t>
      </w:r>
    </w:p>
    <w:p>
      <w:pPr>
        <w:pStyle w:val="Heading3"/>
        <w:spacing w:before="200" w:after="120"/>
      </w:pPr>
      <w:r>
        <w:rPr>
          <w:rFonts w:ascii="Arial" w:hAnsi="Arial" w:eastAsia="Arial"/>
          <w:b/>
          <w:i w:val="0"/>
          <w:color w:val="8FE1C5"/>
          <w:sz w:val="27"/>
        </w:rPr>
        <w:t>Point à clarifier — Couplage extraction / résumé</w:t>
      </w:r>
    </w:p>
    <w:p>
      <w:pPr>
        <w:spacing w:after="120"/>
      </w:pPr>
      <w:r>
        <w:rPr>
          <w:rFonts w:ascii="Arial" w:hAnsi="Arial" w:eastAsia="Arial"/>
          <w:b/>
          <w:i w:val="0"/>
          <w:color w:val="000000"/>
          <w:sz w:val="23"/>
        </w:rPr>
        <w:t>Problème :</w:t>
      </w:r>
      <w:r>
        <w:rPr>
          <w:rFonts w:ascii="Arial" w:hAnsi="Arial" w:eastAsia="Arial"/>
          <w:b w:val="0"/>
          <w:i w:val="0"/>
          <w:color w:val="000000"/>
          <w:sz w:val="23"/>
        </w:rPr>
        <w:t xml:space="preserve"> l'extraction (Phase 2) n'est pas déclenchable indépendamment du résumé complet (Phase 4) : les deux sont exécutés dans le même appel </w:t>
      </w:r>
      <w:r>
        <w:rPr>
          <w:rFonts w:ascii="Consolas" w:hAnsi="Consolas" w:eastAsia="Consolas"/>
          <w:b w:val="0"/>
          <w:i w:val="0"/>
          <w:color w:val="8A2B2B"/>
          <w:sz w:val="22"/>
        </w:rPr>
        <w:t>POST /summarize</w:t>
      </w:r>
      <w:r>
        <w:rPr>
          <w:rFonts w:ascii="Arial" w:hAnsi="Arial" w:eastAsia="Arial"/>
          <w:b w:val="0"/>
          <w:i w:val="0"/>
          <w:color w:val="000000"/>
          <w:sz w:val="23"/>
        </w:rPr>
        <w:t>.</w:t>
      </w:r>
    </w:p>
    <w:p>
      <w:pPr>
        <w:spacing w:after="120"/>
      </w:pPr>
      <w:r>
        <w:rPr>
          <w:rFonts w:ascii="Arial" w:hAnsi="Arial" w:eastAsia="Arial"/>
          <w:b/>
          <w:i w:val="0"/>
          <w:color w:val="000000"/>
          <w:sz w:val="23"/>
        </w:rPr>
        <w:t>Interprétations :</w:t>
      </w:r>
      <w:r>
        <w:rPr>
          <w:rFonts w:ascii="Arial" w:hAnsi="Arial" w:eastAsia="Arial"/>
          <w:b w:val="0"/>
          <w:i w:val="0"/>
          <w:color w:val="000000"/>
          <w:sz w:val="23"/>
        </w:rPr>
        <w:t xml:space="preserve"> (a) acceptable pour le MVP, l'utilisateur consulte le texte extrait après coup via les endpoints de lecture ; (b) la Phase 5 (Tâche 5.3, affichage du texte extrait avant résumé) suppose un découplage.</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conserver le couplage actuel pour le MVP (simplicité), mais le signaler explicitement comme contrainte connue à la Phase 5.</w:t>
      </w:r>
    </w:p>
    <w:p>
      <w:pPr>
        <w:pStyle w:val="Heading3"/>
        <w:spacing w:before="200" w:after="120"/>
      </w:pPr>
      <w:r>
        <w:rPr>
          <w:rFonts w:ascii="Arial" w:hAnsi="Arial" w:eastAsia="Arial"/>
          <w:b/>
          <w:i w:val="0"/>
          <w:color w:val="8FE1C5"/>
          <w:sz w:val="27"/>
        </w:rPr>
        <w:t>Point à clarifier — Absence de limite de taille serveur</w:t>
      </w:r>
    </w:p>
    <w:p>
      <w:pPr>
        <w:spacing w:after="120"/>
      </w:pPr>
      <w:r>
        <w:rPr>
          <w:rFonts w:ascii="Arial" w:hAnsi="Arial" w:eastAsia="Arial"/>
          <w:b/>
          <w:i w:val="0"/>
          <w:color w:val="000000"/>
          <w:sz w:val="23"/>
        </w:rPr>
        <w:t>Problème :</w:t>
      </w:r>
      <w:r>
        <w:rPr>
          <w:rFonts w:ascii="Arial" w:hAnsi="Arial" w:eastAsia="Arial"/>
          <w:b w:val="0"/>
          <w:i w:val="0"/>
          <w:color w:val="000000"/>
          <w:sz w:val="23"/>
        </w:rPr>
        <w:t xml:space="preserve"> aucune vérification de taille n'existe côté API, alors que le cahier des charges l'exige explicitement (Tâche 2.1).</w:t>
      </w:r>
    </w:p>
    <w:p>
      <w:pPr>
        <w:spacing w:after="120"/>
      </w:pPr>
      <w:r>
        <w:rPr>
          <w:rFonts w:ascii="Arial" w:hAnsi="Arial" w:eastAsia="Arial"/>
          <w:b/>
          <w:i w:val="0"/>
          <w:color w:val="000000"/>
          <w:sz w:val="23"/>
        </w:rPr>
        <w:t>Interprétations :</w:t>
      </w:r>
      <w:r>
        <w:rPr>
          <w:rFonts w:ascii="Arial" w:hAnsi="Arial" w:eastAsia="Arial"/>
          <w:b w:val="0"/>
          <w:i w:val="0"/>
          <w:color w:val="000000"/>
          <w:sz w:val="23"/>
        </w:rPr>
        <w:t xml:space="preserve"> aucune ambiguïté d'interprétation — c'est un écart direct à corriger.</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implémenter une vérification de taille côté serveur avant écriture complète en mémoire, alignée sur la limite déjà en place côté frontend (50 Mo), configurable par variable d'environnement.</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18. Livrables de la phase</w:t>
      </w:r>
    </w:p>
    <w:p>
      <w:pPr>
        <w:pStyle w:val="ListBullet"/>
        <w:spacing w:after="40"/>
        <w:ind w:left="340"/>
      </w:pPr>
      <w:r>
        <w:rPr>
          <w:rFonts w:ascii="Arial" w:hAnsi="Arial" w:eastAsia="Arial"/>
          <w:b w:val="0"/>
          <w:i w:val="0"/>
          <w:color w:val="000000"/>
          <w:sz w:val="23"/>
        </w:rPr>
        <w:t xml:space="preserve">Code : endpoints </w:t>
      </w:r>
      <w:r>
        <w:rPr>
          <w:rFonts w:ascii="Consolas" w:hAnsi="Consolas" w:eastAsia="Consolas"/>
          <w:b w:val="0"/>
          <w:i w:val="0"/>
          <w:color w:val="8A2B2B"/>
          <w:sz w:val="22"/>
        </w:rPr>
        <w:t>POST /upload</w:t>
      </w:r>
      <w:r>
        <w:rPr>
          <w:rFonts w:ascii="Arial" w:hAnsi="Arial" w:eastAsia="Arial"/>
          <w:b w:val="0"/>
          <w:i w:val="0"/>
          <w:color w:val="000000"/>
          <w:sz w:val="23"/>
        </w:rPr>
        <w:t xml:space="preserve">, </w:t>
      </w:r>
      <w:r>
        <w:rPr>
          <w:rFonts w:ascii="Consolas" w:hAnsi="Consolas" w:eastAsia="Consolas"/>
          <w:b w:val="0"/>
          <w:i w:val="0"/>
          <w:color w:val="8A2B2B"/>
          <w:sz w:val="22"/>
        </w:rPr>
        <w:t>DELETE /documents/{id}</w:t>
      </w:r>
      <w:r>
        <w:rPr>
          <w:rFonts w:ascii="Arial" w:hAnsi="Arial" w:eastAsia="Arial"/>
          <w:b w:val="0"/>
          <w:i w:val="0"/>
          <w:color w:val="000000"/>
          <w:sz w:val="23"/>
        </w:rPr>
        <w:t xml:space="preserve">, </w:t>
      </w:r>
      <w:r>
        <w:rPr>
          <w:rFonts w:ascii="Consolas" w:hAnsi="Consolas" w:eastAsia="Consolas"/>
          <w:b w:val="0"/>
          <w:i w:val="0"/>
          <w:color w:val="8A2B2B"/>
          <w:sz w:val="22"/>
        </w:rPr>
        <w:t>GET /documents</w:t>
      </w:r>
      <w:r>
        <w:rPr>
          <w:rFonts w:ascii="Arial" w:hAnsi="Arial" w:eastAsia="Arial"/>
          <w:b w:val="0"/>
          <w:i w:val="0"/>
          <w:color w:val="000000"/>
          <w:sz w:val="23"/>
        </w:rPr>
        <w:t xml:space="preserve">, </w:t>
      </w:r>
      <w:r>
        <w:rPr>
          <w:rFonts w:ascii="Consolas" w:hAnsi="Consolas" w:eastAsia="Consolas"/>
          <w:b w:val="0"/>
          <w:i w:val="0"/>
          <w:color w:val="8A2B2B"/>
          <w:sz w:val="22"/>
        </w:rPr>
        <w:t>GET /documents/{id}/pipeline-runs</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Modules : </w:t>
      </w:r>
      <w:r>
        <w:rPr>
          <w:rFonts w:ascii="Consolas" w:hAnsi="Consolas" w:eastAsia="Consolas"/>
          <w:b w:val="0"/>
          <w:i w:val="0"/>
          <w:color w:val="8A2B2B"/>
          <w:sz w:val="22"/>
        </w:rPr>
        <w:t>extraction/extractor.py</w:t>
      </w:r>
      <w:r>
        <w:rPr>
          <w:rFonts w:ascii="Arial" w:hAnsi="Arial" w:eastAsia="Arial"/>
          <w:b w:val="0"/>
          <w:i w:val="0"/>
          <w:color w:val="000000"/>
          <w:sz w:val="23"/>
        </w:rPr>
        <w:t xml:space="preserve">, </w:t>
      </w:r>
      <w:r>
        <w:rPr>
          <w:rFonts w:ascii="Consolas" w:hAnsi="Consolas" w:eastAsia="Consolas"/>
          <w:b w:val="0"/>
          <w:i w:val="0"/>
          <w:color w:val="8A2B2B"/>
          <w:sz w:val="22"/>
        </w:rPr>
        <w:t>pymupdf_service.py</w:t>
      </w:r>
      <w:r>
        <w:rPr>
          <w:rFonts w:ascii="Arial" w:hAnsi="Arial" w:eastAsia="Arial"/>
          <w:b w:val="0"/>
          <w:i w:val="0"/>
          <w:color w:val="000000"/>
          <w:sz w:val="23"/>
        </w:rPr>
        <w:t xml:space="preserve">, </w:t>
      </w:r>
      <w:r>
        <w:rPr>
          <w:rFonts w:ascii="Consolas" w:hAnsi="Consolas" w:eastAsia="Consolas"/>
          <w:b w:val="0"/>
          <w:i w:val="0"/>
          <w:color w:val="8A2B2B"/>
          <w:sz w:val="22"/>
        </w:rPr>
        <w:t>docling_service.py</w:t>
      </w:r>
      <w:r>
        <w:rPr>
          <w:rFonts w:ascii="Arial" w:hAnsi="Arial" w:eastAsia="Arial"/>
          <w:b w:val="0"/>
          <w:i w:val="0"/>
          <w:color w:val="000000"/>
          <w:sz w:val="23"/>
        </w:rPr>
        <w:t xml:space="preserve"> (stub), </w:t>
      </w:r>
      <w:r>
        <w:rPr>
          <w:rFonts w:ascii="Consolas" w:hAnsi="Consolas" w:eastAsia="Consolas"/>
          <w:b w:val="0"/>
          <w:i w:val="0"/>
          <w:color w:val="8A2B2B"/>
          <w:sz w:val="22"/>
        </w:rPr>
        <w:t>quality_check.py</w:t>
      </w:r>
      <w:r>
        <w:rPr>
          <w:rFonts w:ascii="Arial" w:hAnsi="Arial" w:eastAsia="Arial"/>
          <w:b w:val="0"/>
          <w:i w:val="0"/>
          <w:color w:val="000000"/>
          <w:sz w:val="23"/>
        </w:rPr>
        <w:t xml:space="preserve">, </w:t>
      </w:r>
      <w:r>
        <w:rPr>
          <w:rFonts w:ascii="Consolas" w:hAnsi="Consolas" w:eastAsia="Consolas"/>
          <w:b w:val="0"/>
          <w:i w:val="0"/>
          <w:color w:val="8A2B2B"/>
          <w:sz w:val="22"/>
        </w:rPr>
        <w:t>evaluation/llm_judge.py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Modèles : </w:t>
      </w:r>
      <w:r>
        <w:rPr>
          <w:rFonts w:ascii="Consolas" w:hAnsi="Consolas" w:eastAsia="Consolas"/>
          <w:b w:val="0"/>
          <w:i w:val="0"/>
          <w:color w:val="8A2B2B"/>
          <w:sz w:val="22"/>
        </w:rPr>
        <w:t>Document</w:t>
      </w:r>
      <w:r>
        <w:rPr>
          <w:rFonts w:ascii="Arial" w:hAnsi="Arial" w:eastAsia="Arial"/>
          <w:b w:val="0"/>
          <w:i w:val="0"/>
          <w:color w:val="000000"/>
          <w:sz w:val="23"/>
        </w:rPr>
        <w:t xml:space="preserve">, </w:t>
      </w:r>
      <w:r>
        <w:rPr>
          <w:rFonts w:ascii="Consolas" w:hAnsi="Consolas" w:eastAsia="Consolas"/>
          <w:b w:val="0"/>
          <w:i w:val="0"/>
          <w:color w:val="8A2B2B"/>
          <w:sz w:val="22"/>
        </w:rPr>
        <w:t>ExtractionResult</w:t>
      </w:r>
      <w:r>
        <w:rPr>
          <w:rFonts w:ascii="Arial" w:hAnsi="Arial" w:eastAsia="Arial"/>
          <w:b w:val="0"/>
          <w:i w:val="0"/>
          <w:color w:val="000000"/>
          <w:sz w:val="23"/>
        </w:rPr>
        <w:t xml:space="preserve"> (SQLAlchemy + migrations Alembic).</w:t>
      </w:r>
    </w:p>
    <w:p>
      <w:pPr>
        <w:pStyle w:val="ListBullet"/>
        <w:spacing w:after="40"/>
        <w:ind w:left="340"/>
      </w:pPr>
      <w:r>
        <w:rPr>
          <w:rFonts w:ascii="Arial" w:hAnsi="Arial" w:eastAsia="Arial"/>
          <w:b w:val="0"/>
          <w:i w:val="0"/>
          <w:color w:val="000000"/>
          <w:sz w:val="23"/>
        </w:rPr>
        <w:t>Interface : composant d'upload frontend (</w:t>
      </w:r>
      <w:r>
        <w:rPr>
          <w:rFonts w:ascii="Consolas" w:hAnsi="Consolas" w:eastAsia="Consolas"/>
          <w:b w:val="0"/>
          <w:i w:val="0"/>
          <w:color w:val="8A2B2B"/>
          <w:sz w:val="22"/>
        </w:rPr>
        <w:t>App.jsx</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Dataset : ensemble de PDF de test avec fiche descriptive (Tâche 2.5).</w:t>
      </w:r>
    </w:p>
    <w:p>
      <w:pPr>
        <w:pStyle w:val="ListBullet"/>
        <w:spacing w:after="40"/>
        <w:ind w:left="340"/>
      </w:pPr>
      <w:r>
        <w:rPr>
          <w:rFonts w:ascii="Arial" w:hAnsi="Arial" w:eastAsia="Arial"/>
          <w:b w:val="0"/>
          <w:i w:val="0"/>
          <w:color w:val="000000"/>
          <w:sz w:val="23"/>
        </w:rPr>
        <w:t xml:space="preserve">Rapports : </w:t>
      </w:r>
      <w:r>
        <w:rPr>
          <w:rFonts w:ascii="Consolas" w:hAnsi="Consolas" w:eastAsia="Consolas"/>
          <w:b w:val="0"/>
          <w:i w:val="0"/>
          <w:color w:val="8A2B2B"/>
          <w:sz w:val="22"/>
        </w:rPr>
        <w:t>extraction_report.json</w:t>
      </w:r>
      <w:r>
        <w:rPr>
          <w:rFonts w:ascii="Arial" w:hAnsi="Arial" w:eastAsia="Arial"/>
          <w:b w:val="0"/>
          <w:i w:val="0"/>
          <w:color w:val="000000"/>
          <w:sz w:val="23"/>
        </w:rPr>
        <w:t xml:space="preserve"> par document traité.</w:t>
      </w:r>
    </w:p>
    <w:p>
      <w:pPr>
        <w:pStyle w:val="ListBullet"/>
        <w:spacing w:after="40"/>
        <w:ind w:left="340"/>
      </w:pPr>
      <w:r>
        <w:rPr>
          <w:rFonts w:ascii="Arial" w:hAnsi="Arial" w:eastAsia="Arial"/>
          <w:b w:val="0"/>
          <w:i w:val="0"/>
          <w:color w:val="000000"/>
          <w:sz w:val="23"/>
        </w:rPr>
        <w:t>Documentation : le présent document.</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19. Definition of Done globale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Upload PDF fonctionnel avec validation et stockage traçable</w:t>
      </w:r>
      <w:r>
        <w:br/>
      </w:r>
      <w:r>
        <w:rPr>
          <w:rFonts w:ascii="Consolas" w:hAnsi="Consolas" w:eastAsia="Consolas"/>
          <w:b w:val="0"/>
          <w:i w:val="0"/>
          <w:color w:val="333333"/>
          <w:sz w:val="18"/>
        </w:rPr>
        <w:t>☐ Extraction de texte natif fonctionnelle sur PDF standards</w:t>
      </w:r>
      <w:r>
        <w:br/>
      </w:r>
      <w:r>
        <w:rPr>
          <w:rFonts w:ascii="Consolas" w:hAnsi="Consolas" w:eastAsia="Consolas"/>
          <w:b w:val="0"/>
          <w:i w:val="0"/>
          <w:color w:val="333333"/>
          <w:sz w:val="18"/>
        </w:rPr>
        <w:t>☐ Détection du besoin OCR branchée sur un seuil documenté (pas seulement "pages vides")</w:t>
      </w:r>
      <w:r>
        <w:br/>
      </w:r>
      <w:r>
        <w:rPr>
          <w:rFonts w:ascii="Consolas" w:hAnsi="Consolas" w:eastAsia="Consolas"/>
          <w:b w:val="0"/>
          <w:i w:val="0"/>
          <w:color w:val="333333"/>
          <w:sz w:val="18"/>
        </w:rPr>
        <w:t>☐ Comportement explicite (message clair) en cas d'OCR indisponible</w:t>
      </w:r>
      <w:r>
        <w:br/>
      </w:r>
      <w:r>
        <w:rPr>
          <w:rFonts w:ascii="Consolas" w:hAnsi="Consolas" w:eastAsia="Consolas"/>
          <w:b w:val="0"/>
          <w:i w:val="0"/>
          <w:color w:val="333333"/>
          <w:sz w:val="18"/>
        </w:rPr>
        <w:t>☐ Dataset de test complet et versionné</w:t>
      </w:r>
      <w:r>
        <w:br/>
      </w:r>
      <w:r>
        <w:rPr>
          <w:rFonts w:ascii="Consolas" w:hAnsi="Consolas" w:eastAsia="Consolas"/>
          <w:b w:val="0"/>
          <w:i w:val="0"/>
          <w:color w:val="333333"/>
          <w:sz w:val="18"/>
        </w:rPr>
        <w:t>☐ Historique des extractions persisté en base</w:t>
      </w:r>
      <w:r>
        <w:br/>
      </w:r>
      <w:r>
        <w:rPr>
          <w:rFonts w:ascii="Consolas" w:hAnsi="Consolas" w:eastAsia="Consolas"/>
          <w:b w:val="0"/>
          <w:i w:val="0"/>
          <w:color w:val="333333"/>
          <w:sz w:val="18"/>
        </w:rPr>
        <w:t>☐ Limite de taille de fichier appliquée côté serveur</w:t>
      </w:r>
      <w:r>
        <w:br/>
      </w:r>
      <w:r>
        <w:rPr>
          <w:rFonts w:ascii="Consolas" w:hAnsi="Consolas" w:eastAsia="Consolas"/>
          <w:b w:val="0"/>
          <w:i w:val="0"/>
          <w:color w:val="333333"/>
          <w:sz w:val="18"/>
        </w:rPr>
        <w:t>☐ Erreurs de chaque étape capturées, journalisées et remontées de façon compréhensible</w:t>
      </w:r>
      <w:r>
        <w:br/>
      </w:r>
      <w:r>
        <w:rPr>
          <w:rFonts w:ascii="Consolas" w:hAnsi="Consolas" w:eastAsia="Consolas"/>
          <w:b w:val="0"/>
          <w:i w:val="0"/>
          <w:color w:val="333333"/>
          <w:sz w:val="18"/>
        </w:rPr>
        <w:t>☐ Tests unitaires et d'intégration couvrant les scénarios de la section 12</w:t>
      </w:r>
      <w:r>
        <w:br/>
      </w:r>
      <w:r>
        <w:rPr>
          <w:rFonts w:ascii="Consolas" w:hAnsi="Consolas" w:eastAsia="Consolas"/>
          <w:b w:val="0"/>
          <w:i w:val="0"/>
          <w:color w:val="333333"/>
          <w:sz w:val="18"/>
        </w:rPr>
        <w:t>☐ Documentation technique à jour (ce document)</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20. Matrice de traçabilité</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Exigence (cahier des charges)</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Tâche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Module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Test</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Critère d'acceptation</w:t>
            </w:r>
          </w:p>
        </w:tc>
      </w:tr>
      <w:tr>
        <w:tc>
          <w:tcPr>
            <w:tcW w:type="dxa" w:w="1949"/>
            <w:tcMar>
              <w:top w:w="40" w:type="dxa"/>
              <w:bottom w:w="40" w:type="dxa"/>
              <w:left w:w="100" w:type="dxa"/>
              <w:right w:w="100" w:type="dxa"/>
            </w:tcMar>
          </w:tcPr>
          <w:p>
            <w:r/>
            <w:r>
              <w:rPr>
                <w:rFonts w:ascii="Arial" w:hAnsi="Arial" w:eastAsia="Arial"/>
                <w:b w:val="0"/>
                <w:i w:val="0"/>
                <w:color w:val="000000"/>
                <w:sz w:val="21"/>
              </w:rPr>
              <w:t>Upload fichier .pdf</w:t>
            </w:r>
          </w:p>
        </w:tc>
        <w:tc>
          <w:tcPr>
            <w:tcW w:type="dxa" w:w="1949"/>
            <w:tcMar>
              <w:top w:w="40" w:type="dxa"/>
              <w:bottom w:w="40" w:type="dxa"/>
              <w:left w:w="100" w:type="dxa"/>
              <w:right w:w="100" w:type="dxa"/>
            </w:tcMar>
          </w:tcPr>
          <w:p>
            <w:r/>
            <w:r>
              <w:rPr>
                <w:rFonts w:ascii="Arial" w:hAnsi="Arial" w:eastAsia="Arial"/>
                <w:b w:val="0"/>
                <w:i w:val="0"/>
                <w:color w:val="000000"/>
                <w:sz w:val="21"/>
              </w:rPr>
              <w:t>2.1</w:t>
            </w:r>
          </w:p>
        </w:tc>
        <w:tc>
          <w:tcPr>
            <w:tcW w:type="dxa" w:w="1949"/>
            <w:tcMar>
              <w:top w:w="40" w:type="dxa"/>
              <w:bottom w:w="40" w:type="dxa"/>
              <w:left w:w="100" w:type="dxa"/>
              <w:right w:w="100" w:type="dxa"/>
            </w:tcMar>
          </w:tcPr>
          <w:p>
            <w:r/>
            <w:r>
              <w:rPr>
                <w:rFonts w:ascii="Consolas" w:hAnsi="Consolas" w:eastAsia="Consolas"/>
                <w:b w:val="0"/>
                <w:i w:val="0"/>
                <w:color w:val="8A2B2B"/>
                <w:sz w:val="20"/>
              </w:rPr>
              <w:t>api/routes/upload.py</w:t>
            </w:r>
          </w:p>
        </w:tc>
        <w:tc>
          <w:tcPr>
            <w:tcW w:type="dxa" w:w="1949"/>
            <w:tcMar>
              <w:top w:w="40" w:type="dxa"/>
              <w:bottom w:w="40" w:type="dxa"/>
              <w:left w:w="100" w:type="dxa"/>
              <w:right w:w="100" w:type="dxa"/>
            </w:tcMar>
          </w:tcPr>
          <w:p>
            <w:r/>
            <w:r>
              <w:rPr>
                <w:rFonts w:ascii="Arial" w:hAnsi="Arial" w:eastAsia="Arial"/>
                <w:b w:val="0"/>
                <w:i w:val="0"/>
                <w:color w:val="000000"/>
                <w:sz w:val="21"/>
              </w:rPr>
              <w:t>T2.1-01</w:t>
            </w:r>
          </w:p>
        </w:tc>
        <w:tc>
          <w:tcPr>
            <w:tcW w:type="dxa" w:w="1949"/>
            <w:tcMar>
              <w:top w:w="40" w:type="dxa"/>
              <w:bottom w:w="40" w:type="dxa"/>
              <w:left w:w="100" w:type="dxa"/>
              <w:right w:w="100" w:type="dxa"/>
            </w:tcMar>
          </w:tcPr>
          <w:p>
            <w:r/>
            <w:r>
              <w:rPr>
                <w:rFonts w:ascii="Arial" w:hAnsi="Arial" w:eastAsia="Arial"/>
                <w:b w:val="0"/>
                <w:i w:val="0"/>
                <w:color w:val="000000"/>
                <w:sz w:val="21"/>
              </w:rPr>
              <w:t>§7.1.15</w:t>
            </w:r>
          </w:p>
        </w:tc>
      </w:tr>
      <w:tr>
        <w:tc>
          <w:tcPr>
            <w:tcW w:type="dxa" w:w="1949"/>
            <w:tcMar>
              <w:top w:w="40" w:type="dxa"/>
              <w:bottom w:w="40" w:type="dxa"/>
              <w:left w:w="100" w:type="dxa"/>
              <w:right w:w="100" w:type="dxa"/>
            </w:tcMar>
          </w:tcPr>
          <w:p>
            <w:r/>
            <w:r>
              <w:rPr>
                <w:rFonts w:ascii="Arial" w:hAnsi="Arial" w:eastAsia="Arial"/>
                <w:b w:val="0"/>
                <w:i w:val="0"/>
                <w:color w:val="000000"/>
                <w:sz w:val="21"/>
              </w:rPr>
              <w:t>Vérification du type de fichier</w:t>
            </w:r>
          </w:p>
        </w:tc>
        <w:tc>
          <w:tcPr>
            <w:tcW w:type="dxa" w:w="1949"/>
            <w:tcMar>
              <w:top w:w="40" w:type="dxa"/>
              <w:bottom w:w="40" w:type="dxa"/>
              <w:left w:w="100" w:type="dxa"/>
              <w:right w:w="100" w:type="dxa"/>
            </w:tcMar>
          </w:tcPr>
          <w:p>
            <w:r/>
            <w:r>
              <w:rPr>
                <w:rFonts w:ascii="Arial" w:hAnsi="Arial" w:eastAsia="Arial"/>
                <w:b w:val="0"/>
                <w:i w:val="0"/>
                <w:color w:val="000000"/>
                <w:sz w:val="21"/>
              </w:rPr>
              <w:t>2.1</w:t>
            </w:r>
          </w:p>
        </w:tc>
        <w:tc>
          <w:tcPr>
            <w:tcW w:type="dxa" w:w="1949"/>
            <w:tcMar>
              <w:top w:w="40" w:type="dxa"/>
              <w:bottom w:w="40" w:type="dxa"/>
              <w:left w:w="100" w:type="dxa"/>
              <w:right w:w="100" w:type="dxa"/>
            </w:tcMar>
          </w:tcPr>
          <w:p>
            <w:r/>
            <w:r>
              <w:rPr>
                <w:rFonts w:ascii="Consolas" w:hAnsi="Consolas" w:eastAsia="Consolas"/>
                <w:b w:val="0"/>
                <w:i w:val="0"/>
                <w:color w:val="8A2B2B"/>
                <w:sz w:val="20"/>
              </w:rPr>
              <w:t>api/dependencies.py</w:t>
            </w:r>
          </w:p>
        </w:tc>
        <w:tc>
          <w:tcPr>
            <w:tcW w:type="dxa" w:w="1949"/>
            <w:tcMar>
              <w:top w:w="40" w:type="dxa"/>
              <w:bottom w:w="40" w:type="dxa"/>
              <w:left w:w="100" w:type="dxa"/>
              <w:right w:w="100" w:type="dxa"/>
            </w:tcMar>
          </w:tcPr>
          <w:p>
            <w:r/>
            <w:r>
              <w:rPr>
                <w:rFonts w:ascii="Arial" w:hAnsi="Arial" w:eastAsia="Arial"/>
                <w:b w:val="0"/>
                <w:i w:val="0"/>
                <w:color w:val="000000"/>
                <w:sz w:val="21"/>
              </w:rPr>
              <w:t>T2.1-03</w:t>
            </w:r>
          </w:p>
        </w:tc>
        <w:tc>
          <w:tcPr>
            <w:tcW w:type="dxa" w:w="1949"/>
            <w:tcMar>
              <w:top w:w="40" w:type="dxa"/>
              <w:bottom w:w="40" w:type="dxa"/>
              <w:left w:w="100" w:type="dxa"/>
              <w:right w:w="100" w:type="dxa"/>
            </w:tcMar>
          </w:tcPr>
          <w:p>
            <w:r/>
            <w:r>
              <w:rPr>
                <w:rFonts w:ascii="Arial" w:hAnsi="Arial" w:eastAsia="Arial"/>
                <w:b w:val="0"/>
                <w:i w:val="0"/>
                <w:color w:val="000000"/>
                <w:sz w:val="21"/>
              </w:rPr>
              <w:t>§7.1.15</w:t>
            </w:r>
          </w:p>
        </w:tc>
      </w:tr>
      <w:tr>
        <w:tc>
          <w:tcPr>
            <w:tcW w:type="dxa" w:w="1949"/>
            <w:tcMar>
              <w:top w:w="40" w:type="dxa"/>
              <w:bottom w:w="40" w:type="dxa"/>
              <w:left w:w="100" w:type="dxa"/>
              <w:right w:w="100" w:type="dxa"/>
            </w:tcMar>
          </w:tcPr>
          <w:p>
            <w:r/>
            <w:r>
              <w:rPr>
                <w:rFonts w:ascii="Arial" w:hAnsi="Arial" w:eastAsia="Arial"/>
                <w:b w:val="0"/>
                <w:i w:val="0"/>
                <w:color w:val="000000"/>
                <w:sz w:val="21"/>
              </w:rPr>
              <w:t>Limite de taille</w:t>
            </w:r>
          </w:p>
        </w:tc>
        <w:tc>
          <w:tcPr>
            <w:tcW w:type="dxa" w:w="1949"/>
            <w:tcMar>
              <w:top w:w="40" w:type="dxa"/>
              <w:bottom w:w="40" w:type="dxa"/>
              <w:left w:w="100" w:type="dxa"/>
              <w:right w:w="100" w:type="dxa"/>
            </w:tcMar>
          </w:tcPr>
          <w:p>
            <w:r/>
            <w:r>
              <w:rPr>
                <w:rFonts w:ascii="Arial" w:hAnsi="Arial" w:eastAsia="Arial"/>
                <w:b w:val="0"/>
                <w:i w:val="0"/>
                <w:color w:val="000000"/>
                <w:sz w:val="21"/>
              </w:rPr>
              <w:t>2.1</w:t>
            </w:r>
          </w:p>
        </w:tc>
        <w:tc>
          <w:tcPr>
            <w:tcW w:type="dxa" w:w="1949"/>
            <w:tcMar>
              <w:top w:w="40" w:type="dxa"/>
              <w:bottom w:w="40" w:type="dxa"/>
              <w:left w:w="100" w:type="dxa"/>
              <w:right w:w="100" w:type="dxa"/>
            </w:tcMar>
          </w:tcPr>
          <w:p>
            <w:r/>
            <w:r>
              <w:rPr>
                <w:rFonts w:ascii="Arial" w:hAnsi="Arial" w:eastAsia="Arial"/>
                <w:b w:val="0"/>
                <w:i w:val="0"/>
                <w:color w:val="000000"/>
                <w:sz w:val="21"/>
              </w:rPr>
              <w:t>*(non implémenté)*</w:t>
            </w:r>
          </w:p>
        </w:tc>
        <w:tc>
          <w:tcPr>
            <w:tcW w:type="dxa" w:w="1949"/>
            <w:tcMar>
              <w:top w:w="40" w:type="dxa"/>
              <w:bottom w:w="40" w:type="dxa"/>
              <w:left w:w="100" w:type="dxa"/>
              <w:right w:w="100" w:type="dxa"/>
            </w:tcMar>
          </w:tcPr>
          <w:p>
            <w:r/>
            <w:r>
              <w:rPr>
                <w:rFonts w:ascii="Arial" w:hAnsi="Arial" w:eastAsia="Arial"/>
                <w:b w:val="0"/>
                <w:i w:val="0"/>
                <w:color w:val="000000"/>
                <w:sz w:val="21"/>
              </w:rPr>
              <w:t>T2.1-06</w:t>
            </w:r>
          </w:p>
        </w:tc>
        <w:tc>
          <w:tcPr>
            <w:tcW w:type="dxa" w:w="1949"/>
            <w:tcMar>
              <w:top w:w="40" w:type="dxa"/>
              <w:bottom w:w="40" w:type="dxa"/>
              <w:left w:w="100" w:type="dxa"/>
              <w:right w:w="100" w:type="dxa"/>
            </w:tcMar>
          </w:tcPr>
          <w:p>
            <w:r/>
            <w:r>
              <w:rPr>
                <w:rFonts w:ascii="Arial" w:hAnsi="Arial" w:eastAsia="Arial"/>
                <w:b w:val="0"/>
                <w:i w:val="0"/>
                <w:color w:val="000000"/>
                <w:sz w:val="21"/>
              </w:rPr>
              <w:t>§7.1.15 (non satisfait)</w:t>
            </w:r>
          </w:p>
        </w:tc>
      </w:tr>
      <w:tr>
        <w:tc>
          <w:tcPr>
            <w:tcW w:type="dxa" w:w="1949"/>
            <w:tcMar>
              <w:top w:w="40" w:type="dxa"/>
              <w:bottom w:w="40" w:type="dxa"/>
              <w:left w:w="100" w:type="dxa"/>
              <w:right w:w="100" w:type="dxa"/>
            </w:tcMar>
          </w:tcPr>
          <w:p>
            <w:r/>
            <w:r>
              <w:rPr>
                <w:rFonts w:ascii="Arial" w:hAnsi="Arial" w:eastAsia="Arial"/>
                <w:b w:val="0"/>
                <w:i w:val="0"/>
                <w:color w:val="000000"/>
                <w:sz w:val="21"/>
              </w:rPr>
              <w:t>Message d'erreur si fichier invalide</w:t>
            </w:r>
          </w:p>
        </w:tc>
        <w:tc>
          <w:tcPr>
            <w:tcW w:type="dxa" w:w="1949"/>
            <w:tcMar>
              <w:top w:w="40" w:type="dxa"/>
              <w:bottom w:w="40" w:type="dxa"/>
              <w:left w:w="100" w:type="dxa"/>
              <w:right w:w="100" w:type="dxa"/>
            </w:tcMar>
          </w:tcPr>
          <w:p>
            <w:r/>
            <w:r>
              <w:rPr>
                <w:rFonts w:ascii="Arial" w:hAnsi="Arial" w:eastAsia="Arial"/>
                <w:b w:val="0"/>
                <w:i w:val="0"/>
                <w:color w:val="000000"/>
                <w:sz w:val="21"/>
              </w:rPr>
              <w:t>2.1</w:t>
            </w:r>
          </w:p>
        </w:tc>
        <w:tc>
          <w:tcPr>
            <w:tcW w:type="dxa" w:w="1949"/>
            <w:tcMar>
              <w:top w:w="40" w:type="dxa"/>
              <w:bottom w:w="40" w:type="dxa"/>
              <w:left w:w="100" w:type="dxa"/>
              <w:right w:w="100" w:type="dxa"/>
            </w:tcMar>
          </w:tcPr>
          <w:p>
            <w:r/>
            <w:r>
              <w:rPr>
                <w:rFonts w:ascii="Consolas" w:hAnsi="Consolas" w:eastAsia="Consolas"/>
                <w:b w:val="0"/>
                <w:i w:val="0"/>
                <w:color w:val="8A2B2B"/>
                <w:sz w:val="20"/>
              </w:rPr>
              <w:t>api/routes/upload.py</w:t>
            </w:r>
          </w:p>
        </w:tc>
        <w:tc>
          <w:tcPr>
            <w:tcW w:type="dxa" w:w="1949"/>
            <w:tcMar>
              <w:top w:w="40" w:type="dxa"/>
              <w:bottom w:w="40" w:type="dxa"/>
              <w:left w:w="100" w:type="dxa"/>
              <w:right w:w="100" w:type="dxa"/>
            </w:tcMar>
          </w:tcPr>
          <w:p>
            <w:r/>
            <w:r>
              <w:rPr>
                <w:rFonts w:ascii="Arial" w:hAnsi="Arial" w:eastAsia="Arial"/>
                <w:b w:val="0"/>
                <w:i w:val="0"/>
                <w:color w:val="000000"/>
                <w:sz w:val="21"/>
              </w:rPr>
              <w:t>T2.1-03, T2.1-04</w:t>
            </w:r>
          </w:p>
        </w:tc>
        <w:tc>
          <w:tcPr>
            <w:tcW w:type="dxa" w:w="1949"/>
            <w:tcMar>
              <w:top w:w="40" w:type="dxa"/>
              <w:bottom w:w="40" w:type="dxa"/>
              <w:left w:w="100" w:type="dxa"/>
              <w:right w:w="100" w:type="dxa"/>
            </w:tcMar>
          </w:tcPr>
          <w:p>
            <w:r/>
            <w:r>
              <w:rPr>
                <w:rFonts w:ascii="Arial" w:hAnsi="Arial" w:eastAsia="Arial"/>
                <w:b w:val="0"/>
                <w:i w:val="0"/>
                <w:color w:val="000000"/>
                <w:sz w:val="21"/>
              </w:rPr>
              <w:t>§7.1.15</w:t>
            </w:r>
          </w:p>
        </w:tc>
      </w:tr>
      <w:tr>
        <w:tc>
          <w:tcPr>
            <w:tcW w:type="dxa" w:w="1949"/>
            <w:tcMar>
              <w:top w:w="40" w:type="dxa"/>
              <w:bottom w:w="40" w:type="dxa"/>
              <w:left w:w="100" w:type="dxa"/>
              <w:right w:w="100" w:type="dxa"/>
            </w:tcMar>
          </w:tcPr>
          <w:p>
            <w:r/>
            <w:r>
              <w:rPr>
                <w:rFonts w:ascii="Arial" w:hAnsi="Arial" w:eastAsia="Arial"/>
                <w:b w:val="0"/>
                <w:i w:val="0"/>
                <w:color w:val="000000"/>
                <w:sz w:val="21"/>
              </w:rPr>
              <w:t>Stockage temporaire</w:t>
            </w:r>
          </w:p>
        </w:tc>
        <w:tc>
          <w:tcPr>
            <w:tcW w:type="dxa" w:w="1949"/>
            <w:tcMar>
              <w:top w:w="40" w:type="dxa"/>
              <w:bottom w:w="40" w:type="dxa"/>
              <w:left w:w="100" w:type="dxa"/>
              <w:right w:w="100" w:type="dxa"/>
            </w:tcMar>
          </w:tcPr>
          <w:p>
            <w:r/>
            <w:r>
              <w:rPr>
                <w:rFonts w:ascii="Arial" w:hAnsi="Arial" w:eastAsia="Arial"/>
                <w:b w:val="0"/>
                <w:i w:val="0"/>
                <w:color w:val="000000"/>
                <w:sz w:val="21"/>
              </w:rPr>
              <w:t>2.1</w:t>
            </w:r>
          </w:p>
        </w:tc>
        <w:tc>
          <w:tcPr>
            <w:tcW w:type="dxa" w:w="1949"/>
            <w:tcMar>
              <w:top w:w="40" w:type="dxa"/>
              <w:bottom w:w="40" w:type="dxa"/>
              <w:left w:w="100" w:type="dxa"/>
              <w:right w:w="100" w:type="dxa"/>
            </w:tcMar>
          </w:tcPr>
          <w:p>
            <w:r/>
            <w:r>
              <w:rPr>
                <w:rFonts w:ascii="Consolas" w:hAnsi="Consolas" w:eastAsia="Consolas"/>
                <w:b w:val="0"/>
                <w:i w:val="0"/>
                <w:color w:val="8A2B2B"/>
                <w:sz w:val="20"/>
              </w:rPr>
              <w:t>api/routes/upload.py</w:t>
            </w:r>
          </w:p>
        </w:tc>
        <w:tc>
          <w:tcPr>
            <w:tcW w:type="dxa" w:w="1949"/>
            <w:tcMar>
              <w:top w:w="40" w:type="dxa"/>
              <w:bottom w:w="40" w:type="dxa"/>
              <w:left w:w="100" w:type="dxa"/>
              <w:right w:w="100" w:type="dxa"/>
            </w:tcMar>
          </w:tcPr>
          <w:p>
            <w:r/>
            <w:r>
              <w:rPr>
                <w:rFonts w:ascii="Arial" w:hAnsi="Arial" w:eastAsia="Arial"/>
                <w:b w:val="0"/>
                <w:i w:val="0"/>
                <w:color w:val="000000"/>
                <w:sz w:val="21"/>
              </w:rPr>
              <w:t>T2.1-01</w:t>
            </w:r>
          </w:p>
        </w:tc>
        <w:tc>
          <w:tcPr>
            <w:tcW w:type="dxa" w:w="1949"/>
            <w:tcMar>
              <w:top w:w="40" w:type="dxa"/>
              <w:bottom w:w="40" w:type="dxa"/>
              <w:left w:w="100" w:type="dxa"/>
              <w:right w:w="100" w:type="dxa"/>
            </w:tcMar>
          </w:tcPr>
          <w:p>
            <w:r/>
            <w:r>
              <w:rPr>
                <w:rFonts w:ascii="Arial" w:hAnsi="Arial" w:eastAsia="Arial"/>
                <w:b w:val="0"/>
                <w:i w:val="0"/>
                <w:color w:val="000000"/>
                <w:sz w:val="21"/>
              </w:rPr>
              <w:t>§7.1.15</w:t>
            </w:r>
          </w:p>
        </w:tc>
      </w:tr>
      <w:tr>
        <w:tc>
          <w:tcPr>
            <w:tcW w:type="dxa" w:w="1949"/>
            <w:tcMar>
              <w:top w:w="40" w:type="dxa"/>
              <w:bottom w:w="40" w:type="dxa"/>
              <w:left w:w="100" w:type="dxa"/>
              <w:right w:w="100" w:type="dxa"/>
            </w:tcMar>
          </w:tcPr>
          <w:p>
            <w:r/>
            <w:r>
              <w:rPr>
                <w:rFonts w:ascii="Arial" w:hAnsi="Arial" w:eastAsia="Arial"/>
                <w:b w:val="0"/>
                <w:i w:val="0"/>
                <w:color w:val="000000"/>
                <w:sz w:val="21"/>
              </w:rPr>
              <w:t>Extraction du texte brut</w:t>
            </w:r>
          </w:p>
        </w:tc>
        <w:tc>
          <w:tcPr>
            <w:tcW w:type="dxa" w:w="1949"/>
            <w:tcMar>
              <w:top w:w="40" w:type="dxa"/>
              <w:bottom w:w="40" w:type="dxa"/>
              <w:left w:w="100" w:type="dxa"/>
              <w:right w:w="100" w:type="dxa"/>
            </w:tcMar>
          </w:tcPr>
          <w:p>
            <w:r/>
            <w:r>
              <w:rPr>
                <w:rFonts w:ascii="Arial" w:hAnsi="Arial" w:eastAsia="Arial"/>
                <w:b w:val="0"/>
                <w:i w:val="0"/>
                <w:color w:val="000000"/>
                <w:sz w:val="21"/>
              </w:rPr>
              <w:t>2.2</w:t>
            </w:r>
          </w:p>
        </w:tc>
        <w:tc>
          <w:tcPr>
            <w:tcW w:type="dxa" w:w="1949"/>
            <w:tcMar>
              <w:top w:w="40" w:type="dxa"/>
              <w:bottom w:w="40" w:type="dxa"/>
              <w:left w:w="100" w:type="dxa"/>
              <w:right w:w="100" w:type="dxa"/>
            </w:tcMar>
          </w:tcPr>
          <w:p>
            <w:r/>
            <w:r>
              <w:rPr>
                <w:rFonts w:ascii="Consolas" w:hAnsi="Consolas" w:eastAsia="Consolas"/>
                <w:b w:val="0"/>
                <w:i w:val="0"/>
                <w:color w:val="8A2B2B"/>
                <w:sz w:val="20"/>
              </w:rPr>
              <w:t>extraction/pymupdf_service.py</w:t>
            </w:r>
          </w:p>
        </w:tc>
        <w:tc>
          <w:tcPr>
            <w:tcW w:type="dxa" w:w="1949"/>
            <w:tcMar>
              <w:top w:w="40" w:type="dxa"/>
              <w:bottom w:w="40" w:type="dxa"/>
              <w:left w:w="100" w:type="dxa"/>
              <w:right w:w="100" w:type="dxa"/>
            </w:tcMar>
          </w:tcPr>
          <w:p>
            <w:r/>
            <w:r>
              <w:rPr>
                <w:rFonts w:ascii="Arial" w:hAnsi="Arial" w:eastAsia="Arial"/>
                <w:b w:val="0"/>
                <w:i w:val="0"/>
                <w:color w:val="000000"/>
                <w:sz w:val="21"/>
              </w:rPr>
              <w:t>T2.2-01, T2.2-02</w:t>
            </w:r>
          </w:p>
        </w:tc>
        <w:tc>
          <w:tcPr>
            <w:tcW w:type="dxa" w:w="1949"/>
            <w:tcMar>
              <w:top w:w="40" w:type="dxa"/>
              <w:bottom w:w="40" w:type="dxa"/>
              <w:left w:w="100" w:type="dxa"/>
              <w:right w:w="100" w:type="dxa"/>
            </w:tcMar>
          </w:tcPr>
          <w:p>
            <w:r/>
            <w:r>
              <w:rPr>
                <w:rFonts w:ascii="Arial" w:hAnsi="Arial" w:eastAsia="Arial"/>
                <w:b w:val="0"/>
                <w:i w:val="0"/>
                <w:color w:val="000000"/>
                <w:sz w:val="21"/>
              </w:rPr>
              <w:t>§7.2.15</w:t>
            </w:r>
          </w:p>
        </w:tc>
      </w:tr>
      <w:tr>
        <w:tc>
          <w:tcPr>
            <w:tcW w:type="dxa" w:w="1949"/>
            <w:tcMar>
              <w:top w:w="40" w:type="dxa"/>
              <w:bottom w:w="40" w:type="dxa"/>
              <w:left w:w="100" w:type="dxa"/>
              <w:right w:w="100" w:type="dxa"/>
            </w:tcMar>
          </w:tcPr>
          <w:p>
            <w:r/>
            <w:r>
              <w:rPr>
                <w:rFonts w:ascii="Arial" w:hAnsi="Arial" w:eastAsia="Arial"/>
                <w:b w:val="0"/>
                <w:i w:val="0"/>
                <w:color w:val="000000"/>
                <w:sz w:val="21"/>
              </w:rPr>
              <w:t>Conservation de l'ordre des pages</w:t>
            </w:r>
          </w:p>
        </w:tc>
        <w:tc>
          <w:tcPr>
            <w:tcW w:type="dxa" w:w="1949"/>
            <w:tcMar>
              <w:top w:w="40" w:type="dxa"/>
              <w:bottom w:w="40" w:type="dxa"/>
              <w:left w:w="100" w:type="dxa"/>
              <w:right w:w="100" w:type="dxa"/>
            </w:tcMar>
          </w:tcPr>
          <w:p>
            <w:r/>
            <w:r>
              <w:rPr>
                <w:rFonts w:ascii="Arial" w:hAnsi="Arial" w:eastAsia="Arial"/>
                <w:b w:val="0"/>
                <w:i w:val="0"/>
                <w:color w:val="000000"/>
                <w:sz w:val="21"/>
              </w:rPr>
              <w:t>2.2</w:t>
            </w:r>
          </w:p>
        </w:tc>
        <w:tc>
          <w:tcPr>
            <w:tcW w:type="dxa" w:w="1949"/>
            <w:tcMar>
              <w:top w:w="40" w:type="dxa"/>
              <w:bottom w:w="40" w:type="dxa"/>
              <w:left w:w="100" w:type="dxa"/>
              <w:right w:w="100" w:type="dxa"/>
            </w:tcMar>
          </w:tcPr>
          <w:p>
            <w:r/>
            <w:r>
              <w:rPr>
                <w:rFonts w:ascii="Consolas" w:hAnsi="Consolas" w:eastAsia="Consolas"/>
                <w:b w:val="0"/>
                <w:i w:val="0"/>
                <w:color w:val="8A2B2B"/>
                <w:sz w:val="20"/>
              </w:rPr>
              <w:t>extraction/pymupdf_service.py</w:t>
            </w:r>
          </w:p>
        </w:tc>
        <w:tc>
          <w:tcPr>
            <w:tcW w:type="dxa" w:w="1949"/>
            <w:tcMar>
              <w:top w:w="40" w:type="dxa"/>
              <w:bottom w:w="40" w:type="dxa"/>
              <w:left w:w="100" w:type="dxa"/>
              <w:right w:w="100" w:type="dxa"/>
            </w:tcMar>
          </w:tcPr>
          <w:p>
            <w:r/>
            <w:r>
              <w:rPr>
                <w:rFonts w:ascii="Arial" w:hAnsi="Arial" w:eastAsia="Arial"/>
                <w:b w:val="0"/>
                <w:i w:val="0"/>
                <w:color w:val="000000"/>
                <w:sz w:val="21"/>
              </w:rPr>
              <w:t>T2.2-02</w:t>
            </w:r>
          </w:p>
        </w:tc>
        <w:tc>
          <w:tcPr>
            <w:tcW w:type="dxa" w:w="1949"/>
            <w:tcMar>
              <w:top w:w="40" w:type="dxa"/>
              <w:bottom w:w="40" w:type="dxa"/>
              <w:left w:w="100" w:type="dxa"/>
              <w:right w:w="100" w:type="dxa"/>
            </w:tcMar>
          </w:tcPr>
          <w:p>
            <w:r/>
            <w:r>
              <w:rPr>
                <w:rFonts w:ascii="Arial" w:hAnsi="Arial" w:eastAsia="Arial"/>
                <w:b w:val="0"/>
                <w:i w:val="0"/>
                <w:color w:val="000000"/>
                <w:sz w:val="21"/>
              </w:rPr>
              <w:t>§7.2.15</w:t>
            </w:r>
          </w:p>
        </w:tc>
      </w:tr>
      <w:tr>
        <w:tc>
          <w:tcPr>
            <w:tcW w:type="dxa" w:w="1949"/>
            <w:tcMar>
              <w:top w:w="40" w:type="dxa"/>
              <w:bottom w:w="40" w:type="dxa"/>
              <w:left w:w="100" w:type="dxa"/>
              <w:right w:w="100" w:type="dxa"/>
            </w:tcMar>
          </w:tcPr>
          <w:p>
            <w:r/>
            <w:r>
              <w:rPr>
                <w:rFonts w:ascii="Arial" w:hAnsi="Arial" w:eastAsia="Arial"/>
                <w:b w:val="0"/>
                <w:i w:val="0"/>
                <w:color w:val="000000"/>
                <w:sz w:val="21"/>
              </w:rPr>
              <w:t>Journalisation des pages vides</w:t>
            </w:r>
          </w:p>
        </w:tc>
        <w:tc>
          <w:tcPr>
            <w:tcW w:type="dxa" w:w="1949"/>
            <w:tcMar>
              <w:top w:w="40" w:type="dxa"/>
              <w:bottom w:w="40" w:type="dxa"/>
              <w:left w:w="100" w:type="dxa"/>
              <w:right w:w="100" w:type="dxa"/>
            </w:tcMar>
          </w:tcPr>
          <w:p>
            <w:r/>
            <w:r>
              <w:rPr>
                <w:rFonts w:ascii="Arial" w:hAnsi="Arial" w:eastAsia="Arial"/>
                <w:b w:val="0"/>
                <w:i w:val="0"/>
                <w:color w:val="000000"/>
                <w:sz w:val="21"/>
              </w:rPr>
              <w:t>2.2</w:t>
            </w:r>
          </w:p>
        </w:tc>
        <w:tc>
          <w:tcPr>
            <w:tcW w:type="dxa" w:w="1949"/>
            <w:tcMar>
              <w:top w:w="40" w:type="dxa"/>
              <w:bottom w:w="40" w:type="dxa"/>
              <w:left w:w="100" w:type="dxa"/>
              <w:right w:w="100" w:type="dxa"/>
            </w:tcMar>
          </w:tcPr>
          <w:p>
            <w:r/>
            <w:r>
              <w:rPr>
                <w:rFonts w:ascii="Consolas" w:hAnsi="Consolas" w:eastAsia="Consolas"/>
                <w:b w:val="0"/>
                <w:i w:val="0"/>
                <w:color w:val="8A2B2B"/>
                <w:sz w:val="20"/>
              </w:rPr>
              <w:t>extraction/pymupdf_service.py</w:t>
            </w:r>
          </w:p>
        </w:tc>
        <w:tc>
          <w:tcPr>
            <w:tcW w:type="dxa" w:w="1949"/>
            <w:tcMar>
              <w:top w:w="40" w:type="dxa"/>
              <w:bottom w:w="40" w:type="dxa"/>
              <w:left w:w="100" w:type="dxa"/>
              <w:right w:w="100" w:type="dxa"/>
            </w:tcMar>
          </w:tcPr>
          <w:p>
            <w:r/>
            <w:r>
              <w:rPr>
                <w:rFonts w:ascii="Arial" w:hAnsi="Arial" w:eastAsia="Arial"/>
                <w:b w:val="0"/>
                <w:i w:val="0"/>
                <w:color w:val="000000"/>
                <w:sz w:val="21"/>
              </w:rPr>
              <w:t>T2.2-03</w:t>
            </w:r>
          </w:p>
        </w:tc>
        <w:tc>
          <w:tcPr>
            <w:tcW w:type="dxa" w:w="1949"/>
            <w:tcMar>
              <w:top w:w="40" w:type="dxa"/>
              <w:bottom w:w="40" w:type="dxa"/>
              <w:left w:w="100" w:type="dxa"/>
              <w:right w:w="100" w:type="dxa"/>
            </w:tcMar>
          </w:tcPr>
          <w:p>
            <w:r/>
            <w:r>
              <w:rPr>
                <w:rFonts w:ascii="Arial" w:hAnsi="Arial" w:eastAsia="Arial"/>
                <w:b w:val="0"/>
                <w:i w:val="0"/>
                <w:color w:val="000000"/>
                <w:sz w:val="21"/>
              </w:rPr>
              <w:t>§7.2.15 (partiel — comptage oui, log dédié à ajouter)</w:t>
            </w:r>
          </w:p>
        </w:tc>
      </w:tr>
      <w:tr>
        <w:tc>
          <w:tcPr>
            <w:tcW w:type="dxa" w:w="1949"/>
            <w:tcMar>
              <w:top w:w="40" w:type="dxa"/>
              <w:bottom w:w="40" w:type="dxa"/>
              <w:left w:w="100" w:type="dxa"/>
              <w:right w:w="100" w:type="dxa"/>
            </w:tcMar>
          </w:tcPr>
          <w:p>
            <w:r/>
            <w:r>
              <w:rPr>
                <w:rFonts w:ascii="Arial" w:hAnsi="Arial" w:eastAsia="Arial"/>
                <w:b w:val="0"/>
                <w:i w:val="0"/>
                <w:color w:val="000000"/>
                <w:sz w:val="21"/>
              </w:rPr>
              <w:t>Détection PDF probablement scanné</w:t>
            </w:r>
          </w:p>
        </w:tc>
        <w:tc>
          <w:tcPr>
            <w:tcW w:type="dxa" w:w="1949"/>
            <w:tcMar>
              <w:top w:w="40" w:type="dxa"/>
              <w:bottom w:w="40" w:type="dxa"/>
              <w:left w:w="100" w:type="dxa"/>
              <w:right w:w="100" w:type="dxa"/>
            </w:tcMar>
          </w:tcPr>
          <w:p>
            <w:r/>
            <w:r>
              <w:rPr>
                <w:rFonts w:ascii="Arial" w:hAnsi="Arial" w:eastAsia="Arial"/>
                <w:b w:val="0"/>
                <w:i w:val="0"/>
                <w:color w:val="000000"/>
                <w:sz w:val="21"/>
              </w:rPr>
              <w:t>2.3</w:t>
            </w:r>
          </w:p>
        </w:tc>
        <w:tc>
          <w:tcPr>
            <w:tcW w:type="dxa" w:w="1949"/>
            <w:tcMar>
              <w:top w:w="40" w:type="dxa"/>
              <w:bottom w:w="40" w:type="dxa"/>
              <w:left w:w="100" w:type="dxa"/>
              <w:right w:w="100" w:type="dxa"/>
            </w:tcMar>
          </w:tcPr>
          <w:p>
            <w:r/>
            <w:r>
              <w:rPr>
                <w:rFonts w:ascii="Consolas" w:hAnsi="Consolas" w:eastAsia="Consolas"/>
                <w:b w:val="0"/>
                <w:i w:val="0"/>
                <w:color w:val="8A2B2B"/>
                <w:sz w:val="20"/>
              </w:rPr>
              <w:t>extraction/extractor.py</w:t>
            </w:r>
            <w:r>
              <w:rPr>
                <w:rFonts w:ascii="Arial" w:hAnsi="Arial" w:eastAsia="Arial"/>
                <w:b w:val="0"/>
                <w:i w:val="0"/>
                <w:color w:val="000000"/>
                <w:sz w:val="21"/>
              </w:rPr>
              <w:t xml:space="preserve"> (</w:t>
            </w:r>
            <w:r>
              <w:rPr>
                <w:rFonts w:ascii="Consolas" w:hAnsi="Consolas" w:eastAsia="Consolas"/>
                <w:b w:val="0"/>
                <w:i w:val="0"/>
                <w:color w:val="8A2B2B"/>
                <w:sz w:val="20"/>
              </w:rPr>
              <w:t>needs_ocr</w:t>
            </w:r>
            <w:r>
              <w:rPr>
                <w:rFonts w:ascii="Arial" w:hAnsi="Arial" w:eastAsia="Arial"/>
                <w:b w:val="0"/>
                <w:i w:val="0"/>
                <w:color w:val="000000"/>
                <w:sz w:val="21"/>
              </w:rPr>
              <w:t>, non branché)</w:t>
            </w:r>
          </w:p>
        </w:tc>
        <w:tc>
          <w:tcPr>
            <w:tcW w:type="dxa" w:w="1949"/>
            <w:tcMar>
              <w:top w:w="40" w:type="dxa"/>
              <w:bottom w:w="40" w:type="dxa"/>
              <w:left w:w="100" w:type="dxa"/>
              <w:right w:w="100" w:type="dxa"/>
            </w:tcMar>
          </w:tcPr>
          <w:p>
            <w:r/>
            <w:r>
              <w:rPr>
                <w:rFonts w:ascii="Arial" w:hAnsi="Arial" w:eastAsia="Arial"/>
                <w:b w:val="0"/>
                <w:i w:val="0"/>
                <w:color w:val="000000"/>
                <w:sz w:val="21"/>
              </w:rPr>
              <w:t>T2.3-01, T2.3-02</w:t>
            </w:r>
          </w:p>
        </w:tc>
        <w:tc>
          <w:tcPr>
            <w:tcW w:type="dxa" w:w="1949"/>
            <w:tcMar>
              <w:top w:w="40" w:type="dxa"/>
              <w:bottom w:w="40" w:type="dxa"/>
              <w:left w:w="100" w:type="dxa"/>
              <w:right w:w="100" w:type="dxa"/>
            </w:tcMar>
          </w:tcPr>
          <w:p>
            <w:r/>
            <w:r>
              <w:rPr>
                <w:rFonts w:ascii="Arial" w:hAnsi="Arial" w:eastAsia="Arial"/>
                <w:b w:val="0"/>
                <w:i w:val="0"/>
                <w:color w:val="000000"/>
                <w:sz w:val="21"/>
              </w:rPr>
              <w:t>§7.3.15 (partiel)</w:t>
            </w:r>
          </w:p>
        </w:tc>
      </w:tr>
      <w:tr>
        <w:tc>
          <w:tcPr>
            <w:tcW w:type="dxa" w:w="1949"/>
            <w:tcMar>
              <w:top w:w="40" w:type="dxa"/>
              <w:bottom w:w="40" w:type="dxa"/>
              <w:left w:w="100" w:type="dxa"/>
              <w:right w:w="100" w:type="dxa"/>
            </w:tcMar>
          </w:tcPr>
          <w:p>
            <w:r/>
            <w:r>
              <w:rPr>
                <w:rFonts w:ascii="Arial" w:hAnsi="Arial" w:eastAsia="Arial"/>
                <w:b w:val="0"/>
                <w:i w:val="0"/>
                <w:color w:val="000000"/>
                <w:sz w:val="21"/>
              </w:rPr>
              <w:t>Décision OCR explicable</w:t>
            </w:r>
          </w:p>
        </w:tc>
        <w:tc>
          <w:tcPr>
            <w:tcW w:type="dxa" w:w="1949"/>
            <w:tcMar>
              <w:top w:w="40" w:type="dxa"/>
              <w:bottom w:w="40" w:type="dxa"/>
              <w:left w:w="100" w:type="dxa"/>
              <w:right w:w="100" w:type="dxa"/>
            </w:tcMar>
          </w:tcPr>
          <w:p>
            <w:r/>
            <w:r>
              <w:rPr>
                <w:rFonts w:ascii="Arial" w:hAnsi="Arial" w:eastAsia="Arial"/>
                <w:b w:val="0"/>
                <w:i w:val="0"/>
                <w:color w:val="000000"/>
                <w:sz w:val="21"/>
              </w:rPr>
              <w:t>2.3</w:t>
            </w:r>
          </w:p>
        </w:tc>
        <w:tc>
          <w:tcPr>
            <w:tcW w:type="dxa" w:w="1949"/>
            <w:tcMar>
              <w:top w:w="40" w:type="dxa"/>
              <w:bottom w:w="40" w:type="dxa"/>
              <w:left w:w="100" w:type="dxa"/>
              <w:right w:w="100" w:type="dxa"/>
            </w:tcMar>
          </w:tcPr>
          <w:p>
            <w:r/>
            <w:r>
              <w:rPr>
                <w:rFonts w:ascii="Consolas" w:hAnsi="Consolas" w:eastAsia="Consolas"/>
                <w:b w:val="0"/>
                <w:i w:val="0"/>
                <w:color w:val="8A2B2B"/>
                <w:sz w:val="20"/>
              </w:rPr>
              <w:t>evaluation/llm_judge.py</w:t>
            </w:r>
            <w:r>
              <w:rPr>
                <w:rFonts w:ascii="Arial" w:hAnsi="Arial" w:eastAsia="Arial"/>
                <w:b w:val="0"/>
                <w:i w:val="0"/>
                <w:color w:val="000000"/>
                <w:sz w:val="21"/>
              </w:rPr>
              <w:t xml:space="preserve">, </w:t>
            </w:r>
            <w:r>
              <w:rPr>
                <w:rFonts w:ascii="Consolas" w:hAnsi="Consolas" w:eastAsia="Consolas"/>
                <w:b w:val="0"/>
                <w:i w:val="0"/>
                <w:color w:val="8A2B2B"/>
                <w:sz w:val="20"/>
              </w:rPr>
              <w:t>quality_check.py</w:t>
            </w:r>
          </w:p>
        </w:tc>
        <w:tc>
          <w:tcPr>
            <w:tcW w:type="dxa" w:w="1949"/>
            <w:tcMar>
              <w:top w:w="40" w:type="dxa"/>
              <w:bottom w:w="40" w:type="dxa"/>
              <w:left w:w="100" w:type="dxa"/>
              <w:right w:w="100" w:type="dxa"/>
            </w:tcMar>
          </w:tcPr>
          <w:p>
            <w:r/>
            <w:r>
              <w:rPr>
                <w:rFonts w:ascii="Arial" w:hAnsi="Arial" w:eastAsia="Arial"/>
                <w:b w:val="0"/>
                <w:i w:val="0"/>
                <w:color w:val="000000"/>
                <w:sz w:val="21"/>
              </w:rPr>
              <w:t>T2.3-04, T2.3-05</w:t>
            </w:r>
          </w:p>
        </w:tc>
        <w:tc>
          <w:tcPr>
            <w:tcW w:type="dxa" w:w="1949"/>
            <w:tcMar>
              <w:top w:w="40" w:type="dxa"/>
              <w:bottom w:w="40" w:type="dxa"/>
              <w:left w:w="100" w:type="dxa"/>
              <w:right w:w="100" w:type="dxa"/>
            </w:tcMar>
          </w:tcPr>
          <w:p>
            <w:r/>
            <w:r>
              <w:rPr>
                <w:rFonts w:ascii="Arial" w:hAnsi="Arial" w:eastAsia="Arial"/>
                <w:b w:val="0"/>
                <w:i w:val="0"/>
                <w:color w:val="000000"/>
                <w:sz w:val="21"/>
              </w:rPr>
              <w:t>§7.3.15</w:t>
            </w:r>
          </w:p>
        </w:tc>
      </w:tr>
      <w:tr>
        <w:tc>
          <w:tcPr>
            <w:tcW w:type="dxa" w:w="1949"/>
            <w:tcMar>
              <w:top w:w="40" w:type="dxa"/>
              <w:bottom w:w="40" w:type="dxa"/>
              <w:left w:w="100" w:type="dxa"/>
              <w:right w:w="100" w:type="dxa"/>
            </w:tcMar>
          </w:tcPr>
          <w:p>
            <w:r/>
            <w:r>
              <w:rPr>
                <w:rFonts w:ascii="Arial" w:hAnsi="Arial" w:eastAsia="Arial"/>
                <w:b w:val="0"/>
                <w:i w:val="0"/>
                <w:color w:val="000000"/>
                <w:sz w:val="21"/>
              </w:rPr>
              <w:t>Conversion pages en images + OCR</w:t>
            </w:r>
          </w:p>
        </w:tc>
        <w:tc>
          <w:tcPr>
            <w:tcW w:type="dxa" w:w="1949"/>
            <w:tcMar>
              <w:top w:w="40" w:type="dxa"/>
              <w:bottom w:w="40" w:type="dxa"/>
              <w:left w:w="100" w:type="dxa"/>
              <w:right w:w="100" w:type="dxa"/>
            </w:tcMar>
          </w:tcPr>
          <w:p>
            <w:r/>
            <w:r>
              <w:rPr>
                <w:rFonts w:ascii="Arial" w:hAnsi="Arial" w:eastAsia="Arial"/>
                <w:b w:val="0"/>
                <w:i w:val="0"/>
                <w:color w:val="000000"/>
                <w:sz w:val="21"/>
              </w:rPr>
              <w:t>2.4</w:t>
            </w:r>
          </w:p>
        </w:tc>
        <w:tc>
          <w:tcPr>
            <w:tcW w:type="dxa" w:w="1949"/>
            <w:tcMar>
              <w:top w:w="40" w:type="dxa"/>
              <w:bottom w:w="40" w:type="dxa"/>
              <w:left w:w="100" w:type="dxa"/>
              <w:right w:w="100" w:type="dxa"/>
            </w:tcMar>
          </w:tcPr>
          <w:p>
            <w:r/>
            <w:r>
              <w:rPr>
                <w:rFonts w:ascii="Consolas" w:hAnsi="Consolas" w:eastAsia="Consolas"/>
                <w:b w:val="0"/>
                <w:i w:val="0"/>
                <w:color w:val="8A2B2B"/>
                <w:sz w:val="20"/>
              </w:rPr>
              <w:t>extraction/docling_service.py</w:t>
            </w:r>
            <w:r>
              <w:rPr>
                <w:rFonts w:ascii="Arial" w:hAnsi="Arial" w:eastAsia="Arial"/>
                <w:b w:val="0"/>
                <w:i w:val="0"/>
                <w:color w:val="000000"/>
                <w:sz w:val="21"/>
              </w:rPr>
              <w:t xml:space="preserve"> (stub)</w:t>
            </w:r>
          </w:p>
        </w:tc>
        <w:tc>
          <w:tcPr>
            <w:tcW w:type="dxa" w:w="1949"/>
            <w:tcMar>
              <w:top w:w="40" w:type="dxa"/>
              <w:bottom w:w="40" w:type="dxa"/>
              <w:left w:w="100" w:type="dxa"/>
              <w:right w:w="100" w:type="dxa"/>
            </w:tcMar>
          </w:tcPr>
          <w:p>
            <w:r/>
            <w:r>
              <w:rPr>
                <w:rFonts w:ascii="Arial" w:hAnsi="Arial" w:eastAsia="Arial"/>
                <w:b w:val="0"/>
                <w:i w:val="0"/>
                <w:color w:val="000000"/>
                <w:sz w:val="21"/>
              </w:rPr>
              <w:t>T2.4-01, T2.4-02</w:t>
            </w:r>
          </w:p>
        </w:tc>
        <w:tc>
          <w:tcPr>
            <w:tcW w:type="dxa" w:w="1949"/>
            <w:tcMar>
              <w:top w:w="40" w:type="dxa"/>
              <w:bottom w:w="40" w:type="dxa"/>
              <w:left w:w="100" w:type="dxa"/>
              <w:right w:w="100" w:type="dxa"/>
            </w:tcMar>
          </w:tcPr>
          <w:p>
            <w:r/>
            <w:r>
              <w:rPr>
                <w:rFonts w:ascii="Arial" w:hAnsi="Arial" w:eastAsia="Arial"/>
                <w:b w:val="0"/>
                <w:i w:val="0"/>
                <w:color w:val="000000"/>
                <w:sz w:val="21"/>
              </w:rPr>
              <w:t>§7.4.15 (non satisfait)</w:t>
            </w:r>
          </w:p>
        </w:tc>
      </w:tr>
      <w:tr>
        <w:tc>
          <w:tcPr>
            <w:tcW w:type="dxa" w:w="1949"/>
            <w:tcMar>
              <w:top w:w="40" w:type="dxa"/>
              <w:bottom w:w="40" w:type="dxa"/>
              <w:left w:w="100" w:type="dxa"/>
              <w:right w:w="100" w:type="dxa"/>
            </w:tcMar>
          </w:tcPr>
          <w:p>
            <w:r/>
            <w:r>
              <w:rPr>
                <w:rFonts w:ascii="Arial" w:hAnsi="Arial" w:eastAsia="Arial"/>
                <w:b w:val="0"/>
                <w:i w:val="0"/>
                <w:color w:val="000000"/>
                <w:sz w:val="21"/>
              </w:rPr>
              <w:t>Gestion des erreurs OCR</w:t>
            </w:r>
          </w:p>
        </w:tc>
        <w:tc>
          <w:tcPr>
            <w:tcW w:type="dxa" w:w="1949"/>
            <w:tcMar>
              <w:top w:w="40" w:type="dxa"/>
              <w:bottom w:w="40" w:type="dxa"/>
              <w:left w:w="100" w:type="dxa"/>
              <w:right w:w="100" w:type="dxa"/>
            </w:tcMar>
          </w:tcPr>
          <w:p>
            <w:r/>
            <w:r>
              <w:rPr>
                <w:rFonts w:ascii="Arial" w:hAnsi="Arial" w:eastAsia="Arial"/>
                <w:b w:val="0"/>
                <w:i w:val="0"/>
                <w:color w:val="000000"/>
                <w:sz w:val="21"/>
              </w:rPr>
              <w:t>2.4</w:t>
            </w:r>
          </w:p>
        </w:tc>
        <w:tc>
          <w:tcPr>
            <w:tcW w:type="dxa" w:w="1949"/>
            <w:tcMar>
              <w:top w:w="40" w:type="dxa"/>
              <w:bottom w:w="40" w:type="dxa"/>
              <w:left w:w="100" w:type="dxa"/>
              <w:right w:w="100" w:type="dxa"/>
            </w:tcMar>
          </w:tcPr>
          <w:p>
            <w:r/>
            <w:r>
              <w:rPr>
                <w:rFonts w:ascii="Consolas" w:hAnsi="Consolas" w:eastAsia="Consolas"/>
                <w:b w:val="0"/>
                <w:i w:val="0"/>
                <w:color w:val="8A2B2B"/>
                <w:sz w:val="20"/>
              </w:rPr>
              <w:t>extraction/docling_service.py</w:t>
            </w:r>
          </w:p>
        </w:tc>
        <w:tc>
          <w:tcPr>
            <w:tcW w:type="dxa" w:w="1949"/>
            <w:tcMar>
              <w:top w:w="40" w:type="dxa"/>
              <w:bottom w:w="40" w:type="dxa"/>
              <w:left w:w="100" w:type="dxa"/>
              <w:right w:w="100" w:type="dxa"/>
            </w:tcMar>
          </w:tcPr>
          <w:p>
            <w:r/>
            <w:r>
              <w:rPr>
                <w:rFonts w:ascii="Arial" w:hAnsi="Arial" w:eastAsia="Arial"/>
                <w:b w:val="0"/>
                <w:i w:val="0"/>
                <w:color w:val="000000"/>
                <w:sz w:val="21"/>
              </w:rPr>
              <w:t>T2.4-03</w:t>
            </w:r>
          </w:p>
        </w:tc>
        <w:tc>
          <w:tcPr>
            <w:tcW w:type="dxa" w:w="1949"/>
            <w:tcMar>
              <w:top w:w="40" w:type="dxa"/>
              <w:bottom w:w="40" w:type="dxa"/>
              <w:left w:w="100" w:type="dxa"/>
              <w:right w:w="100" w:type="dxa"/>
            </w:tcMar>
          </w:tcPr>
          <w:p>
            <w:r/>
            <w:r>
              <w:rPr>
                <w:rFonts w:ascii="Arial" w:hAnsi="Arial" w:eastAsia="Arial"/>
                <w:b w:val="0"/>
                <w:i w:val="0"/>
                <w:color w:val="000000"/>
                <w:sz w:val="21"/>
              </w:rPr>
              <w:t>§7.4.15 (applicable dès l'état stub)</w:t>
            </w:r>
          </w:p>
        </w:tc>
      </w:tr>
      <w:tr>
        <w:tc>
          <w:tcPr>
            <w:tcW w:type="dxa" w:w="1949"/>
            <w:tcMar>
              <w:top w:w="40" w:type="dxa"/>
              <w:bottom w:w="40" w:type="dxa"/>
              <w:left w:w="100" w:type="dxa"/>
              <w:right w:w="100" w:type="dxa"/>
            </w:tcMar>
          </w:tcPr>
          <w:p>
            <w:r/>
            <w:r>
              <w:rPr>
                <w:rFonts w:ascii="Arial" w:hAnsi="Arial" w:eastAsia="Arial"/>
                <w:b w:val="0"/>
                <w:i w:val="0"/>
                <w:color w:val="000000"/>
                <w:sz w:val="21"/>
              </w:rPr>
              <w:t>Dataset PDF de test couvrant les cas prioritaires</w:t>
            </w:r>
          </w:p>
        </w:tc>
        <w:tc>
          <w:tcPr>
            <w:tcW w:type="dxa" w:w="1949"/>
            <w:tcMar>
              <w:top w:w="40" w:type="dxa"/>
              <w:bottom w:w="40" w:type="dxa"/>
              <w:left w:w="100" w:type="dxa"/>
              <w:right w:w="100" w:type="dxa"/>
            </w:tcMar>
          </w:tcPr>
          <w:p>
            <w:r/>
            <w:r>
              <w:rPr>
                <w:rFonts w:ascii="Arial" w:hAnsi="Arial" w:eastAsia="Arial"/>
                <w:b w:val="0"/>
                <w:i w:val="0"/>
                <w:color w:val="000000"/>
                <w:sz w:val="21"/>
              </w:rPr>
              <w:t>2.5</w:t>
            </w:r>
          </w:p>
        </w:tc>
        <w:tc>
          <w:tcPr>
            <w:tcW w:type="dxa" w:w="1949"/>
            <w:tcMar>
              <w:top w:w="40" w:type="dxa"/>
              <w:bottom w:w="40" w:type="dxa"/>
              <w:left w:w="100" w:type="dxa"/>
              <w:right w:w="100" w:type="dxa"/>
            </w:tcMar>
          </w:tcPr>
          <w:p>
            <w:r/>
            <w:r>
              <w:rPr>
                <w:rFonts w:ascii="Arial" w:hAnsi="Arial" w:eastAsia="Arial"/>
                <w:b w:val="0"/>
                <w:i w:val="0"/>
                <w:color w:val="000000"/>
                <w:sz w:val="21"/>
              </w:rPr>
              <w:t>Répertoire de test dédié</w:t>
            </w:r>
          </w:p>
        </w:tc>
        <w:tc>
          <w:tcPr>
            <w:tcW w:type="dxa" w:w="1949"/>
            <w:tcMar>
              <w:top w:w="40" w:type="dxa"/>
              <w:bottom w:w="40" w:type="dxa"/>
              <w:left w:w="100" w:type="dxa"/>
              <w:right w:w="100" w:type="dxa"/>
            </w:tcMar>
          </w:tcPr>
          <w:p>
            <w:r/>
            <w:r>
              <w:rPr>
                <w:rFonts w:ascii="Arial" w:hAnsi="Arial" w:eastAsia="Arial"/>
                <w:b w:val="0"/>
                <w:i w:val="0"/>
                <w:color w:val="000000"/>
                <w:sz w:val="21"/>
              </w:rPr>
              <w:t>T2.5-01, T2.5-02, T2.5-03</w:t>
            </w:r>
          </w:p>
        </w:tc>
        <w:tc>
          <w:tcPr>
            <w:tcW w:type="dxa" w:w="1949"/>
            <w:tcMar>
              <w:top w:w="40" w:type="dxa"/>
              <w:bottom w:w="40" w:type="dxa"/>
              <w:left w:w="100" w:type="dxa"/>
              <w:right w:w="100" w:type="dxa"/>
            </w:tcMar>
          </w:tcPr>
          <w:p>
            <w:r/>
            <w:r>
              <w:rPr>
                <w:rFonts w:ascii="Arial" w:hAnsi="Arial" w:eastAsia="Arial"/>
                <w:b w:val="0"/>
                <w:i w:val="0"/>
                <w:color w:val="000000"/>
                <w:sz w:val="21"/>
              </w:rPr>
              <w:t>§7.5.15</w:t>
            </w:r>
          </w:p>
        </w:tc>
      </w:tr>
    </w:tbl>
    <w:p>
      <w:pPr>
        <w:spacing w:after="160"/>
      </w:pPr>
    </w:p>
    <w:p>
      <w:pPr>
        <w:spacing w:before="80" w:after="80"/>
        <w:pBdr>
          <w:bottom w:val="single" w:sz="6" w:space="1" w:color="8FE1C5"/>
        </w:pBdr>
      </w:pPr>
    </w:p>
    <w:p>
      <w:pPr>
        <w:spacing w:after="120"/>
      </w:pPr>
      <w:r>
        <w:rPr>
          <w:rFonts w:ascii="Arial" w:hAnsi="Arial" w:eastAsia="Arial"/>
          <w:b w:val="0"/>
          <w:i w:val="0"/>
          <w:color w:val="000000"/>
          <w:sz w:val="23"/>
        </w:rPr>
        <w:t>*Fin du document — Phase 2. Le prochain document indépendant (Phase 3) suivra la même structure et la même charte graphique.*</w:t>
      </w:r>
    </w:p>
    <w:sectPr w:rsidR="00FC693F" w:rsidRPr="0006063C" w:rsidSect="00034616">
      <w:headerReference w:type="default" r:id="rId9"/>
      <w:footerReference w:type="default" r:id="rId10"/>
      <w:pgSz w:w="12240" w:h="15840"/>
      <w:pgMar w:top="1247" w:right="1247" w:bottom="1134" w:left="124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66666"/>
        <w:sz w:val="16"/>
      </w:rPr>
      <w:t xml:space="preserve">Page </w:t>
    </w:r>
    <w:r>
      <w:rPr>
        <w:rFonts w:ascii="Arial" w:hAnsi="Arial" w:eastAsia="Arial"/>
        <w:b w:val="0"/>
        <w:i w:val="0"/>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logo.jpg"/>
                  <pic:cNvPicPr/>
                </pic:nvPicPr>
                <pic:blipFill>
                  <a:blip r:embed="rId1"/>
                  <a:stretch>
                    <a:fillRect/>
                  </a:stretch>
                </pic:blipFill>
                <pic:spPr>
                  <a:xfrm>
                    <a:off x="0" y="0"/>
                    <a:ext cx="360000" cy="36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Phase 2</dc:title>
  <dc:subject>Documentation technique</dc:subject>
  <dc:creator>Yonnov'IA</dc:creator>
  <cp:keywords/>
  <dc:description/>
  <cp:lastModifiedBy>Yonnov'IA</cp:lastModifiedBy>
  <cp:revision>1</cp:revision>
  <dcterms:created xsi:type="dcterms:W3CDTF">2013-12-23T23:15:00Z</dcterms:created>
  <dcterms:modified xsi:type="dcterms:W3CDTF">2013-12-23T23:15:00Z</dcterms:modified>
  <cp:category/>
  <cp:contentStatus/>
</cp:coreProperties>
</file>